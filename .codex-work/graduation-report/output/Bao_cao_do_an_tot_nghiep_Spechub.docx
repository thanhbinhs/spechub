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3E3418" w14:textId="77777777" w:rsidR="00982197" w:rsidRPr="008D479E" w:rsidRDefault="00000000">
      <w:pPr>
        <w:spacing w:after="120"/>
        <w:jc w:val="center"/>
        <w:rPr>
          <w:rFonts w:cs="Times New Roman"/>
          <w:szCs w:val="26"/>
        </w:rPr>
      </w:pPr>
      <w:r w:rsidRPr="008D479E">
        <w:rPr>
          <w:rFonts w:cs="Times New Roman"/>
          <w:noProof/>
          <w:szCs w:val="26"/>
        </w:rPr>
        <w:drawing>
          <wp:inline distT="0" distB="0" distL="0" distR="0" wp14:anchorId="61ECA6DF" wp14:editId="4ECA9998">
            <wp:extent cx="1051560" cy="721735"/>
            <wp:effectExtent l="0" t="0" r="0" b="0"/>
            <wp:docPr id="1" name="Picture 1" descr="Logo Trường Đại học Phenikaa" title="Logo Phenik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enikaa-logo-bw.png"/>
                    <pic:cNvPicPr/>
                  </pic:nvPicPr>
                  <pic:blipFill>
                    <a:blip r:embed="rId8"/>
                    <a:stretch>
                      <a:fillRect/>
                    </a:stretch>
                  </pic:blipFill>
                  <pic:spPr>
                    <a:xfrm>
                      <a:off x="0" y="0"/>
                      <a:ext cx="1051560" cy="721735"/>
                    </a:xfrm>
                    <a:prstGeom prst="rect">
                      <a:avLst/>
                    </a:prstGeom>
                  </pic:spPr>
                </pic:pic>
              </a:graphicData>
            </a:graphic>
          </wp:inline>
        </w:drawing>
      </w:r>
    </w:p>
    <w:p w14:paraId="62618157" w14:textId="77777777" w:rsidR="00982197" w:rsidRPr="008D479E" w:rsidRDefault="00000000">
      <w:pPr>
        <w:spacing w:after="40"/>
        <w:jc w:val="center"/>
        <w:rPr>
          <w:rFonts w:cs="Times New Roman"/>
          <w:szCs w:val="26"/>
        </w:rPr>
      </w:pPr>
      <w:r w:rsidRPr="008D479E">
        <w:rPr>
          <w:rFonts w:cs="Times New Roman"/>
          <w:b/>
          <w:color w:val="000000"/>
          <w:szCs w:val="26"/>
        </w:rPr>
        <w:t>TRƯỜNG ĐẠI HỌC PHENIKAA</w:t>
      </w:r>
    </w:p>
    <w:p w14:paraId="51ABD3C6" w14:textId="77777777" w:rsidR="00982197" w:rsidRPr="008D479E" w:rsidRDefault="00000000">
      <w:pPr>
        <w:spacing w:after="480"/>
        <w:jc w:val="center"/>
        <w:rPr>
          <w:rFonts w:cs="Times New Roman"/>
          <w:szCs w:val="26"/>
        </w:rPr>
      </w:pPr>
      <w:r w:rsidRPr="008D479E">
        <w:rPr>
          <w:rFonts w:cs="Times New Roman"/>
          <w:b/>
          <w:color w:val="000000"/>
          <w:szCs w:val="26"/>
        </w:rPr>
        <w:t>KHOA CÔNG NGHỆ THÔNG TIN</w:t>
      </w:r>
    </w:p>
    <w:p w14:paraId="47E845B8" w14:textId="77777777" w:rsidR="00982197" w:rsidRPr="008D479E" w:rsidRDefault="00000000">
      <w:pPr>
        <w:spacing w:after="520"/>
        <w:jc w:val="center"/>
        <w:rPr>
          <w:rFonts w:cs="Times New Roman"/>
          <w:szCs w:val="26"/>
        </w:rPr>
      </w:pPr>
      <w:r w:rsidRPr="008D479E">
        <w:rPr>
          <w:rFonts w:cs="Times New Roman"/>
          <w:b/>
          <w:color w:val="000000"/>
          <w:szCs w:val="26"/>
        </w:rPr>
        <w:t>ĐỒ ÁN TỐT NGHIỆP</w:t>
      </w:r>
    </w:p>
    <w:p w14:paraId="34C7882C" w14:textId="77777777" w:rsidR="00982197" w:rsidRPr="008D479E" w:rsidRDefault="00000000">
      <w:pPr>
        <w:keepLines/>
        <w:spacing w:after="600"/>
        <w:jc w:val="center"/>
        <w:rPr>
          <w:rFonts w:cs="Times New Roman"/>
          <w:szCs w:val="26"/>
        </w:rPr>
      </w:pPr>
      <w:r w:rsidRPr="008D479E">
        <w:rPr>
          <w:rFonts w:cs="Times New Roman"/>
          <w:b/>
          <w:color w:val="000000"/>
          <w:szCs w:val="26"/>
        </w:rPr>
        <w:t>XÂY DỰNG NỀN TẢNG SPECHUB –</w:t>
      </w:r>
      <w:r w:rsidRPr="008D479E">
        <w:rPr>
          <w:rFonts w:cs="Times New Roman"/>
          <w:b/>
          <w:color w:val="000000"/>
          <w:szCs w:val="26"/>
        </w:rPr>
        <w:br/>
        <w:t>TRA CỨU, SO SÁNH VÀ NGHIÊN CỨU</w:t>
      </w:r>
      <w:r w:rsidRPr="008D479E">
        <w:rPr>
          <w:rFonts w:cs="Times New Roman"/>
          <w:b/>
          <w:color w:val="000000"/>
          <w:szCs w:val="26"/>
        </w:rPr>
        <w:br/>
        <w:t>THIẾT BỊ THÔNG MINH</w:t>
      </w:r>
    </w:p>
    <w:tbl>
      <w:tblPr>
        <w:tblW w:w="7776" w:type="dxa"/>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184"/>
      </w:tblGrid>
      <w:tr w:rsidR="00982197" w:rsidRPr="008D479E" w14:paraId="513C4468" w14:textId="77777777">
        <w:trPr>
          <w:tblHeader/>
          <w:jc w:val="center"/>
        </w:trPr>
        <w:tc>
          <w:tcPr>
            <w:tcW w:w="2592" w:type="dxa"/>
            <w:vAlign w:val="center"/>
          </w:tcPr>
          <w:p w14:paraId="65BFE223" w14:textId="77777777" w:rsidR="00982197" w:rsidRPr="008D479E" w:rsidRDefault="00000000">
            <w:pPr>
              <w:spacing w:after="60"/>
              <w:ind w:firstLine="0"/>
              <w:rPr>
                <w:rFonts w:cs="Times New Roman"/>
                <w:szCs w:val="26"/>
              </w:rPr>
            </w:pPr>
            <w:r w:rsidRPr="008D479E">
              <w:rPr>
                <w:rFonts w:cs="Times New Roman"/>
                <w:color w:val="000000"/>
                <w:szCs w:val="26"/>
              </w:rPr>
              <w:t>Đơn vị thực hiện:</w:t>
            </w:r>
          </w:p>
        </w:tc>
        <w:tc>
          <w:tcPr>
            <w:tcW w:w="5184" w:type="dxa"/>
            <w:vAlign w:val="center"/>
          </w:tcPr>
          <w:p w14:paraId="0D5356F9" w14:textId="77777777" w:rsidR="00982197" w:rsidRPr="008D479E" w:rsidRDefault="00000000">
            <w:pPr>
              <w:spacing w:after="60"/>
              <w:ind w:firstLine="0"/>
              <w:rPr>
                <w:rFonts w:cs="Times New Roman"/>
                <w:szCs w:val="26"/>
              </w:rPr>
            </w:pPr>
            <w:r w:rsidRPr="008D479E">
              <w:rPr>
                <w:rFonts w:cs="Times New Roman"/>
                <w:color w:val="000000"/>
                <w:szCs w:val="26"/>
              </w:rPr>
              <w:t>Nhóm phát triển Spechub</w:t>
            </w:r>
          </w:p>
        </w:tc>
      </w:tr>
    </w:tbl>
    <w:p w14:paraId="10191B3B" w14:textId="77777777" w:rsidR="00982197" w:rsidRPr="008D479E" w:rsidRDefault="00000000">
      <w:pPr>
        <w:spacing w:before="2400"/>
        <w:jc w:val="center"/>
        <w:rPr>
          <w:rFonts w:cs="Times New Roman"/>
          <w:szCs w:val="26"/>
        </w:rPr>
      </w:pPr>
      <w:r w:rsidRPr="008D479E">
        <w:rPr>
          <w:rFonts w:cs="Times New Roman"/>
          <w:b/>
          <w:color w:val="000000"/>
          <w:szCs w:val="26"/>
        </w:rPr>
        <w:t>HÀ NỘI – 2026</w:t>
      </w:r>
    </w:p>
    <w:p w14:paraId="2E366AEB" w14:textId="77777777" w:rsidR="00982197" w:rsidRPr="008D479E" w:rsidRDefault="00982197">
      <w:pPr>
        <w:rPr>
          <w:rFonts w:cs="Times New Roman"/>
          <w:szCs w:val="26"/>
        </w:rPr>
        <w:sectPr w:rsidR="00982197" w:rsidRPr="008D479E">
          <w:headerReference w:type="default" r:id="rId9"/>
          <w:footerReference w:type="default" r:id="rId10"/>
          <w:pgSz w:w="11906" w:h="16838"/>
          <w:pgMar w:top="1440" w:right="1109" w:bottom="1440" w:left="1498" w:header="547" w:footer="504" w:gutter="0"/>
          <w:pgBorders w:offsetFrom="page">
            <w:top w:val="single" w:sz="18" w:space="20" w:color="000000"/>
            <w:left w:val="single" w:sz="18" w:space="20" w:color="000000"/>
            <w:bottom w:val="single" w:sz="18" w:space="20" w:color="000000"/>
            <w:right w:val="single" w:sz="18" w:space="20" w:color="000000"/>
          </w:pgBorders>
          <w:cols w:space="720"/>
          <w:docGrid w:linePitch="360"/>
        </w:sectPr>
      </w:pPr>
    </w:p>
    <w:p w14:paraId="78B093F5" w14:textId="77777777" w:rsidR="00982197" w:rsidRPr="008D479E" w:rsidRDefault="00000000">
      <w:pPr>
        <w:spacing w:after="120"/>
        <w:jc w:val="center"/>
        <w:rPr>
          <w:rFonts w:cs="Times New Roman"/>
          <w:szCs w:val="26"/>
        </w:rPr>
      </w:pPr>
      <w:r w:rsidRPr="008D479E">
        <w:rPr>
          <w:rFonts w:cs="Times New Roman"/>
          <w:noProof/>
          <w:szCs w:val="26"/>
        </w:rPr>
        <w:lastRenderedPageBreak/>
        <w:drawing>
          <wp:inline distT="0" distB="0" distL="0" distR="0" wp14:anchorId="4D733B3A" wp14:editId="58B40632">
            <wp:extent cx="1051560" cy="721735"/>
            <wp:effectExtent l="0" t="0" r="0" b="0"/>
            <wp:docPr id="2" name="Picture 2" descr="Logo Trường Đại học Phenikaa" title="Logo Phenik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enikaa-logo-bw.png"/>
                    <pic:cNvPicPr/>
                  </pic:nvPicPr>
                  <pic:blipFill>
                    <a:blip r:embed="rId8"/>
                    <a:stretch>
                      <a:fillRect/>
                    </a:stretch>
                  </pic:blipFill>
                  <pic:spPr>
                    <a:xfrm>
                      <a:off x="0" y="0"/>
                      <a:ext cx="1051560" cy="721735"/>
                    </a:xfrm>
                    <a:prstGeom prst="rect">
                      <a:avLst/>
                    </a:prstGeom>
                  </pic:spPr>
                </pic:pic>
              </a:graphicData>
            </a:graphic>
          </wp:inline>
        </w:drawing>
      </w:r>
    </w:p>
    <w:p w14:paraId="29290EFF" w14:textId="77777777" w:rsidR="00982197" w:rsidRPr="008D479E" w:rsidRDefault="00000000">
      <w:pPr>
        <w:spacing w:after="40"/>
        <w:jc w:val="center"/>
        <w:rPr>
          <w:rFonts w:cs="Times New Roman"/>
          <w:szCs w:val="26"/>
        </w:rPr>
      </w:pPr>
      <w:r w:rsidRPr="008D479E">
        <w:rPr>
          <w:rFonts w:cs="Times New Roman"/>
          <w:b/>
          <w:color w:val="000000"/>
          <w:szCs w:val="26"/>
        </w:rPr>
        <w:t>TRƯỜNG ĐẠI HỌC PHENIKAA</w:t>
      </w:r>
    </w:p>
    <w:p w14:paraId="2731232E" w14:textId="77777777" w:rsidR="00982197" w:rsidRPr="008D479E" w:rsidRDefault="00000000">
      <w:pPr>
        <w:spacing w:after="480"/>
        <w:jc w:val="center"/>
        <w:rPr>
          <w:rFonts w:cs="Times New Roman"/>
          <w:szCs w:val="26"/>
        </w:rPr>
      </w:pPr>
      <w:r w:rsidRPr="008D479E">
        <w:rPr>
          <w:rFonts w:cs="Times New Roman"/>
          <w:b/>
          <w:color w:val="000000"/>
          <w:szCs w:val="26"/>
        </w:rPr>
        <w:t>KHOA CÔNG NGHỆ THÔNG TIN</w:t>
      </w:r>
    </w:p>
    <w:p w14:paraId="231F6DAF" w14:textId="77777777" w:rsidR="00982197" w:rsidRPr="008D479E" w:rsidRDefault="00000000">
      <w:pPr>
        <w:spacing w:after="520"/>
        <w:jc w:val="center"/>
        <w:rPr>
          <w:rFonts w:cs="Times New Roman"/>
          <w:szCs w:val="26"/>
        </w:rPr>
      </w:pPr>
      <w:r w:rsidRPr="008D479E">
        <w:rPr>
          <w:rFonts w:cs="Times New Roman"/>
          <w:b/>
          <w:color w:val="000000"/>
          <w:szCs w:val="26"/>
        </w:rPr>
        <w:t>ĐỒ ÁN TỐT NGHIỆP</w:t>
      </w:r>
    </w:p>
    <w:p w14:paraId="07BFA17A" w14:textId="77777777" w:rsidR="00982197" w:rsidRPr="008D479E" w:rsidRDefault="00000000">
      <w:pPr>
        <w:keepLines/>
        <w:spacing w:after="600"/>
        <w:jc w:val="center"/>
        <w:rPr>
          <w:rFonts w:cs="Times New Roman"/>
          <w:szCs w:val="26"/>
        </w:rPr>
      </w:pPr>
      <w:r w:rsidRPr="008D479E">
        <w:rPr>
          <w:rFonts w:cs="Times New Roman"/>
          <w:b/>
          <w:color w:val="000000"/>
          <w:szCs w:val="26"/>
        </w:rPr>
        <w:t>XÂY DỰNG NỀN TẢNG SPECHUB –</w:t>
      </w:r>
      <w:r w:rsidRPr="008D479E">
        <w:rPr>
          <w:rFonts w:cs="Times New Roman"/>
          <w:b/>
          <w:color w:val="000000"/>
          <w:szCs w:val="26"/>
        </w:rPr>
        <w:br/>
        <w:t>TRA CỨU, SO SÁNH VÀ NGHIÊN CỨU</w:t>
      </w:r>
      <w:r w:rsidRPr="008D479E">
        <w:rPr>
          <w:rFonts w:cs="Times New Roman"/>
          <w:b/>
          <w:color w:val="000000"/>
          <w:szCs w:val="26"/>
        </w:rPr>
        <w:br/>
        <w:t>THIẾT BỊ THÔNG MINH</w:t>
      </w:r>
    </w:p>
    <w:tbl>
      <w:tblPr>
        <w:tblW w:w="7776" w:type="dxa"/>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5184"/>
      </w:tblGrid>
      <w:tr w:rsidR="00982197" w:rsidRPr="008D479E" w14:paraId="6D76AC10" w14:textId="77777777">
        <w:trPr>
          <w:tblHeader/>
          <w:jc w:val="center"/>
        </w:trPr>
        <w:tc>
          <w:tcPr>
            <w:tcW w:w="2592" w:type="dxa"/>
            <w:vAlign w:val="center"/>
          </w:tcPr>
          <w:p w14:paraId="5DA2830F" w14:textId="77777777" w:rsidR="00982197" w:rsidRPr="008D479E" w:rsidRDefault="00000000">
            <w:pPr>
              <w:spacing w:after="60"/>
              <w:ind w:firstLine="0"/>
              <w:rPr>
                <w:rFonts w:cs="Times New Roman"/>
                <w:szCs w:val="26"/>
              </w:rPr>
            </w:pPr>
            <w:r w:rsidRPr="008D479E">
              <w:rPr>
                <w:rFonts w:cs="Times New Roman"/>
                <w:color w:val="000000"/>
                <w:szCs w:val="26"/>
              </w:rPr>
              <w:t>Đơn vị thực hiện:</w:t>
            </w:r>
          </w:p>
        </w:tc>
        <w:tc>
          <w:tcPr>
            <w:tcW w:w="5184" w:type="dxa"/>
            <w:vAlign w:val="center"/>
          </w:tcPr>
          <w:p w14:paraId="3E8ACA10" w14:textId="77777777" w:rsidR="00982197" w:rsidRPr="008D479E" w:rsidRDefault="00000000">
            <w:pPr>
              <w:spacing w:after="60"/>
              <w:ind w:firstLine="0"/>
              <w:rPr>
                <w:rFonts w:cs="Times New Roman"/>
                <w:szCs w:val="26"/>
              </w:rPr>
            </w:pPr>
            <w:r w:rsidRPr="008D479E">
              <w:rPr>
                <w:rFonts w:cs="Times New Roman"/>
                <w:color w:val="000000"/>
                <w:szCs w:val="26"/>
              </w:rPr>
              <w:t>Nhóm phát triển Spechub</w:t>
            </w:r>
          </w:p>
        </w:tc>
      </w:tr>
      <w:tr w:rsidR="00982197" w:rsidRPr="008D479E" w14:paraId="02E047FF" w14:textId="77777777">
        <w:trPr>
          <w:jc w:val="center"/>
        </w:trPr>
        <w:tc>
          <w:tcPr>
            <w:tcW w:w="2592" w:type="dxa"/>
            <w:vAlign w:val="center"/>
          </w:tcPr>
          <w:p w14:paraId="7CB3E35C" w14:textId="77777777" w:rsidR="00982197" w:rsidRPr="008D479E" w:rsidRDefault="00000000">
            <w:pPr>
              <w:spacing w:after="60"/>
              <w:ind w:firstLine="0"/>
              <w:rPr>
                <w:rFonts w:cs="Times New Roman"/>
                <w:szCs w:val="26"/>
              </w:rPr>
            </w:pPr>
            <w:r w:rsidRPr="008D479E">
              <w:rPr>
                <w:rFonts w:cs="Times New Roman"/>
                <w:color w:val="000000"/>
                <w:szCs w:val="26"/>
              </w:rPr>
              <w:t>Loại tài liệu:</w:t>
            </w:r>
          </w:p>
        </w:tc>
        <w:tc>
          <w:tcPr>
            <w:tcW w:w="5184" w:type="dxa"/>
            <w:vAlign w:val="center"/>
          </w:tcPr>
          <w:p w14:paraId="1C2642E0" w14:textId="77777777" w:rsidR="00982197" w:rsidRPr="008D479E" w:rsidRDefault="00000000">
            <w:pPr>
              <w:spacing w:after="60"/>
              <w:ind w:firstLine="0"/>
              <w:rPr>
                <w:rFonts w:cs="Times New Roman"/>
                <w:szCs w:val="26"/>
              </w:rPr>
            </w:pPr>
            <w:r w:rsidRPr="008D479E">
              <w:rPr>
                <w:rFonts w:cs="Times New Roman"/>
                <w:color w:val="000000"/>
                <w:szCs w:val="26"/>
              </w:rPr>
              <w:t>Báo cáo đồ án tốt nghiệp</w:t>
            </w:r>
          </w:p>
        </w:tc>
      </w:tr>
    </w:tbl>
    <w:p w14:paraId="7136B316" w14:textId="77777777" w:rsidR="00982197" w:rsidRPr="008D479E" w:rsidRDefault="00000000">
      <w:pPr>
        <w:spacing w:before="2100"/>
        <w:jc w:val="center"/>
        <w:rPr>
          <w:rFonts w:cs="Times New Roman"/>
          <w:szCs w:val="26"/>
        </w:rPr>
      </w:pPr>
      <w:r w:rsidRPr="008D479E">
        <w:rPr>
          <w:rFonts w:cs="Times New Roman"/>
          <w:b/>
          <w:color w:val="000000"/>
          <w:szCs w:val="26"/>
        </w:rPr>
        <w:t>HÀ NỘI – 2026</w:t>
      </w:r>
    </w:p>
    <w:p w14:paraId="5A814EB3" w14:textId="77777777" w:rsidR="00982197" w:rsidRPr="008D479E" w:rsidRDefault="00982197">
      <w:pPr>
        <w:rPr>
          <w:rFonts w:cs="Times New Roman"/>
          <w:szCs w:val="26"/>
        </w:rPr>
        <w:sectPr w:rsidR="00982197" w:rsidRPr="008D479E">
          <w:headerReference w:type="default" r:id="rId11"/>
          <w:footerReference w:type="default" r:id="rId12"/>
          <w:pgSz w:w="11906" w:h="16838"/>
          <w:pgMar w:top="1440" w:right="1109" w:bottom="1440" w:left="1498" w:header="547" w:footer="504" w:gutter="0"/>
          <w:cols w:space="720"/>
          <w:docGrid w:linePitch="360"/>
        </w:sectPr>
      </w:pPr>
    </w:p>
    <w:p w14:paraId="2DB5159A"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TÓM TẮT</w:t>
      </w:r>
    </w:p>
    <w:p w14:paraId="170A6FFE" w14:textId="77777777" w:rsidR="00982197" w:rsidRPr="008D479E" w:rsidRDefault="00000000">
      <w:pPr>
        <w:rPr>
          <w:rFonts w:cs="Times New Roman"/>
          <w:szCs w:val="26"/>
        </w:rPr>
      </w:pPr>
      <w:r w:rsidRPr="008D479E">
        <w:rPr>
          <w:rFonts w:cs="Times New Roman"/>
          <w:color w:val="000000"/>
          <w:szCs w:val="26"/>
        </w:rPr>
        <w:t>Spechub là nền tảng dữ liệu và nghiên cứu thiết bị thông minh, được xây dựng nhằm giải quyết tình trạng thông số phân tán, cách đặt tên không thống nhất và thiếu khả năng truy nguyên nguồn khi người dùng tìm hiểu sản phẩm. Hệ thống hợp nhất danh mục thiết bị, biến thể thương mại, linh kiện phần cứng, điểm đánh giá, lịch sử giá và nội dung Wiki trong một mô hình dữ liệu quan hệ có cấu trúc.</w:t>
      </w:r>
    </w:p>
    <w:p w14:paraId="06771BD9" w14:textId="77777777" w:rsidR="00982197" w:rsidRPr="008D479E" w:rsidRDefault="00000000">
      <w:pPr>
        <w:rPr>
          <w:rFonts w:cs="Times New Roman"/>
          <w:szCs w:val="26"/>
        </w:rPr>
      </w:pPr>
      <w:r w:rsidRPr="008D479E">
        <w:rPr>
          <w:rFonts w:cs="Times New Roman"/>
          <w:color w:val="000000"/>
          <w:szCs w:val="26"/>
        </w:rPr>
        <w:t>Giải pháp sử dụng kiến trúc monorepo với giao diện Next.js 15 và React 19, API NestJS 11 chạy trên Fastify 5, lớp truy cập dữ liệu Prisma 6, PostgreSQL 16 cùng các mở rộng pgvector, pg_trgm và unaccent. Redis được dùng cho phiên đăng nhập, bộ nhớ đệm và điều phối tác vụ; Meilisearch là lựa chọn tăng cường cho tìm kiếm. Các chức năng chính gồm tra cứu và lọc thiết bị, so sánh, khuyến nghị theo nhu cầu, trợ lý AI dựa trên truy xuất tăng cường có trích dẫn, Wiki cộng tác, danh sách yêu thích, cảnh báo giá, thông báo, quản trị catalog và API B2B.</w:t>
      </w:r>
    </w:p>
    <w:p w14:paraId="22740CA1" w14:textId="77777777" w:rsidR="00982197" w:rsidRPr="008D479E" w:rsidRDefault="00000000">
      <w:pPr>
        <w:rPr>
          <w:rFonts w:cs="Times New Roman"/>
          <w:szCs w:val="26"/>
        </w:rPr>
      </w:pPr>
      <w:r w:rsidRPr="008D479E">
        <w:rPr>
          <w:rFonts w:cs="Times New Roman"/>
          <w:color w:val="000000"/>
          <w:szCs w:val="26"/>
        </w:rPr>
        <w:t>Báo cáo trình bày quá trình khảo sát yêu cầu, lựa chọn kiến trúc, phân tích ca sử dụng, thiết kế các luồng tương tác, xây dựng quy trình thu thập–duyệt dữ liệu và thiết kế cơ sở dữ liệu theo bốn miền. Kết quả khảo sát mã nguồn ghi nhận 22 tuyến giao diện, 30 bộ điều khiển API với 186 điểm cuối và 139 mô hình Prisma. Trong lần đánh giá ngày 05/08/2026, 36 bộ kiểm thử API gồm 189 ca kiểm thử đều đạt; lược đồ Prisma hợp lệ; PostgreSQL và Redis đáp ứng kiểm tra mức sẵn sàng.</w:t>
      </w:r>
    </w:p>
    <w:p w14:paraId="59154A30" w14:textId="77777777" w:rsidR="00982197" w:rsidRPr="008D479E" w:rsidRDefault="00000000">
      <w:pPr>
        <w:rPr>
          <w:rFonts w:cs="Times New Roman"/>
          <w:szCs w:val="26"/>
        </w:rPr>
      </w:pPr>
      <w:r w:rsidRPr="008D479E">
        <w:rPr>
          <w:rFonts w:cs="Times New Roman"/>
          <w:color w:val="000000"/>
          <w:szCs w:val="26"/>
        </w:rPr>
        <w:t>Kết quả cho thấy Spechub đã hình thành được nền tảng kỹ thuật có khả năng mở rộng theo miền nghiệp vụ, duy trì nguồn gốc dữ liệu và hỗ trợ nhiều nhóm người dùng. Các hướng phát triển quan trọng tiếp theo là hoàn thiện đo tải, kiểm thử giao diện đầu cuối, tăng độ phủ dữ liệu thực tế, xây dựng cơ chế đánh giá chất lượng câu trả lời AI và triển khai giám sát sản xuất theo mục tiêu mức dịch vụ.</w:t>
      </w:r>
    </w:p>
    <w:p w14:paraId="20CBFB24" w14:textId="77777777" w:rsidR="00982197" w:rsidRPr="008D479E" w:rsidRDefault="00000000">
      <w:pPr>
        <w:rPr>
          <w:rFonts w:cs="Times New Roman"/>
          <w:szCs w:val="26"/>
        </w:rPr>
      </w:pPr>
      <w:r w:rsidRPr="008D479E">
        <w:rPr>
          <w:rFonts w:cs="Times New Roman"/>
          <w:b/>
          <w:color w:val="000000"/>
          <w:szCs w:val="26"/>
        </w:rPr>
        <w:t>Từ khóa:</w:t>
      </w:r>
      <w:r w:rsidRPr="008D479E">
        <w:rPr>
          <w:rFonts w:cs="Times New Roman"/>
          <w:color w:val="000000"/>
          <w:szCs w:val="26"/>
        </w:rPr>
        <w:t xml:space="preserve"> Spechub; danh mục thiết bị; so sánh; PostgreSQL; RAG; Wiki; cảnh báo giá.</w:t>
      </w:r>
    </w:p>
    <w:p w14:paraId="4C6E568A" w14:textId="77777777" w:rsidR="00982197" w:rsidRPr="008D479E" w:rsidRDefault="00000000">
      <w:pPr>
        <w:rPr>
          <w:rFonts w:cs="Times New Roman"/>
          <w:szCs w:val="26"/>
        </w:rPr>
      </w:pPr>
      <w:r w:rsidRPr="008D479E">
        <w:rPr>
          <w:rFonts w:cs="Times New Roman"/>
          <w:szCs w:val="26"/>
        </w:rPr>
        <w:br w:type="page"/>
      </w:r>
    </w:p>
    <w:p w14:paraId="3FFACA65"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LỜI CAM ĐOAN</w:t>
      </w:r>
    </w:p>
    <w:p w14:paraId="13334B80" w14:textId="77777777" w:rsidR="00982197" w:rsidRPr="008D479E" w:rsidRDefault="00000000">
      <w:pPr>
        <w:rPr>
          <w:rFonts w:cs="Times New Roman"/>
          <w:szCs w:val="26"/>
        </w:rPr>
      </w:pPr>
      <w:r w:rsidRPr="008D479E">
        <w:rPr>
          <w:rFonts w:cs="Times New Roman"/>
          <w:color w:val="000000"/>
          <w:szCs w:val="26"/>
        </w:rPr>
        <w:t>Nhóm thực hiện xin cam đoan báo cáo đồ án tốt nghiệp này là kết quả của quá trình nghiên cứu, phân tích, thiết kế, xây dựng và đánh giá dự án Spechub. Nội dung báo cáo được trình bày trung thực, thống nhất với mã nguồn, lược đồ dữ liệu, cấu hình hệ thống và kết quả kiểm thử tại thời điểm đánh giá.</w:t>
      </w:r>
    </w:p>
    <w:p w14:paraId="31E439EE" w14:textId="77777777" w:rsidR="00982197" w:rsidRPr="008D479E" w:rsidRDefault="00000000">
      <w:pPr>
        <w:rPr>
          <w:rFonts w:cs="Times New Roman"/>
          <w:szCs w:val="26"/>
        </w:rPr>
      </w:pPr>
      <w:r w:rsidRPr="008D479E">
        <w:rPr>
          <w:rFonts w:cs="Times New Roman"/>
          <w:color w:val="000000"/>
          <w:szCs w:val="26"/>
        </w:rPr>
        <w:t>Các kiến thức, tài liệu và công nghệ được tham khảo đều được ghi rõ trong phần Tài liệu tham khảo. Những số liệu, hình ảnh giao diện và sơ đồ do nhóm thực hiện xây dựng được sử dụng đúng mục đích học thuật. Nhóm thực hiện chịu trách nhiệm về tính chính xác và trung thực của nội dung báo cáo.</w:t>
      </w:r>
    </w:p>
    <w:p w14:paraId="1B8F1D6E" w14:textId="77777777" w:rsidR="00982197" w:rsidRPr="008D479E" w:rsidRDefault="00000000">
      <w:pPr>
        <w:spacing w:before="1000"/>
        <w:jc w:val="right"/>
        <w:rPr>
          <w:rFonts w:cs="Times New Roman"/>
          <w:szCs w:val="26"/>
        </w:rPr>
      </w:pPr>
      <w:r w:rsidRPr="008D479E">
        <w:rPr>
          <w:rFonts w:cs="Times New Roman"/>
          <w:i/>
          <w:color w:val="000000"/>
          <w:szCs w:val="26"/>
        </w:rPr>
        <w:t>Hà Nội, tháng 8 năm 2026</w:t>
      </w:r>
      <w:r w:rsidRPr="008D479E">
        <w:rPr>
          <w:rFonts w:cs="Times New Roman"/>
          <w:i/>
          <w:color w:val="000000"/>
          <w:szCs w:val="26"/>
        </w:rPr>
        <w:br/>
        <w:t>Nhóm phát triển Spechub</w:t>
      </w:r>
    </w:p>
    <w:p w14:paraId="5C68C0C1" w14:textId="77777777" w:rsidR="00982197" w:rsidRPr="008D479E" w:rsidRDefault="00000000">
      <w:pPr>
        <w:rPr>
          <w:rFonts w:cs="Times New Roman"/>
          <w:szCs w:val="26"/>
        </w:rPr>
      </w:pPr>
      <w:r w:rsidRPr="008D479E">
        <w:rPr>
          <w:rFonts w:cs="Times New Roman"/>
          <w:szCs w:val="26"/>
        </w:rPr>
        <w:br w:type="page"/>
      </w:r>
    </w:p>
    <w:p w14:paraId="39B78401"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LỜI CẢM ƠN</w:t>
      </w:r>
    </w:p>
    <w:p w14:paraId="504FF6AD" w14:textId="77777777" w:rsidR="00982197" w:rsidRPr="008D479E" w:rsidRDefault="00000000">
      <w:pPr>
        <w:rPr>
          <w:rFonts w:cs="Times New Roman"/>
          <w:szCs w:val="26"/>
        </w:rPr>
      </w:pPr>
      <w:r w:rsidRPr="008D479E">
        <w:rPr>
          <w:rFonts w:cs="Times New Roman"/>
          <w:color w:val="000000"/>
          <w:szCs w:val="26"/>
        </w:rPr>
        <w:t>Nhóm thực hiện xin trân trọng cảm ơn Trường Đại học Phenikaa và Khoa Công nghệ Thông tin đã tạo môi trường học tập, nghiên cứu thuận lợi; đồng thời trang bị những kiến thức cần thiết về kỹ nghệ phần mềm, cơ sở dữ liệu, phát triển ứng dụng web và bảo đảm chất lượng phần mềm.</w:t>
      </w:r>
    </w:p>
    <w:p w14:paraId="26B71C4C" w14:textId="77777777" w:rsidR="00982197" w:rsidRPr="008D479E" w:rsidRDefault="00000000">
      <w:pPr>
        <w:rPr>
          <w:rFonts w:cs="Times New Roman"/>
          <w:szCs w:val="26"/>
        </w:rPr>
      </w:pPr>
      <w:r w:rsidRPr="008D479E">
        <w:rPr>
          <w:rFonts w:cs="Times New Roman"/>
          <w:color w:val="000000"/>
          <w:szCs w:val="26"/>
        </w:rPr>
        <w:t xml:space="preserve">Nhóm cũng ghi nhận đóng góp của cộng đồng mã nguồn mở đã phát triển Next.js, React, NestJS, Fastify, Prisma, PostgreSQL, Redis, Meilisearch và các công cụ kiểm thử được sử dụng trong dự án. Mọi góp ý về phạm vi, chất lượng dữ liệu, </w:t>
      </w:r>
      <w:proofErr w:type="gramStart"/>
      <w:r w:rsidRPr="008D479E">
        <w:rPr>
          <w:rFonts w:cs="Times New Roman"/>
          <w:color w:val="000000"/>
          <w:szCs w:val="26"/>
        </w:rPr>
        <w:t>an</w:t>
      </w:r>
      <w:proofErr w:type="gramEnd"/>
      <w:r w:rsidRPr="008D479E">
        <w:rPr>
          <w:rFonts w:cs="Times New Roman"/>
          <w:color w:val="000000"/>
          <w:szCs w:val="26"/>
        </w:rPr>
        <w:t xml:space="preserve"> toàn hệ thống và trải nghiệm người dùng sẽ là cơ sở quan trọng để Spechub tiếp tục hoàn thiện.</w:t>
      </w:r>
    </w:p>
    <w:p w14:paraId="59C55418" w14:textId="77777777" w:rsidR="00982197" w:rsidRPr="008D479E" w:rsidRDefault="00000000">
      <w:pPr>
        <w:rPr>
          <w:rFonts w:cs="Times New Roman"/>
          <w:szCs w:val="26"/>
        </w:rPr>
      </w:pPr>
      <w:r w:rsidRPr="008D479E">
        <w:rPr>
          <w:rFonts w:cs="Times New Roman"/>
          <w:szCs w:val="26"/>
        </w:rPr>
        <w:br w:type="page"/>
      </w:r>
    </w:p>
    <w:p w14:paraId="0237F750"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MỤC LỤC</w:t>
      </w:r>
    </w:p>
    <w:p w14:paraId="38175C54"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TÓM TẮT</w:t>
      </w:r>
      <w:r w:rsidRPr="008D479E">
        <w:rPr>
          <w:rFonts w:cs="Times New Roman"/>
          <w:b/>
          <w:color w:val="000000"/>
          <w:szCs w:val="26"/>
        </w:rPr>
        <w:tab/>
        <w:t>i</w:t>
      </w:r>
    </w:p>
    <w:p w14:paraId="733DD90F"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LỜI CAM ĐOAN</w:t>
      </w:r>
      <w:r w:rsidRPr="008D479E">
        <w:rPr>
          <w:rFonts w:cs="Times New Roman"/>
          <w:b/>
          <w:color w:val="000000"/>
          <w:szCs w:val="26"/>
        </w:rPr>
        <w:tab/>
        <w:t>ii</w:t>
      </w:r>
    </w:p>
    <w:p w14:paraId="26BCFD6D"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LỜI CẢM ƠN</w:t>
      </w:r>
      <w:r w:rsidRPr="008D479E">
        <w:rPr>
          <w:rFonts w:cs="Times New Roman"/>
          <w:b/>
          <w:color w:val="000000"/>
          <w:szCs w:val="26"/>
        </w:rPr>
        <w:tab/>
        <w:t>iii</w:t>
      </w:r>
    </w:p>
    <w:p w14:paraId="3B530482"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DANH MỤC HÌNH ẢNH</w:t>
      </w:r>
      <w:r w:rsidRPr="008D479E">
        <w:rPr>
          <w:rFonts w:cs="Times New Roman"/>
          <w:b/>
          <w:color w:val="000000"/>
          <w:szCs w:val="26"/>
        </w:rPr>
        <w:tab/>
        <w:t>vi</w:t>
      </w:r>
    </w:p>
    <w:p w14:paraId="7AE0B4C2"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DANH MỤC BẢNG BIỂU</w:t>
      </w:r>
      <w:r w:rsidRPr="008D479E">
        <w:rPr>
          <w:rFonts w:cs="Times New Roman"/>
          <w:b/>
          <w:color w:val="000000"/>
          <w:szCs w:val="26"/>
        </w:rPr>
        <w:tab/>
        <w:t>viii</w:t>
      </w:r>
    </w:p>
    <w:p w14:paraId="198365E6"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DANH MỤC TỪ VIẾT TẮT</w:t>
      </w:r>
      <w:r w:rsidRPr="008D479E">
        <w:rPr>
          <w:rFonts w:cs="Times New Roman"/>
          <w:b/>
          <w:color w:val="000000"/>
          <w:szCs w:val="26"/>
        </w:rPr>
        <w:tab/>
        <w:t>x</w:t>
      </w:r>
    </w:p>
    <w:p w14:paraId="60E8DFED"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MỞ ĐẦU</w:t>
      </w:r>
      <w:r w:rsidRPr="008D479E">
        <w:rPr>
          <w:rFonts w:cs="Times New Roman"/>
          <w:b/>
          <w:color w:val="000000"/>
          <w:szCs w:val="26"/>
        </w:rPr>
        <w:tab/>
        <w:t>1</w:t>
      </w:r>
    </w:p>
    <w:p w14:paraId="60E369DA"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 Lý do chọn đề tài</w:t>
      </w:r>
      <w:r w:rsidRPr="008D479E">
        <w:rPr>
          <w:rFonts w:cs="Times New Roman"/>
          <w:color w:val="000000"/>
          <w:szCs w:val="26"/>
        </w:rPr>
        <w:tab/>
        <w:t>1</w:t>
      </w:r>
    </w:p>
    <w:p w14:paraId="0F60B97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 Mục tiêu</w:t>
      </w:r>
      <w:r w:rsidRPr="008D479E">
        <w:rPr>
          <w:rFonts w:cs="Times New Roman"/>
          <w:color w:val="000000"/>
          <w:szCs w:val="26"/>
        </w:rPr>
        <w:tab/>
        <w:t>1</w:t>
      </w:r>
    </w:p>
    <w:p w14:paraId="0CB8124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 Đối tượng và phạm vi</w:t>
      </w:r>
      <w:r w:rsidRPr="008D479E">
        <w:rPr>
          <w:rFonts w:cs="Times New Roman"/>
          <w:color w:val="000000"/>
          <w:szCs w:val="26"/>
        </w:rPr>
        <w:tab/>
        <w:t>2</w:t>
      </w:r>
    </w:p>
    <w:p w14:paraId="0CA2E86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 Phương pháp thực hiện</w:t>
      </w:r>
      <w:r w:rsidRPr="008D479E">
        <w:rPr>
          <w:rFonts w:cs="Times New Roman"/>
          <w:color w:val="000000"/>
          <w:szCs w:val="26"/>
        </w:rPr>
        <w:tab/>
        <w:t>2</w:t>
      </w:r>
    </w:p>
    <w:p w14:paraId="60BB1F8B"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5. Đóng góp của đồ án</w:t>
      </w:r>
      <w:r w:rsidRPr="008D479E">
        <w:rPr>
          <w:rFonts w:cs="Times New Roman"/>
          <w:color w:val="000000"/>
          <w:szCs w:val="26"/>
        </w:rPr>
        <w:tab/>
        <w:t>2</w:t>
      </w:r>
    </w:p>
    <w:p w14:paraId="05B60D10"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6. Cấu trúc báo cáo</w:t>
      </w:r>
      <w:r w:rsidRPr="008D479E">
        <w:rPr>
          <w:rFonts w:cs="Times New Roman"/>
          <w:color w:val="000000"/>
          <w:szCs w:val="26"/>
        </w:rPr>
        <w:tab/>
        <w:t>2</w:t>
      </w:r>
    </w:p>
    <w:p w14:paraId="341FD211"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CHƯƠNG 1. TỔNG QUAN VỀ ĐỀ TÀI</w:t>
      </w:r>
      <w:r w:rsidRPr="008D479E">
        <w:rPr>
          <w:rFonts w:cs="Times New Roman"/>
          <w:b/>
          <w:color w:val="000000"/>
          <w:szCs w:val="26"/>
        </w:rPr>
        <w:tab/>
        <w:t>3</w:t>
      </w:r>
    </w:p>
    <w:p w14:paraId="43CA92F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1.1. Bối cảnh và bài toán</w:t>
      </w:r>
      <w:r w:rsidRPr="008D479E">
        <w:rPr>
          <w:rFonts w:cs="Times New Roman"/>
          <w:color w:val="000000"/>
          <w:szCs w:val="26"/>
        </w:rPr>
        <w:tab/>
        <w:t>3</w:t>
      </w:r>
    </w:p>
    <w:p w14:paraId="4D740D4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1.2. Khoảng trống của các cách tiếp cận hiện có</w:t>
      </w:r>
      <w:r w:rsidRPr="008D479E">
        <w:rPr>
          <w:rFonts w:cs="Times New Roman"/>
          <w:color w:val="000000"/>
          <w:szCs w:val="26"/>
        </w:rPr>
        <w:tab/>
        <w:t>4</w:t>
      </w:r>
    </w:p>
    <w:p w14:paraId="782F366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1.3. Tầm nhìn và phạm vi sản phẩm</w:t>
      </w:r>
      <w:r w:rsidRPr="008D479E">
        <w:rPr>
          <w:rFonts w:cs="Times New Roman"/>
          <w:color w:val="000000"/>
          <w:szCs w:val="26"/>
        </w:rPr>
        <w:tab/>
        <w:t>5</w:t>
      </w:r>
    </w:p>
    <w:p w14:paraId="46483D0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1.4. Các bên liên quan</w:t>
      </w:r>
      <w:r w:rsidRPr="008D479E">
        <w:rPr>
          <w:rFonts w:cs="Times New Roman"/>
          <w:color w:val="000000"/>
          <w:szCs w:val="26"/>
        </w:rPr>
        <w:tab/>
        <w:t>6</w:t>
      </w:r>
    </w:p>
    <w:p w14:paraId="5C5932CB"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1.5. Yêu cầu chức năng</w:t>
      </w:r>
      <w:r w:rsidRPr="008D479E">
        <w:rPr>
          <w:rFonts w:cs="Times New Roman"/>
          <w:color w:val="000000"/>
          <w:szCs w:val="26"/>
        </w:rPr>
        <w:tab/>
        <w:t>6</w:t>
      </w:r>
    </w:p>
    <w:p w14:paraId="64FE7102"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1.6. Yêu cầu phi chức năng</w:t>
      </w:r>
      <w:r w:rsidRPr="008D479E">
        <w:rPr>
          <w:rFonts w:cs="Times New Roman"/>
          <w:color w:val="000000"/>
          <w:szCs w:val="26"/>
        </w:rPr>
        <w:tab/>
        <w:t>7</w:t>
      </w:r>
    </w:p>
    <w:p w14:paraId="10423CB6"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1.7. Rủi ro và ràng buộc</w:t>
      </w:r>
      <w:r w:rsidRPr="008D479E">
        <w:rPr>
          <w:rFonts w:cs="Times New Roman"/>
          <w:color w:val="000000"/>
          <w:szCs w:val="26"/>
        </w:rPr>
        <w:tab/>
        <w:t>9</w:t>
      </w:r>
    </w:p>
    <w:p w14:paraId="581FC392"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1.8. Kết luận chương</w:t>
      </w:r>
      <w:r w:rsidRPr="008D479E">
        <w:rPr>
          <w:rFonts w:cs="Times New Roman"/>
          <w:color w:val="000000"/>
          <w:szCs w:val="26"/>
        </w:rPr>
        <w:tab/>
        <w:t>9</w:t>
      </w:r>
    </w:p>
    <w:p w14:paraId="559E8D62"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CHƯƠNG 2. CƠ SỞ LÝ THUYẾT VÀ CÔNG NGHỆ</w:t>
      </w:r>
      <w:r w:rsidRPr="008D479E">
        <w:rPr>
          <w:rFonts w:cs="Times New Roman"/>
          <w:b/>
          <w:color w:val="000000"/>
          <w:szCs w:val="26"/>
        </w:rPr>
        <w:tab/>
        <w:t>10</w:t>
      </w:r>
    </w:p>
    <w:p w14:paraId="3EA2BE2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2.1. Nguyên tắc kiến trúc</w:t>
      </w:r>
      <w:r w:rsidRPr="008D479E">
        <w:rPr>
          <w:rFonts w:cs="Times New Roman"/>
          <w:color w:val="000000"/>
          <w:szCs w:val="26"/>
        </w:rPr>
        <w:tab/>
        <w:t>10</w:t>
      </w:r>
    </w:p>
    <w:p w14:paraId="0466621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2.2. Monorepo và tổ chức mã nguồn</w:t>
      </w:r>
      <w:r w:rsidRPr="008D479E">
        <w:rPr>
          <w:rFonts w:cs="Times New Roman"/>
          <w:color w:val="000000"/>
          <w:szCs w:val="26"/>
        </w:rPr>
        <w:tab/>
        <w:t>11</w:t>
      </w:r>
    </w:p>
    <w:p w14:paraId="66CE10D4"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2.3. Lớp trình bày với Next.js và React</w:t>
      </w:r>
      <w:r w:rsidRPr="008D479E">
        <w:rPr>
          <w:rFonts w:cs="Times New Roman"/>
          <w:color w:val="000000"/>
          <w:szCs w:val="26"/>
        </w:rPr>
        <w:tab/>
        <w:t>12</w:t>
      </w:r>
    </w:p>
    <w:p w14:paraId="0A68744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2.4. API với NestJS và Fastify</w:t>
      </w:r>
      <w:r w:rsidRPr="008D479E">
        <w:rPr>
          <w:rFonts w:cs="Times New Roman"/>
          <w:color w:val="000000"/>
          <w:szCs w:val="26"/>
        </w:rPr>
        <w:tab/>
        <w:t>12</w:t>
      </w:r>
    </w:p>
    <w:p w14:paraId="64408FEB"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2.5. Prisma, PostgreSQL và tìm kiếm dữ liệu</w:t>
      </w:r>
      <w:r w:rsidRPr="008D479E">
        <w:rPr>
          <w:rFonts w:cs="Times New Roman"/>
          <w:color w:val="000000"/>
          <w:szCs w:val="26"/>
        </w:rPr>
        <w:tab/>
        <w:t>13</w:t>
      </w:r>
    </w:p>
    <w:p w14:paraId="1BDE0DF4" w14:textId="77777777" w:rsidR="00982197" w:rsidRPr="008D479E" w:rsidRDefault="00000000">
      <w:pPr>
        <w:rPr>
          <w:rFonts w:cs="Times New Roman"/>
          <w:szCs w:val="26"/>
        </w:rPr>
      </w:pPr>
      <w:r w:rsidRPr="008D479E">
        <w:rPr>
          <w:rFonts w:cs="Times New Roman"/>
          <w:szCs w:val="26"/>
        </w:rPr>
        <w:br w:type="page"/>
      </w:r>
    </w:p>
    <w:p w14:paraId="30CA0C7A"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MỤC LỤC (TIẾP)</w:t>
      </w:r>
    </w:p>
    <w:p w14:paraId="524D7F0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2.6. Redis, tác vụ nền và khả năng phục hồi</w:t>
      </w:r>
      <w:r w:rsidRPr="008D479E">
        <w:rPr>
          <w:rFonts w:cs="Times New Roman"/>
          <w:color w:val="000000"/>
          <w:szCs w:val="26"/>
        </w:rPr>
        <w:tab/>
        <w:t>13</w:t>
      </w:r>
    </w:p>
    <w:p w14:paraId="02103B05"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2.7. Truy xuất tăng cường và AI có trích dẫn</w:t>
      </w:r>
      <w:r w:rsidRPr="008D479E">
        <w:rPr>
          <w:rFonts w:cs="Times New Roman"/>
          <w:color w:val="000000"/>
          <w:szCs w:val="26"/>
        </w:rPr>
        <w:tab/>
        <w:t>14</w:t>
      </w:r>
    </w:p>
    <w:p w14:paraId="43B4D6C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2.8. Xác thực, phân quyền và bảo mật</w:t>
      </w:r>
      <w:r w:rsidRPr="008D479E">
        <w:rPr>
          <w:rFonts w:cs="Times New Roman"/>
          <w:color w:val="000000"/>
          <w:szCs w:val="26"/>
        </w:rPr>
        <w:tab/>
        <w:t>14</w:t>
      </w:r>
    </w:p>
    <w:p w14:paraId="0B9F7CD7"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2.9. PWA, quan sát hệ thống và triển khai</w:t>
      </w:r>
      <w:r w:rsidRPr="008D479E">
        <w:rPr>
          <w:rFonts w:cs="Times New Roman"/>
          <w:color w:val="000000"/>
          <w:szCs w:val="26"/>
        </w:rPr>
        <w:tab/>
        <w:t>15</w:t>
      </w:r>
    </w:p>
    <w:p w14:paraId="0084FC9B"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2.10. Kết luận chương</w:t>
      </w:r>
      <w:r w:rsidRPr="008D479E">
        <w:rPr>
          <w:rFonts w:cs="Times New Roman"/>
          <w:color w:val="000000"/>
          <w:szCs w:val="26"/>
        </w:rPr>
        <w:tab/>
        <w:t>17</w:t>
      </w:r>
    </w:p>
    <w:p w14:paraId="08DB7824"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CHƯƠNG 3. PHÂN TÍCH VÀ THIẾT KẾ HỆ THỐNG</w:t>
      </w:r>
      <w:r w:rsidRPr="008D479E">
        <w:rPr>
          <w:rFonts w:cs="Times New Roman"/>
          <w:b/>
          <w:color w:val="000000"/>
          <w:szCs w:val="26"/>
        </w:rPr>
        <w:tab/>
        <w:t>19</w:t>
      </w:r>
    </w:p>
    <w:p w14:paraId="669CA88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3.1. Tác nhân và mô hình ca sử dụng</w:t>
      </w:r>
      <w:r w:rsidRPr="008D479E">
        <w:rPr>
          <w:rFonts w:cs="Times New Roman"/>
          <w:color w:val="000000"/>
          <w:szCs w:val="26"/>
        </w:rPr>
        <w:tab/>
        <w:t>19</w:t>
      </w:r>
    </w:p>
    <w:p w14:paraId="22FA829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3.2. Đặc tả ca sử dụng</w:t>
      </w:r>
      <w:r w:rsidRPr="008D479E">
        <w:rPr>
          <w:rFonts w:cs="Times New Roman"/>
          <w:color w:val="000000"/>
          <w:szCs w:val="26"/>
        </w:rPr>
        <w:tab/>
        <w:t>22</w:t>
      </w:r>
    </w:p>
    <w:p w14:paraId="7F70FC3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3.3. Thiết kế các luồng tuần tự</w:t>
      </w:r>
      <w:r w:rsidRPr="008D479E">
        <w:rPr>
          <w:rFonts w:cs="Times New Roman"/>
          <w:color w:val="000000"/>
          <w:szCs w:val="26"/>
        </w:rPr>
        <w:tab/>
        <w:t>30</w:t>
      </w:r>
    </w:p>
    <w:p w14:paraId="2C8A06D5"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3.4. Thiết kế quy trình nghiệp vụ nền</w:t>
      </w:r>
      <w:r w:rsidRPr="008D479E">
        <w:rPr>
          <w:rFonts w:cs="Times New Roman"/>
          <w:color w:val="000000"/>
          <w:szCs w:val="26"/>
        </w:rPr>
        <w:tab/>
        <w:t>33</w:t>
      </w:r>
    </w:p>
    <w:p w14:paraId="4634DC4A"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3.5. Thiết kế dữ liệu</w:t>
      </w:r>
      <w:r w:rsidRPr="008D479E">
        <w:rPr>
          <w:rFonts w:cs="Times New Roman"/>
          <w:color w:val="000000"/>
          <w:szCs w:val="26"/>
        </w:rPr>
        <w:tab/>
        <w:t>35</w:t>
      </w:r>
    </w:p>
    <w:p w14:paraId="74F3E496"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3.6. Thiết kế API và hợp đồng dữ liệu</w:t>
      </w:r>
      <w:r w:rsidRPr="008D479E">
        <w:rPr>
          <w:rFonts w:cs="Times New Roman"/>
          <w:color w:val="000000"/>
          <w:szCs w:val="26"/>
        </w:rPr>
        <w:tab/>
        <w:t>40</w:t>
      </w:r>
    </w:p>
    <w:p w14:paraId="4B95494D"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3.7. Thiết kế an toàn và kiểm soát chất lượng</w:t>
      </w:r>
      <w:r w:rsidRPr="008D479E">
        <w:rPr>
          <w:rFonts w:cs="Times New Roman"/>
          <w:color w:val="000000"/>
          <w:szCs w:val="26"/>
        </w:rPr>
        <w:tab/>
        <w:t>41</w:t>
      </w:r>
    </w:p>
    <w:p w14:paraId="3929DDB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3.8. Kết luận chương</w:t>
      </w:r>
      <w:r w:rsidRPr="008D479E">
        <w:rPr>
          <w:rFonts w:cs="Times New Roman"/>
          <w:color w:val="000000"/>
          <w:szCs w:val="26"/>
        </w:rPr>
        <w:tab/>
        <w:t>42</w:t>
      </w:r>
    </w:p>
    <w:p w14:paraId="162BD861"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CHƯƠNG 4. PHÁT TRIỂN VÀ KẾT QUẢ</w:t>
      </w:r>
      <w:r w:rsidRPr="008D479E">
        <w:rPr>
          <w:rFonts w:cs="Times New Roman"/>
          <w:b/>
          <w:color w:val="000000"/>
          <w:szCs w:val="26"/>
        </w:rPr>
        <w:tab/>
        <w:t>43</w:t>
      </w:r>
    </w:p>
    <w:p w14:paraId="2B18B05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4.1. Môi trường và quy trình phát triển</w:t>
      </w:r>
      <w:r w:rsidRPr="008D479E">
        <w:rPr>
          <w:rFonts w:cs="Times New Roman"/>
          <w:color w:val="000000"/>
          <w:szCs w:val="26"/>
        </w:rPr>
        <w:tab/>
        <w:t>43</w:t>
      </w:r>
    </w:p>
    <w:p w14:paraId="6D32E9A7"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4.2. Hiện thực các mô-đun chính</w:t>
      </w:r>
      <w:r w:rsidRPr="008D479E">
        <w:rPr>
          <w:rFonts w:cs="Times New Roman"/>
          <w:color w:val="000000"/>
          <w:szCs w:val="26"/>
        </w:rPr>
        <w:tab/>
        <w:t>44</w:t>
      </w:r>
    </w:p>
    <w:p w14:paraId="553A8DE6"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4.3. Kết quả giao diện</w:t>
      </w:r>
      <w:r w:rsidRPr="008D479E">
        <w:rPr>
          <w:rFonts w:cs="Times New Roman"/>
          <w:color w:val="000000"/>
          <w:szCs w:val="26"/>
        </w:rPr>
        <w:tab/>
        <w:t>45</w:t>
      </w:r>
    </w:p>
    <w:p w14:paraId="42628F7D"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4.4. Kết quả API và dữ liệu</w:t>
      </w:r>
      <w:r w:rsidRPr="008D479E">
        <w:rPr>
          <w:rFonts w:cs="Times New Roman"/>
          <w:color w:val="000000"/>
          <w:szCs w:val="26"/>
        </w:rPr>
        <w:tab/>
        <w:t>54</w:t>
      </w:r>
    </w:p>
    <w:p w14:paraId="5A278D9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4.5. Kiểm thử và đánh giá</w:t>
      </w:r>
      <w:r w:rsidRPr="008D479E">
        <w:rPr>
          <w:rFonts w:cs="Times New Roman"/>
          <w:color w:val="000000"/>
          <w:szCs w:val="26"/>
        </w:rPr>
        <w:tab/>
        <w:t>55</w:t>
      </w:r>
    </w:p>
    <w:p w14:paraId="3A6EE7B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4.6. Đánh giá mức độ đáp ứng</w:t>
      </w:r>
      <w:r w:rsidRPr="008D479E">
        <w:rPr>
          <w:rFonts w:cs="Times New Roman"/>
          <w:color w:val="000000"/>
          <w:szCs w:val="26"/>
        </w:rPr>
        <w:tab/>
        <w:t>56</w:t>
      </w:r>
    </w:p>
    <w:p w14:paraId="4BBD255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4.7. Hạn chế</w:t>
      </w:r>
      <w:r w:rsidRPr="008D479E">
        <w:rPr>
          <w:rFonts w:cs="Times New Roman"/>
          <w:color w:val="000000"/>
          <w:szCs w:val="26"/>
        </w:rPr>
        <w:tab/>
        <w:t>57</w:t>
      </w:r>
    </w:p>
    <w:p w14:paraId="324F233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4.8. Kết luận chương</w:t>
      </w:r>
      <w:r w:rsidRPr="008D479E">
        <w:rPr>
          <w:rFonts w:cs="Times New Roman"/>
          <w:color w:val="000000"/>
          <w:szCs w:val="26"/>
        </w:rPr>
        <w:tab/>
        <w:t>58</w:t>
      </w:r>
    </w:p>
    <w:p w14:paraId="21080626"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KẾT LUẬN VÀ HƯỚNG PHÁT TRIỂN</w:t>
      </w:r>
      <w:r w:rsidRPr="008D479E">
        <w:rPr>
          <w:rFonts w:cs="Times New Roman"/>
          <w:b/>
          <w:color w:val="000000"/>
          <w:szCs w:val="26"/>
        </w:rPr>
        <w:tab/>
        <w:t>59</w:t>
      </w:r>
    </w:p>
    <w:p w14:paraId="4BE0A69D"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TÀI LIỆU THAM KHẢO</w:t>
      </w:r>
      <w:r w:rsidRPr="008D479E">
        <w:rPr>
          <w:rFonts w:cs="Times New Roman"/>
          <w:b/>
          <w:color w:val="000000"/>
          <w:szCs w:val="26"/>
        </w:rPr>
        <w:tab/>
        <w:t>61</w:t>
      </w:r>
    </w:p>
    <w:p w14:paraId="0464A177"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PHỤ LỤC A. DANH MỤC API</w:t>
      </w:r>
      <w:r w:rsidRPr="008D479E">
        <w:rPr>
          <w:rFonts w:cs="Times New Roman"/>
          <w:b/>
          <w:color w:val="000000"/>
          <w:szCs w:val="26"/>
        </w:rPr>
        <w:tab/>
        <w:t>62</w:t>
      </w:r>
    </w:p>
    <w:p w14:paraId="23931033"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PHỤ LỤC B. DANH MỤC MÔ HÌNH DỮ LIỆU</w:t>
      </w:r>
      <w:r w:rsidRPr="008D479E">
        <w:rPr>
          <w:rFonts w:cs="Times New Roman"/>
          <w:b/>
          <w:color w:val="000000"/>
          <w:szCs w:val="26"/>
        </w:rPr>
        <w:tab/>
        <w:t>64</w:t>
      </w:r>
    </w:p>
    <w:p w14:paraId="5BE13052"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PHỤ LỤC C. HƯỚNG DẪN VẬN HÀNH VÀ KIỂM THỬ</w:t>
      </w:r>
      <w:r w:rsidRPr="008D479E">
        <w:rPr>
          <w:rFonts w:cs="Times New Roman"/>
          <w:b/>
          <w:color w:val="000000"/>
          <w:szCs w:val="26"/>
        </w:rPr>
        <w:tab/>
        <w:t>69</w:t>
      </w:r>
    </w:p>
    <w:p w14:paraId="690791AE" w14:textId="77777777" w:rsidR="00982197" w:rsidRPr="008D479E" w:rsidRDefault="00000000">
      <w:pPr>
        <w:tabs>
          <w:tab w:val="right" w:leader="dot" w:pos="9000"/>
        </w:tabs>
        <w:spacing w:before="0" w:after="20" w:line="252" w:lineRule="auto"/>
        <w:ind w:firstLine="0"/>
        <w:rPr>
          <w:rFonts w:cs="Times New Roman"/>
          <w:szCs w:val="26"/>
        </w:rPr>
      </w:pPr>
      <w:r w:rsidRPr="008D479E">
        <w:rPr>
          <w:rFonts w:cs="Times New Roman"/>
          <w:b/>
          <w:color w:val="000000"/>
          <w:szCs w:val="26"/>
        </w:rPr>
        <w:t>PHỤ LỤC D. HƯỚNG DẪN SỬ DỤNG TÓM TẮT</w:t>
      </w:r>
      <w:r w:rsidRPr="008D479E">
        <w:rPr>
          <w:rFonts w:cs="Times New Roman"/>
          <w:b/>
          <w:color w:val="000000"/>
          <w:szCs w:val="26"/>
        </w:rPr>
        <w:tab/>
        <w:t>71</w:t>
      </w:r>
    </w:p>
    <w:p w14:paraId="626C9C85" w14:textId="77777777" w:rsidR="00982197" w:rsidRPr="008D479E" w:rsidRDefault="00000000">
      <w:pPr>
        <w:rPr>
          <w:rFonts w:cs="Times New Roman"/>
          <w:szCs w:val="26"/>
        </w:rPr>
      </w:pPr>
      <w:r w:rsidRPr="008D479E">
        <w:rPr>
          <w:rFonts w:cs="Times New Roman"/>
          <w:szCs w:val="26"/>
        </w:rPr>
        <w:br w:type="page"/>
      </w:r>
    </w:p>
    <w:p w14:paraId="7BBD9220"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DANH MỤC HÌNH ẢNH</w:t>
      </w:r>
    </w:p>
    <w:p w14:paraId="329BC07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1.1. Sơ đồ ngữ cảnh hệ thống Spechub</w:t>
      </w:r>
      <w:r w:rsidRPr="008D479E">
        <w:rPr>
          <w:rFonts w:cs="Times New Roman"/>
          <w:color w:val="000000"/>
          <w:szCs w:val="26"/>
        </w:rPr>
        <w:tab/>
        <w:t>4</w:t>
      </w:r>
    </w:p>
    <w:p w14:paraId="1C33BC8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2.1. Cấu trúc monorepo Spechub</w:t>
      </w:r>
      <w:r w:rsidRPr="008D479E">
        <w:rPr>
          <w:rFonts w:cs="Times New Roman"/>
          <w:color w:val="000000"/>
          <w:szCs w:val="26"/>
        </w:rPr>
        <w:tab/>
        <w:t>11</w:t>
      </w:r>
    </w:p>
    <w:p w14:paraId="07D5117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2.2. Kiến trúc logic nhiều lớp</w:t>
      </w:r>
      <w:r w:rsidRPr="008D479E">
        <w:rPr>
          <w:rFonts w:cs="Times New Roman"/>
          <w:color w:val="000000"/>
          <w:szCs w:val="26"/>
        </w:rPr>
        <w:tab/>
        <w:t>16</w:t>
      </w:r>
    </w:p>
    <w:p w14:paraId="140CBEF5"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2.3. Mô hình triển khai tham chiếu</w:t>
      </w:r>
      <w:r w:rsidRPr="008D479E">
        <w:rPr>
          <w:rFonts w:cs="Times New Roman"/>
          <w:color w:val="000000"/>
          <w:szCs w:val="26"/>
        </w:rPr>
        <w:tab/>
        <w:t>17</w:t>
      </w:r>
    </w:p>
    <w:p w14:paraId="4806689D"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3.1. ca sử dụng phía người dùng</w:t>
      </w:r>
      <w:r w:rsidRPr="008D479E">
        <w:rPr>
          <w:rFonts w:cs="Times New Roman"/>
          <w:color w:val="000000"/>
          <w:szCs w:val="26"/>
        </w:rPr>
        <w:tab/>
        <w:t>20</w:t>
      </w:r>
    </w:p>
    <w:p w14:paraId="38E81DE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3.2. ca sử dụng biên tập và quản trị</w:t>
      </w:r>
      <w:r w:rsidRPr="008D479E">
        <w:rPr>
          <w:rFonts w:cs="Times New Roman"/>
          <w:color w:val="000000"/>
          <w:szCs w:val="26"/>
        </w:rPr>
        <w:tab/>
        <w:t>21</w:t>
      </w:r>
    </w:p>
    <w:p w14:paraId="3BD13DE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3.3. Trình tự đăng nhập và làm mới phiên</w:t>
      </w:r>
      <w:r w:rsidRPr="008D479E">
        <w:rPr>
          <w:rFonts w:cs="Times New Roman"/>
          <w:color w:val="000000"/>
          <w:szCs w:val="26"/>
        </w:rPr>
        <w:tab/>
        <w:t>31</w:t>
      </w:r>
    </w:p>
    <w:p w14:paraId="6541A0B6"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3.4. Trình tự tìm kiếm và so sánh</w:t>
      </w:r>
      <w:r w:rsidRPr="008D479E">
        <w:rPr>
          <w:rFonts w:cs="Times New Roman"/>
          <w:color w:val="000000"/>
          <w:szCs w:val="26"/>
        </w:rPr>
        <w:tab/>
        <w:t>32</w:t>
      </w:r>
    </w:p>
    <w:p w14:paraId="21BF4A60"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3.5. Trình tự trợ lý AI theo RAG</w:t>
      </w:r>
      <w:r w:rsidRPr="008D479E">
        <w:rPr>
          <w:rFonts w:cs="Times New Roman"/>
          <w:color w:val="000000"/>
          <w:szCs w:val="26"/>
        </w:rPr>
        <w:tab/>
        <w:t>33</w:t>
      </w:r>
    </w:p>
    <w:p w14:paraId="4294F9B3"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3.6. Luồng theo dõi giá và phát cảnh báo</w:t>
      </w:r>
      <w:r w:rsidRPr="008D479E">
        <w:rPr>
          <w:rFonts w:cs="Times New Roman"/>
          <w:color w:val="000000"/>
          <w:szCs w:val="26"/>
        </w:rPr>
        <w:tab/>
        <w:t>34</w:t>
      </w:r>
    </w:p>
    <w:p w14:paraId="683C240A"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3.7. Luồng thu thập, chuẩn hóa và duyệt dữ liệu</w:t>
      </w:r>
      <w:r w:rsidRPr="008D479E">
        <w:rPr>
          <w:rFonts w:cs="Times New Roman"/>
          <w:color w:val="000000"/>
          <w:szCs w:val="26"/>
        </w:rPr>
        <w:tab/>
        <w:t>35</w:t>
      </w:r>
    </w:p>
    <w:p w14:paraId="663F6F9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3.8. Sơ đồ thực thể–liên kết nhóm danh mục thiết bị</w:t>
      </w:r>
      <w:r w:rsidRPr="008D479E">
        <w:rPr>
          <w:rFonts w:cs="Times New Roman"/>
          <w:color w:val="000000"/>
          <w:szCs w:val="26"/>
        </w:rPr>
        <w:tab/>
        <w:t>37</w:t>
      </w:r>
    </w:p>
    <w:p w14:paraId="2AA80902"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3.9. Sơ đồ thực thể–liên kết nhóm phần cứng và chấm điểm</w:t>
      </w:r>
      <w:r w:rsidRPr="008D479E">
        <w:rPr>
          <w:rFonts w:cs="Times New Roman"/>
          <w:color w:val="000000"/>
          <w:szCs w:val="26"/>
        </w:rPr>
        <w:tab/>
        <w:t>38</w:t>
      </w:r>
    </w:p>
    <w:p w14:paraId="0B6E6AD2" w14:textId="77777777" w:rsidR="00982197" w:rsidRPr="008D479E" w:rsidRDefault="00000000">
      <w:pPr>
        <w:rPr>
          <w:rFonts w:cs="Times New Roman"/>
          <w:szCs w:val="26"/>
        </w:rPr>
      </w:pPr>
      <w:r w:rsidRPr="008D479E">
        <w:rPr>
          <w:rFonts w:cs="Times New Roman"/>
          <w:szCs w:val="26"/>
        </w:rPr>
        <w:br w:type="page"/>
      </w:r>
    </w:p>
    <w:p w14:paraId="2604ACA5"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DANH MỤC HÌNH ẢNH (TIẾP)</w:t>
      </w:r>
    </w:p>
    <w:p w14:paraId="1C5FEBD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3.10. Sơ đồ thực thể–liên kết nhóm nội dung và AI</w:t>
      </w:r>
      <w:r w:rsidRPr="008D479E">
        <w:rPr>
          <w:rFonts w:cs="Times New Roman"/>
          <w:color w:val="000000"/>
          <w:szCs w:val="26"/>
        </w:rPr>
        <w:tab/>
        <w:t>39</w:t>
      </w:r>
    </w:p>
    <w:p w14:paraId="26E67B68"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3.11. Sơ đồ thực thể–liên kết nhóm người dùng và thương mại</w:t>
      </w:r>
      <w:r w:rsidRPr="008D479E">
        <w:rPr>
          <w:rFonts w:cs="Times New Roman"/>
          <w:color w:val="000000"/>
          <w:szCs w:val="26"/>
        </w:rPr>
        <w:tab/>
        <w:t>40</w:t>
      </w:r>
    </w:p>
    <w:p w14:paraId="73190D62"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4.1. Trang chủ Spechub</w:t>
      </w:r>
      <w:r w:rsidRPr="008D479E">
        <w:rPr>
          <w:rFonts w:cs="Times New Roman"/>
          <w:color w:val="000000"/>
          <w:szCs w:val="26"/>
        </w:rPr>
        <w:tab/>
        <w:t>46</w:t>
      </w:r>
    </w:p>
    <w:p w14:paraId="2323692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4.2. Trang danh mục thiết bị</w:t>
      </w:r>
      <w:r w:rsidRPr="008D479E">
        <w:rPr>
          <w:rFonts w:cs="Times New Roman"/>
          <w:color w:val="000000"/>
          <w:szCs w:val="26"/>
        </w:rPr>
        <w:tab/>
        <w:t>47</w:t>
      </w:r>
    </w:p>
    <w:p w14:paraId="2086D7DD"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4.3. Trang chi tiết thiết bị</w:t>
      </w:r>
      <w:r w:rsidRPr="008D479E">
        <w:rPr>
          <w:rFonts w:cs="Times New Roman"/>
          <w:color w:val="000000"/>
          <w:szCs w:val="26"/>
        </w:rPr>
        <w:tab/>
        <w:t>48</w:t>
      </w:r>
    </w:p>
    <w:p w14:paraId="7013FE1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4.4. Kết quả tìm kiếm thiết bị và phần cứng</w:t>
      </w:r>
      <w:r w:rsidRPr="008D479E">
        <w:rPr>
          <w:rFonts w:cs="Times New Roman"/>
          <w:color w:val="000000"/>
          <w:szCs w:val="26"/>
        </w:rPr>
        <w:tab/>
        <w:t>49</w:t>
      </w:r>
    </w:p>
    <w:p w14:paraId="4A06C8A3"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4.5. Giao diện chọn thiết bị để so sánh</w:t>
      </w:r>
      <w:r w:rsidRPr="008D479E">
        <w:rPr>
          <w:rFonts w:cs="Times New Roman"/>
          <w:color w:val="000000"/>
          <w:szCs w:val="26"/>
        </w:rPr>
        <w:tab/>
        <w:t>50</w:t>
      </w:r>
    </w:p>
    <w:p w14:paraId="014BF5CD"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4.6. Quy trình khuyến nghị theo nhu cầu</w:t>
      </w:r>
      <w:r w:rsidRPr="008D479E">
        <w:rPr>
          <w:rFonts w:cs="Times New Roman"/>
          <w:color w:val="000000"/>
          <w:szCs w:val="26"/>
        </w:rPr>
        <w:tab/>
        <w:t>51</w:t>
      </w:r>
    </w:p>
    <w:p w14:paraId="5A21721E"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4.7. Giao diện trợ lý AI</w:t>
      </w:r>
      <w:r w:rsidRPr="008D479E">
        <w:rPr>
          <w:rFonts w:cs="Times New Roman"/>
          <w:color w:val="000000"/>
          <w:szCs w:val="26"/>
        </w:rPr>
        <w:tab/>
        <w:t>52</w:t>
      </w:r>
    </w:p>
    <w:p w14:paraId="5023CF07"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4.8. Giao diện Wiki công nghệ</w:t>
      </w:r>
      <w:r w:rsidRPr="008D479E">
        <w:rPr>
          <w:rFonts w:cs="Times New Roman"/>
          <w:color w:val="000000"/>
          <w:szCs w:val="26"/>
        </w:rPr>
        <w:tab/>
        <w:t>53</w:t>
      </w:r>
    </w:p>
    <w:p w14:paraId="08CA1497"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Hình 4.9. Giao diện đăng nhập</w:t>
      </w:r>
      <w:r w:rsidRPr="008D479E">
        <w:rPr>
          <w:rFonts w:cs="Times New Roman"/>
          <w:color w:val="000000"/>
          <w:szCs w:val="26"/>
        </w:rPr>
        <w:tab/>
        <w:t>54</w:t>
      </w:r>
    </w:p>
    <w:p w14:paraId="4B849E8D" w14:textId="77777777" w:rsidR="00982197" w:rsidRPr="008D479E" w:rsidRDefault="00000000">
      <w:pPr>
        <w:rPr>
          <w:rFonts w:cs="Times New Roman"/>
          <w:szCs w:val="26"/>
        </w:rPr>
      </w:pPr>
      <w:r w:rsidRPr="008D479E">
        <w:rPr>
          <w:rFonts w:cs="Times New Roman"/>
          <w:szCs w:val="26"/>
        </w:rPr>
        <w:br w:type="page"/>
      </w:r>
    </w:p>
    <w:p w14:paraId="39C35BD1"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DANH MỤC BẢNG BIỂU</w:t>
      </w:r>
    </w:p>
    <w:p w14:paraId="16A63D8A"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1.1. So sánh cách tiếp cận dữ liệu thiết bị</w:t>
      </w:r>
      <w:r w:rsidRPr="008D479E">
        <w:rPr>
          <w:rFonts w:cs="Times New Roman"/>
          <w:color w:val="000000"/>
          <w:szCs w:val="26"/>
        </w:rPr>
        <w:tab/>
        <w:t>4</w:t>
      </w:r>
    </w:p>
    <w:p w14:paraId="02939E18"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1.2. Các bên liên quan</w:t>
      </w:r>
      <w:r w:rsidRPr="008D479E">
        <w:rPr>
          <w:rFonts w:cs="Times New Roman"/>
          <w:color w:val="000000"/>
          <w:szCs w:val="26"/>
        </w:rPr>
        <w:tab/>
        <w:t>6</w:t>
      </w:r>
    </w:p>
    <w:p w14:paraId="7424B2B7"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1.3. Yêu cầu chức năng chính</w:t>
      </w:r>
      <w:r w:rsidRPr="008D479E">
        <w:rPr>
          <w:rFonts w:cs="Times New Roman"/>
          <w:color w:val="000000"/>
          <w:szCs w:val="26"/>
        </w:rPr>
        <w:tab/>
        <w:t>6</w:t>
      </w:r>
    </w:p>
    <w:p w14:paraId="3EE918E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1.4. Yêu cầu phi chức năng</w:t>
      </w:r>
      <w:r w:rsidRPr="008D479E">
        <w:rPr>
          <w:rFonts w:cs="Times New Roman"/>
          <w:color w:val="000000"/>
          <w:szCs w:val="26"/>
        </w:rPr>
        <w:tab/>
        <w:t>7</w:t>
      </w:r>
    </w:p>
    <w:p w14:paraId="0F6E5C5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1.5. Rủi ro và biện pháp giảm thiểu</w:t>
      </w:r>
      <w:r w:rsidRPr="008D479E">
        <w:rPr>
          <w:rFonts w:cs="Times New Roman"/>
          <w:color w:val="000000"/>
          <w:szCs w:val="26"/>
        </w:rPr>
        <w:tab/>
        <w:t>9</w:t>
      </w:r>
    </w:p>
    <w:p w14:paraId="17DA704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2.1. Thành phần công nghệ và phiên bản</w:t>
      </w:r>
      <w:r w:rsidRPr="008D479E">
        <w:rPr>
          <w:rFonts w:cs="Times New Roman"/>
          <w:color w:val="000000"/>
          <w:szCs w:val="26"/>
        </w:rPr>
        <w:tab/>
        <w:t>10</w:t>
      </w:r>
    </w:p>
    <w:p w14:paraId="3212C78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2.2. Biện pháp bảo mật theo lớp</w:t>
      </w:r>
      <w:r w:rsidRPr="008D479E">
        <w:rPr>
          <w:rFonts w:cs="Times New Roman"/>
          <w:color w:val="000000"/>
          <w:szCs w:val="26"/>
        </w:rPr>
        <w:tab/>
        <w:t>14</w:t>
      </w:r>
    </w:p>
    <w:p w14:paraId="157DA7E4"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2.3. Lựa chọn kiến trúc và đánh đổi</w:t>
      </w:r>
      <w:r w:rsidRPr="008D479E">
        <w:rPr>
          <w:rFonts w:cs="Times New Roman"/>
          <w:color w:val="000000"/>
          <w:szCs w:val="26"/>
        </w:rPr>
        <w:tab/>
        <w:t>17</w:t>
      </w:r>
    </w:p>
    <w:p w14:paraId="109E967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3.1. Tác nhân hệ thống</w:t>
      </w:r>
      <w:r w:rsidRPr="008D479E">
        <w:rPr>
          <w:rFonts w:cs="Times New Roman"/>
          <w:color w:val="000000"/>
          <w:szCs w:val="26"/>
        </w:rPr>
        <w:tab/>
        <w:t>19</w:t>
      </w:r>
    </w:p>
    <w:p w14:paraId="2F00303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3.2. Danh mục ca sử dụng</w:t>
      </w:r>
      <w:r w:rsidRPr="008D479E">
        <w:rPr>
          <w:rFonts w:cs="Times New Roman"/>
          <w:color w:val="000000"/>
          <w:szCs w:val="26"/>
        </w:rPr>
        <w:tab/>
        <w:t>21</w:t>
      </w:r>
    </w:p>
    <w:p w14:paraId="3547BDE0"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3.3. Đặc tả UC-01 – Tìm kiếm và lọc thiết bị</w:t>
      </w:r>
      <w:r w:rsidRPr="008D479E">
        <w:rPr>
          <w:rFonts w:cs="Times New Roman"/>
          <w:color w:val="000000"/>
          <w:szCs w:val="26"/>
        </w:rPr>
        <w:tab/>
        <w:t>23</w:t>
      </w:r>
    </w:p>
    <w:p w14:paraId="1C4BFDD0"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3.4. Đặc tả UC-02 – So sánh thiết bị</w:t>
      </w:r>
      <w:r w:rsidRPr="008D479E">
        <w:rPr>
          <w:rFonts w:cs="Times New Roman"/>
          <w:color w:val="000000"/>
          <w:szCs w:val="26"/>
        </w:rPr>
        <w:tab/>
        <w:t>24</w:t>
      </w:r>
    </w:p>
    <w:p w14:paraId="2A54DA53"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3.5. Đặc tả UC-03 – Nhận khuyến nghị và hỏi AI</w:t>
      </w:r>
      <w:r w:rsidRPr="008D479E">
        <w:rPr>
          <w:rFonts w:cs="Times New Roman"/>
          <w:color w:val="000000"/>
          <w:szCs w:val="26"/>
        </w:rPr>
        <w:tab/>
        <w:t>25</w:t>
      </w:r>
    </w:p>
    <w:p w14:paraId="144859C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3.6. Đặc tả UC-04 – Đăng nhập và quản lý phiên</w:t>
      </w:r>
      <w:r w:rsidRPr="008D479E">
        <w:rPr>
          <w:rFonts w:cs="Times New Roman"/>
          <w:color w:val="000000"/>
          <w:szCs w:val="26"/>
        </w:rPr>
        <w:tab/>
        <w:t>26</w:t>
      </w:r>
    </w:p>
    <w:p w14:paraId="36A7EC0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3.7. Đặc tả UC-05 – Danh sách yêu thích và cảnh báo giá</w:t>
      </w:r>
      <w:r w:rsidRPr="008D479E">
        <w:rPr>
          <w:rFonts w:cs="Times New Roman"/>
          <w:color w:val="000000"/>
          <w:szCs w:val="26"/>
        </w:rPr>
        <w:tab/>
        <w:t>27</w:t>
      </w:r>
    </w:p>
    <w:p w14:paraId="63176545"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3.8. Đặc tả UC-06 – Đóng góp và duyệt Wiki</w:t>
      </w:r>
      <w:r w:rsidRPr="008D479E">
        <w:rPr>
          <w:rFonts w:cs="Times New Roman"/>
          <w:color w:val="000000"/>
          <w:szCs w:val="26"/>
        </w:rPr>
        <w:tab/>
        <w:t>28</w:t>
      </w:r>
    </w:p>
    <w:p w14:paraId="1394EAE6" w14:textId="77777777" w:rsidR="00982197" w:rsidRPr="008D479E" w:rsidRDefault="00000000">
      <w:pPr>
        <w:rPr>
          <w:rFonts w:cs="Times New Roman"/>
          <w:szCs w:val="26"/>
        </w:rPr>
      </w:pPr>
      <w:r w:rsidRPr="008D479E">
        <w:rPr>
          <w:rFonts w:cs="Times New Roman"/>
          <w:szCs w:val="26"/>
        </w:rPr>
        <w:br w:type="page"/>
      </w:r>
    </w:p>
    <w:p w14:paraId="5304436F"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DANH MỤC BẢNG BIỂU (TIẾP)</w:t>
      </w:r>
    </w:p>
    <w:p w14:paraId="659BD6E8"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3.9. Đặc tả UC-07 – Thu thập và duyệt catalog</w:t>
      </w:r>
      <w:r w:rsidRPr="008D479E">
        <w:rPr>
          <w:rFonts w:cs="Times New Roman"/>
          <w:color w:val="000000"/>
          <w:szCs w:val="26"/>
        </w:rPr>
        <w:tab/>
        <w:t>29</w:t>
      </w:r>
    </w:p>
    <w:p w14:paraId="26907D77"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3.10. Đặc tả UC-08 – Khai thác API B2B</w:t>
      </w:r>
      <w:r w:rsidRPr="008D479E">
        <w:rPr>
          <w:rFonts w:cs="Times New Roman"/>
          <w:color w:val="000000"/>
          <w:szCs w:val="26"/>
        </w:rPr>
        <w:tab/>
        <w:t>30</w:t>
      </w:r>
    </w:p>
    <w:p w14:paraId="102A0963"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3.11. Phân nhóm 139 mô hình dữ liệu</w:t>
      </w:r>
      <w:r w:rsidRPr="008D479E">
        <w:rPr>
          <w:rFonts w:cs="Times New Roman"/>
          <w:color w:val="000000"/>
          <w:szCs w:val="26"/>
        </w:rPr>
        <w:tab/>
        <w:t>35</w:t>
      </w:r>
    </w:p>
    <w:p w14:paraId="37B6D58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3.12. Quy ước hợp đồng API</w:t>
      </w:r>
      <w:r w:rsidRPr="008D479E">
        <w:rPr>
          <w:rFonts w:cs="Times New Roman"/>
          <w:color w:val="000000"/>
          <w:szCs w:val="26"/>
        </w:rPr>
        <w:tab/>
        <w:t>40</w:t>
      </w:r>
    </w:p>
    <w:p w14:paraId="7C2BAA6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4.1. Môi trường phần mềm</w:t>
      </w:r>
      <w:r w:rsidRPr="008D479E">
        <w:rPr>
          <w:rFonts w:cs="Times New Roman"/>
          <w:color w:val="000000"/>
          <w:szCs w:val="26"/>
        </w:rPr>
        <w:tab/>
        <w:t>43</w:t>
      </w:r>
    </w:p>
    <w:p w14:paraId="32365C36"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4.2. Mô-đun hiện thực chính</w:t>
      </w:r>
      <w:r w:rsidRPr="008D479E">
        <w:rPr>
          <w:rFonts w:cs="Times New Roman"/>
          <w:color w:val="000000"/>
          <w:szCs w:val="26"/>
        </w:rPr>
        <w:tab/>
        <w:t>44</w:t>
      </w:r>
    </w:p>
    <w:p w14:paraId="6A7C4F11"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4.3. Bản đồ tuyến giao diện</w:t>
      </w:r>
      <w:r w:rsidRPr="008D479E">
        <w:rPr>
          <w:rFonts w:cs="Times New Roman"/>
          <w:color w:val="000000"/>
          <w:szCs w:val="26"/>
        </w:rPr>
        <w:tab/>
        <w:t>45</w:t>
      </w:r>
    </w:p>
    <w:p w14:paraId="3DF23C02"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4.4. Thống kê điểm cuối API API</w:t>
      </w:r>
      <w:r w:rsidRPr="008D479E">
        <w:rPr>
          <w:rFonts w:cs="Times New Roman"/>
          <w:color w:val="000000"/>
          <w:szCs w:val="26"/>
        </w:rPr>
        <w:tab/>
        <w:t>54</w:t>
      </w:r>
    </w:p>
    <w:p w14:paraId="10F4E3BC"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4.5. Kết quả kiểm thử và đánh giá</w:t>
      </w:r>
      <w:r w:rsidRPr="008D479E">
        <w:rPr>
          <w:rFonts w:cs="Times New Roman"/>
          <w:color w:val="000000"/>
          <w:szCs w:val="26"/>
        </w:rPr>
        <w:tab/>
        <w:t>56</w:t>
      </w:r>
    </w:p>
    <w:p w14:paraId="1DD14FF5"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4.6. Đánh giá mức độ đáp ứng yêu cầu</w:t>
      </w:r>
      <w:r w:rsidRPr="008D479E">
        <w:rPr>
          <w:rFonts w:cs="Times New Roman"/>
          <w:color w:val="000000"/>
          <w:szCs w:val="26"/>
        </w:rPr>
        <w:tab/>
        <w:t>56</w:t>
      </w:r>
    </w:p>
    <w:p w14:paraId="01F52760"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4.7. Hạn chế và tác động</w:t>
      </w:r>
      <w:r w:rsidRPr="008D479E">
        <w:rPr>
          <w:rFonts w:cs="Times New Roman"/>
          <w:color w:val="000000"/>
          <w:szCs w:val="26"/>
        </w:rPr>
        <w:tab/>
        <w:t>57</w:t>
      </w:r>
    </w:p>
    <w:p w14:paraId="34F43849"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A.1. Danh mục bộ điều khiển và điểm cuối API</w:t>
      </w:r>
      <w:r w:rsidRPr="008D479E">
        <w:rPr>
          <w:rFonts w:cs="Times New Roman"/>
          <w:color w:val="000000"/>
          <w:szCs w:val="26"/>
        </w:rPr>
        <w:tab/>
        <w:t>62</w:t>
      </w:r>
    </w:p>
    <w:p w14:paraId="18201B05"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B.1. Danh sách mô hình Prisma</w:t>
      </w:r>
      <w:r w:rsidRPr="008D479E">
        <w:rPr>
          <w:rFonts w:cs="Times New Roman"/>
          <w:color w:val="000000"/>
          <w:szCs w:val="26"/>
        </w:rPr>
        <w:tab/>
        <w:t>64</w:t>
      </w:r>
    </w:p>
    <w:p w14:paraId="22B958C6"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C.1. Ma trận lệnh vận hành và mục đích</w:t>
      </w:r>
      <w:r w:rsidRPr="008D479E">
        <w:rPr>
          <w:rFonts w:cs="Times New Roman"/>
          <w:color w:val="000000"/>
          <w:szCs w:val="26"/>
        </w:rPr>
        <w:tab/>
        <w:t>69</w:t>
      </w:r>
    </w:p>
    <w:p w14:paraId="3B8F621F" w14:textId="77777777" w:rsidR="00982197" w:rsidRPr="008D479E" w:rsidRDefault="00000000">
      <w:pPr>
        <w:tabs>
          <w:tab w:val="right" w:leader="dot" w:pos="9000"/>
        </w:tabs>
        <w:spacing w:before="0" w:after="20" w:line="252" w:lineRule="auto"/>
        <w:ind w:left="403" w:firstLine="0"/>
        <w:rPr>
          <w:rFonts w:cs="Times New Roman"/>
          <w:szCs w:val="26"/>
        </w:rPr>
      </w:pPr>
      <w:r w:rsidRPr="008D479E">
        <w:rPr>
          <w:rFonts w:cs="Times New Roman"/>
          <w:color w:val="000000"/>
          <w:szCs w:val="26"/>
        </w:rPr>
        <w:t>Bảng D.1. Tác vụ người dùng thường gặp</w:t>
      </w:r>
      <w:r w:rsidRPr="008D479E">
        <w:rPr>
          <w:rFonts w:cs="Times New Roman"/>
          <w:color w:val="000000"/>
          <w:szCs w:val="26"/>
        </w:rPr>
        <w:tab/>
        <w:t>71</w:t>
      </w:r>
    </w:p>
    <w:p w14:paraId="06B40FF7" w14:textId="77777777" w:rsidR="00982197" w:rsidRPr="008D479E" w:rsidRDefault="00000000">
      <w:pPr>
        <w:rPr>
          <w:rFonts w:cs="Times New Roman"/>
          <w:szCs w:val="26"/>
        </w:rPr>
      </w:pPr>
      <w:r w:rsidRPr="008D479E">
        <w:rPr>
          <w:rFonts w:cs="Times New Roman"/>
          <w:szCs w:val="26"/>
        </w:rPr>
        <w:br w:type="page"/>
      </w:r>
    </w:p>
    <w:p w14:paraId="44D51BE5" w14:textId="77777777" w:rsidR="00982197" w:rsidRPr="008D479E" w:rsidRDefault="00000000">
      <w:pPr>
        <w:pStyle w:val="Heading1"/>
        <w:pageBreakBefore w:val="0"/>
        <w:spacing w:after="360"/>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DANH MỤC TỪ VIẾT TẮT</w:t>
      </w:r>
    </w:p>
    <w:tbl>
      <w:tblPr>
        <w:tblStyle w:val="TableGrid"/>
        <w:tblW w:w="8927" w:type="dxa"/>
        <w:jc w:val="center"/>
        <w:tblLayout w:type="fixed"/>
        <w:tblLook w:val="04A0" w:firstRow="1" w:lastRow="0" w:firstColumn="1" w:lastColumn="0" w:noHBand="0" w:noVBand="1"/>
      </w:tblPr>
      <w:tblGrid>
        <w:gridCol w:w="1440"/>
        <w:gridCol w:w="4031"/>
        <w:gridCol w:w="3456"/>
      </w:tblGrid>
      <w:tr w:rsidR="00982197" w:rsidRPr="008D479E" w14:paraId="7D76677D" w14:textId="77777777">
        <w:trPr>
          <w:tblHeader/>
          <w:jc w:val="center"/>
        </w:trPr>
        <w:tc>
          <w:tcPr>
            <w:tcW w:w="1440" w:type="dxa"/>
            <w:shd w:val="clear" w:color="auto" w:fill="D9D9D9"/>
            <w:tcMar>
              <w:top w:w="90" w:type="dxa"/>
              <w:left w:w="110" w:type="dxa"/>
              <w:bottom w:w="90" w:type="dxa"/>
              <w:right w:w="110" w:type="dxa"/>
            </w:tcMar>
            <w:vAlign w:val="center"/>
          </w:tcPr>
          <w:p w14:paraId="3E9BFDA1" w14:textId="77777777" w:rsidR="00982197" w:rsidRPr="008D479E" w:rsidRDefault="00000000">
            <w:pPr>
              <w:spacing w:before="20" w:after="20"/>
              <w:jc w:val="center"/>
              <w:rPr>
                <w:rFonts w:cs="Times New Roman"/>
                <w:szCs w:val="26"/>
              </w:rPr>
            </w:pPr>
            <w:r w:rsidRPr="008D479E">
              <w:rPr>
                <w:rFonts w:cs="Times New Roman"/>
                <w:b/>
                <w:color w:val="000000"/>
                <w:szCs w:val="26"/>
              </w:rPr>
              <w:t>Từ viết tắt</w:t>
            </w:r>
          </w:p>
        </w:tc>
        <w:tc>
          <w:tcPr>
            <w:tcW w:w="4031" w:type="dxa"/>
            <w:shd w:val="clear" w:color="auto" w:fill="D9D9D9"/>
            <w:tcMar>
              <w:top w:w="90" w:type="dxa"/>
              <w:left w:w="110" w:type="dxa"/>
              <w:bottom w:w="90" w:type="dxa"/>
              <w:right w:w="110" w:type="dxa"/>
            </w:tcMar>
            <w:vAlign w:val="center"/>
          </w:tcPr>
          <w:p w14:paraId="015DD060" w14:textId="77777777" w:rsidR="00982197" w:rsidRPr="008D479E" w:rsidRDefault="00000000">
            <w:pPr>
              <w:spacing w:before="20" w:after="20"/>
              <w:jc w:val="center"/>
              <w:rPr>
                <w:rFonts w:cs="Times New Roman"/>
                <w:szCs w:val="26"/>
              </w:rPr>
            </w:pPr>
            <w:r w:rsidRPr="008D479E">
              <w:rPr>
                <w:rFonts w:cs="Times New Roman"/>
                <w:b/>
                <w:color w:val="000000"/>
                <w:szCs w:val="26"/>
              </w:rPr>
              <w:t>Tiếng Anh</w:t>
            </w:r>
          </w:p>
        </w:tc>
        <w:tc>
          <w:tcPr>
            <w:tcW w:w="3456" w:type="dxa"/>
            <w:shd w:val="clear" w:color="auto" w:fill="D9D9D9"/>
            <w:tcMar>
              <w:top w:w="90" w:type="dxa"/>
              <w:left w:w="110" w:type="dxa"/>
              <w:bottom w:w="90" w:type="dxa"/>
              <w:right w:w="110" w:type="dxa"/>
            </w:tcMar>
            <w:vAlign w:val="center"/>
          </w:tcPr>
          <w:p w14:paraId="070F9FE9" w14:textId="77777777" w:rsidR="00982197" w:rsidRPr="008D479E" w:rsidRDefault="00000000">
            <w:pPr>
              <w:spacing w:before="20" w:after="20"/>
              <w:jc w:val="center"/>
              <w:rPr>
                <w:rFonts w:cs="Times New Roman"/>
                <w:szCs w:val="26"/>
              </w:rPr>
            </w:pPr>
            <w:r w:rsidRPr="008D479E">
              <w:rPr>
                <w:rFonts w:cs="Times New Roman"/>
                <w:b/>
                <w:color w:val="000000"/>
                <w:szCs w:val="26"/>
              </w:rPr>
              <w:t>Ý nghĩa</w:t>
            </w:r>
          </w:p>
        </w:tc>
      </w:tr>
      <w:tr w:rsidR="00982197" w:rsidRPr="008D479E" w14:paraId="00F3768E" w14:textId="77777777">
        <w:trPr>
          <w:cantSplit/>
          <w:jc w:val="center"/>
        </w:trPr>
        <w:tc>
          <w:tcPr>
            <w:tcW w:w="1440" w:type="dxa"/>
            <w:tcMar>
              <w:top w:w="90" w:type="dxa"/>
              <w:left w:w="110" w:type="dxa"/>
              <w:bottom w:w="90" w:type="dxa"/>
              <w:right w:w="110" w:type="dxa"/>
            </w:tcMar>
            <w:vAlign w:val="center"/>
          </w:tcPr>
          <w:p w14:paraId="426D147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AI</w:t>
            </w:r>
          </w:p>
        </w:tc>
        <w:tc>
          <w:tcPr>
            <w:tcW w:w="4031" w:type="dxa"/>
            <w:tcMar>
              <w:top w:w="90" w:type="dxa"/>
              <w:left w:w="110" w:type="dxa"/>
              <w:bottom w:w="90" w:type="dxa"/>
              <w:right w:w="110" w:type="dxa"/>
            </w:tcMar>
            <w:vAlign w:val="center"/>
          </w:tcPr>
          <w:p w14:paraId="6DB6160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Artificial Intelligence</w:t>
            </w:r>
          </w:p>
        </w:tc>
        <w:tc>
          <w:tcPr>
            <w:tcW w:w="3456" w:type="dxa"/>
            <w:tcMar>
              <w:top w:w="90" w:type="dxa"/>
              <w:left w:w="110" w:type="dxa"/>
              <w:bottom w:w="90" w:type="dxa"/>
              <w:right w:w="110" w:type="dxa"/>
            </w:tcMar>
            <w:vAlign w:val="center"/>
          </w:tcPr>
          <w:p w14:paraId="7D7808B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Trí tuệ nhân tạo</w:t>
            </w:r>
          </w:p>
        </w:tc>
      </w:tr>
      <w:tr w:rsidR="00982197" w:rsidRPr="008D479E" w14:paraId="5C70A9B4" w14:textId="77777777">
        <w:trPr>
          <w:cantSplit/>
          <w:jc w:val="center"/>
        </w:trPr>
        <w:tc>
          <w:tcPr>
            <w:tcW w:w="1440" w:type="dxa"/>
            <w:shd w:val="clear" w:color="auto" w:fill="F2F2F2"/>
            <w:tcMar>
              <w:top w:w="90" w:type="dxa"/>
              <w:left w:w="110" w:type="dxa"/>
              <w:bottom w:w="90" w:type="dxa"/>
              <w:right w:w="110" w:type="dxa"/>
            </w:tcMar>
            <w:vAlign w:val="center"/>
          </w:tcPr>
          <w:p w14:paraId="1717D4D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API</w:t>
            </w:r>
          </w:p>
        </w:tc>
        <w:tc>
          <w:tcPr>
            <w:tcW w:w="4031" w:type="dxa"/>
            <w:shd w:val="clear" w:color="auto" w:fill="F2F2F2"/>
            <w:tcMar>
              <w:top w:w="90" w:type="dxa"/>
              <w:left w:w="110" w:type="dxa"/>
              <w:bottom w:w="90" w:type="dxa"/>
              <w:right w:w="110" w:type="dxa"/>
            </w:tcMar>
            <w:vAlign w:val="center"/>
          </w:tcPr>
          <w:p w14:paraId="084E13B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Application Programming Interface</w:t>
            </w:r>
          </w:p>
        </w:tc>
        <w:tc>
          <w:tcPr>
            <w:tcW w:w="3456" w:type="dxa"/>
            <w:shd w:val="clear" w:color="auto" w:fill="F2F2F2"/>
            <w:tcMar>
              <w:top w:w="90" w:type="dxa"/>
              <w:left w:w="110" w:type="dxa"/>
              <w:bottom w:w="90" w:type="dxa"/>
              <w:right w:w="110" w:type="dxa"/>
            </w:tcMar>
            <w:vAlign w:val="center"/>
          </w:tcPr>
          <w:p w14:paraId="3657AC1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Giao diện lập trình ứng dụng</w:t>
            </w:r>
          </w:p>
        </w:tc>
      </w:tr>
      <w:tr w:rsidR="00982197" w:rsidRPr="008D479E" w14:paraId="726A5E43" w14:textId="77777777">
        <w:trPr>
          <w:cantSplit/>
          <w:jc w:val="center"/>
        </w:trPr>
        <w:tc>
          <w:tcPr>
            <w:tcW w:w="1440" w:type="dxa"/>
            <w:tcMar>
              <w:top w:w="90" w:type="dxa"/>
              <w:left w:w="110" w:type="dxa"/>
              <w:bottom w:w="90" w:type="dxa"/>
              <w:right w:w="110" w:type="dxa"/>
            </w:tcMar>
            <w:vAlign w:val="center"/>
          </w:tcPr>
          <w:p w14:paraId="692B565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B2B</w:t>
            </w:r>
          </w:p>
        </w:tc>
        <w:tc>
          <w:tcPr>
            <w:tcW w:w="4031" w:type="dxa"/>
            <w:tcMar>
              <w:top w:w="90" w:type="dxa"/>
              <w:left w:w="110" w:type="dxa"/>
              <w:bottom w:w="90" w:type="dxa"/>
              <w:right w:w="110" w:type="dxa"/>
            </w:tcMar>
            <w:vAlign w:val="center"/>
          </w:tcPr>
          <w:p w14:paraId="3E9C8D1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Business-to-Business</w:t>
            </w:r>
          </w:p>
        </w:tc>
        <w:tc>
          <w:tcPr>
            <w:tcW w:w="3456" w:type="dxa"/>
            <w:tcMar>
              <w:top w:w="90" w:type="dxa"/>
              <w:left w:w="110" w:type="dxa"/>
              <w:bottom w:w="90" w:type="dxa"/>
              <w:right w:w="110" w:type="dxa"/>
            </w:tcMar>
            <w:vAlign w:val="center"/>
          </w:tcPr>
          <w:p w14:paraId="16DE8A3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Dịch vụ giữa các tổ chức</w:t>
            </w:r>
          </w:p>
        </w:tc>
      </w:tr>
      <w:tr w:rsidR="00982197" w:rsidRPr="008D479E" w14:paraId="2E3CD419" w14:textId="77777777">
        <w:trPr>
          <w:cantSplit/>
          <w:jc w:val="center"/>
        </w:trPr>
        <w:tc>
          <w:tcPr>
            <w:tcW w:w="1440" w:type="dxa"/>
            <w:shd w:val="clear" w:color="auto" w:fill="F2F2F2"/>
            <w:tcMar>
              <w:top w:w="90" w:type="dxa"/>
              <w:left w:w="110" w:type="dxa"/>
              <w:bottom w:w="90" w:type="dxa"/>
              <w:right w:w="110" w:type="dxa"/>
            </w:tcMar>
            <w:vAlign w:val="center"/>
          </w:tcPr>
          <w:p w14:paraId="75AF263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CI</w:t>
            </w:r>
          </w:p>
        </w:tc>
        <w:tc>
          <w:tcPr>
            <w:tcW w:w="4031" w:type="dxa"/>
            <w:shd w:val="clear" w:color="auto" w:fill="F2F2F2"/>
            <w:tcMar>
              <w:top w:w="90" w:type="dxa"/>
              <w:left w:w="110" w:type="dxa"/>
              <w:bottom w:w="90" w:type="dxa"/>
              <w:right w:w="110" w:type="dxa"/>
            </w:tcMar>
            <w:vAlign w:val="center"/>
          </w:tcPr>
          <w:p w14:paraId="5B59681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Continuous Integration</w:t>
            </w:r>
          </w:p>
        </w:tc>
        <w:tc>
          <w:tcPr>
            <w:tcW w:w="3456" w:type="dxa"/>
            <w:shd w:val="clear" w:color="auto" w:fill="F2F2F2"/>
            <w:tcMar>
              <w:top w:w="90" w:type="dxa"/>
              <w:left w:w="110" w:type="dxa"/>
              <w:bottom w:w="90" w:type="dxa"/>
              <w:right w:w="110" w:type="dxa"/>
            </w:tcMar>
            <w:vAlign w:val="center"/>
          </w:tcPr>
          <w:p w14:paraId="0FFB140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Tích hợp liên tục</w:t>
            </w:r>
          </w:p>
        </w:tc>
      </w:tr>
      <w:tr w:rsidR="00982197" w:rsidRPr="008D479E" w14:paraId="66D1D97B" w14:textId="77777777">
        <w:trPr>
          <w:cantSplit/>
          <w:jc w:val="center"/>
        </w:trPr>
        <w:tc>
          <w:tcPr>
            <w:tcW w:w="1440" w:type="dxa"/>
            <w:tcMar>
              <w:top w:w="90" w:type="dxa"/>
              <w:left w:w="110" w:type="dxa"/>
              <w:bottom w:w="90" w:type="dxa"/>
              <w:right w:w="110" w:type="dxa"/>
            </w:tcMar>
            <w:vAlign w:val="center"/>
          </w:tcPr>
          <w:p w14:paraId="6EA17E5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CRUD</w:t>
            </w:r>
          </w:p>
        </w:tc>
        <w:tc>
          <w:tcPr>
            <w:tcW w:w="4031" w:type="dxa"/>
            <w:tcMar>
              <w:top w:w="90" w:type="dxa"/>
              <w:left w:w="110" w:type="dxa"/>
              <w:bottom w:w="90" w:type="dxa"/>
              <w:right w:w="110" w:type="dxa"/>
            </w:tcMar>
            <w:vAlign w:val="center"/>
          </w:tcPr>
          <w:p w14:paraId="447910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Create, Read, Update, Delete</w:t>
            </w:r>
          </w:p>
        </w:tc>
        <w:tc>
          <w:tcPr>
            <w:tcW w:w="3456" w:type="dxa"/>
            <w:tcMar>
              <w:top w:w="90" w:type="dxa"/>
              <w:left w:w="110" w:type="dxa"/>
              <w:bottom w:w="90" w:type="dxa"/>
              <w:right w:w="110" w:type="dxa"/>
            </w:tcMar>
            <w:vAlign w:val="center"/>
          </w:tcPr>
          <w:p w14:paraId="736E3AC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Các thao tác dữ liệu cơ bản</w:t>
            </w:r>
          </w:p>
        </w:tc>
      </w:tr>
      <w:tr w:rsidR="00982197" w:rsidRPr="008D479E" w14:paraId="6DA34823" w14:textId="77777777">
        <w:trPr>
          <w:cantSplit/>
          <w:jc w:val="center"/>
        </w:trPr>
        <w:tc>
          <w:tcPr>
            <w:tcW w:w="1440" w:type="dxa"/>
            <w:shd w:val="clear" w:color="auto" w:fill="F2F2F2"/>
            <w:tcMar>
              <w:top w:w="90" w:type="dxa"/>
              <w:left w:w="110" w:type="dxa"/>
              <w:bottom w:w="90" w:type="dxa"/>
              <w:right w:w="110" w:type="dxa"/>
            </w:tcMar>
            <w:vAlign w:val="center"/>
          </w:tcPr>
          <w:p w14:paraId="1B9120D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CSR</w:t>
            </w:r>
          </w:p>
        </w:tc>
        <w:tc>
          <w:tcPr>
            <w:tcW w:w="4031" w:type="dxa"/>
            <w:shd w:val="clear" w:color="auto" w:fill="F2F2F2"/>
            <w:tcMar>
              <w:top w:w="90" w:type="dxa"/>
              <w:left w:w="110" w:type="dxa"/>
              <w:bottom w:w="90" w:type="dxa"/>
              <w:right w:w="110" w:type="dxa"/>
            </w:tcMar>
            <w:vAlign w:val="center"/>
          </w:tcPr>
          <w:p w14:paraId="29A4E9A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Máy khách-Side Rendering</w:t>
            </w:r>
          </w:p>
        </w:tc>
        <w:tc>
          <w:tcPr>
            <w:tcW w:w="3456" w:type="dxa"/>
            <w:shd w:val="clear" w:color="auto" w:fill="F2F2F2"/>
            <w:tcMar>
              <w:top w:w="90" w:type="dxa"/>
              <w:left w:w="110" w:type="dxa"/>
              <w:bottom w:w="90" w:type="dxa"/>
              <w:right w:w="110" w:type="dxa"/>
            </w:tcMar>
            <w:vAlign w:val="center"/>
          </w:tcPr>
          <w:p w14:paraId="36A4DC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Kết xuất phía trình duyệt</w:t>
            </w:r>
          </w:p>
        </w:tc>
      </w:tr>
      <w:tr w:rsidR="00982197" w:rsidRPr="008D479E" w14:paraId="72EC15E7" w14:textId="77777777">
        <w:trPr>
          <w:cantSplit/>
          <w:jc w:val="center"/>
        </w:trPr>
        <w:tc>
          <w:tcPr>
            <w:tcW w:w="1440" w:type="dxa"/>
            <w:tcMar>
              <w:top w:w="90" w:type="dxa"/>
              <w:left w:w="110" w:type="dxa"/>
              <w:bottom w:w="90" w:type="dxa"/>
              <w:right w:w="110" w:type="dxa"/>
            </w:tcMar>
            <w:vAlign w:val="center"/>
          </w:tcPr>
          <w:p w14:paraId="2C13575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DTO</w:t>
            </w:r>
          </w:p>
        </w:tc>
        <w:tc>
          <w:tcPr>
            <w:tcW w:w="4031" w:type="dxa"/>
            <w:tcMar>
              <w:top w:w="90" w:type="dxa"/>
              <w:left w:w="110" w:type="dxa"/>
              <w:bottom w:w="90" w:type="dxa"/>
              <w:right w:w="110" w:type="dxa"/>
            </w:tcMar>
            <w:vAlign w:val="center"/>
          </w:tcPr>
          <w:p w14:paraId="7D0A320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Data Transfer Object</w:t>
            </w:r>
          </w:p>
        </w:tc>
        <w:tc>
          <w:tcPr>
            <w:tcW w:w="3456" w:type="dxa"/>
            <w:tcMar>
              <w:top w:w="90" w:type="dxa"/>
              <w:left w:w="110" w:type="dxa"/>
              <w:bottom w:w="90" w:type="dxa"/>
              <w:right w:w="110" w:type="dxa"/>
            </w:tcMar>
            <w:vAlign w:val="center"/>
          </w:tcPr>
          <w:p w14:paraId="0B2DB10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Đối tượng truyền dữ liệu</w:t>
            </w:r>
          </w:p>
        </w:tc>
      </w:tr>
      <w:tr w:rsidR="00982197" w:rsidRPr="008D479E" w14:paraId="0B2263D6" w14:textId="77777777">
        <w:trPr>
          <w:cantSplit/>
          <w:jc w:val="center"/>
        </w:trPr>
        <w:tc>
          <w:tcPr>
            <w:tcW w:w="1440" w:type="dxa"/>
            <w:shd w:val="clear" w:color="auto" w:fill="F2F2F2"/>
            <w:tcMar>
              <w:top w:w="90" w:type="dxa"/>
              <w:left w:w="110" w:type="dxa"/>
              <w:bottom w:w="90" w:type="dxa"/>
              <w:right w:w="110" w:type="dxa"/>
            </w:tcMar>
            <w:vAlign w:val="center"/>
          </w:tcPr>
          <w:p w14:paraId="6611350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ERD</w:t>
            </w:r>
          </w:p>
        </w:tc>
        <w:tc>
          <w:tcPr>
            <w:tcW w:w="4031" w:type="dxa"/>
            <w:shd w:val="clear" w:color="auto" w:fill="F2F2F2"/>
            <w:tcMar>
              <w:top w:w="90" w:type="dxa"/>
              <w:left w:w="110" w:type="dxa"/>
              <w:bottom w:w="90" w:type="dxa"/>
              <w:right w:w="110" w:type="dxa"/>
            </w:tcMar>
            <w:vAlign w:val="center"/>
          </w:tcPr>
          <w:p w14:paraId="3D2B4B6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Entity–Relationship Diagram</w:t>
            </w:r>
          </w:p>
        </w:tc>
        <w:tc>
          <w:tcPr>
            <w:tcW w:w="3456" w:type="dxa"/>
            <w:shd w:val="clear" w:color="auto" w:fill="F2F2F2"/>
            <w:tcMar>
              <w:top w:w="90" w:type="dxa"/>
              <w:left w:w="110" w:type="dxa"/>
              <w:bottom w:w="90" w:type="dxa"/>
              <w:right w:w="110" w:type="dxa"/>
            </w:tcMar>
            <w:vAlign w:val="center"/>
          </w:tcPr>
          <w:p w14:paraId="40F827F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Sơ đồ thực thể–quan hệ</w:t>
            </w:r>
          </w:p>
        </w:tc>
      </w:tr>
      <w:tr w:rsidR="00982197" w:rsidRPr="008D479E" w14:paraId="7D10BB54" w14:textId="77777777">
        <w:trPr>
          <w:cantSplit/>
          <w:jc w:val="center"/>
        </w:trPr>
        <w:tc>
          <w:tcPr>
            <w:tcW w:w="1440" w:type="dxa"/>
            <w:tcMar>
              <w:top w:w="90" w:type="dxa"/>
              <w:left w:w="110" w:type="dxa"/>
              <w:bottom w:w="90" w:type="dxa"/>
              <w:right w:w="110" w:type="dxa"/>
            </w:tcMar>
            <w:vAlign w:val="center"/>
          </w:tcPr>
          <w:p w14:paraId="415CBD3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FK</w:t>
            </w:r>
          </w:p>
        </w:tc>
        <w:tc>
          <w:tcPr>
            <w:tcW w:w="4031" w:type="dxa"/>
            <w:tcMar>
              <w:top w:w="90" w:type="dxa"/>
              <w:left w:w="110" w:type="dxa"/>
              <w:bottom w:w="90" w:type="dxa"/>
              <w:right w:w="110" w:type="dxa"/>
            </w:tcMar>
            <w:vAlign w:val="center"/>
          </w:tcPr>
          <w:p w14:paraId="1DD2E05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Foreign Khóa</w:t>
            </w:r>
          </w:p>
        </w:tc>
        <w:tc>
          <w:tcPr>
            <w:tcW w:w="3456" w:type="dxa"/>
            <w:tcMar>
              <w:top w:w="90" w:type="dxa"/>
              <w:left w:w="110" w:type="dxa"/>
              <w:bottom w:w="90" w:type="dxa"/>
              <w:right w:w="110" w:type="dxa"/>
            </w:tcMar>
            <w:vAlign w:val="center"/>
          </w:tcPr>
          <w:p w14:paraId="3DF50D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ngoại</w:t>
            </w:r>
          </w:p>
        </w:tc>
      </w:tr>
      <w:tr w:rsidR="00982197" w:rsidRPr="008D479E" w14:paraId="386CAE00" w14:textId="77777777">
        <w:trPr>
          <w:cantSplit/>
          <w:jc w:val="center"/>
        </w:trPr>
        <w:tc>
          <w:tcPr>
            <w:tcW w:w="1440" w:type="dxa"/>
            <w:shd w:val="clear" w:color="auto" w:fill="F2F2F2"/>
            <w:tcMar>
              <w:top w:w="90" w:type="dxa"/>
              <w:left w:w="110" w:type="dxa"/>
              <w:bottom w:w="90" w:type="dxa"/>
              <w:right w:w="110" w:type="dxa"/>
            </w:tcMar>
            <w:vAlign w:val="center"/>
          </w:tcPr>
          <w:p w14:paraId="05EF703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HTTP(S)</w:t>
            </w:r>
          </w:p>
        </w:tc>
        <w:tc>
          <w:tcPr>
            <w:tcW w:w="4031" w:type="dxa"/>
            <w:shd w:val="clear" w:color="auto" w:fill="F2F2F2"/>
            <w:tcMar>
              <w:top w:w="90" w:type="dxa"/>
              <w:left w:w="110" w:type="dxa"/>
              <w:bottom w:w="90" w:type="dxa"/>
              <w:right w:w="110" w:type="dxa"/>
            </w:tcMar>
            <w:vAlign w:val="center"/>
          </w:tcPr>
          <w:p w14:paraId="4DB0BAA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Hypertext Transfer Protocol (Secure)</w:t>
            </w:r>
          </w:p>
        </w:tc>
        <w:tc>
          <w:tcPr>
            <w:tcW w:w="3456" w:type="dxa"/>
            <w:shd w:val="clear" w:color="auto" w:fill="F2F2F2"/>
            <w:tcMar>
              <w:top w:w="90" w:type="dxa"/>
              <w:left w:w="110" w:type="dxa"/>
              <w:bottom w:w="90" w:type="dxa"/>
              <w:right w:w="110" w:type="dxa"/>
            </w:tcMar>
            <w:vAlign w:val="center"/>
          </w:tcPr>
          <w:p w14:paraId="0FF4ABB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Giao thức truyền siêu văn bản (bảo mật)</w:t>
            </w:r>
          </w:p>
        </w:tc>
      </w:tr>
      <w:tr w:rsidR="00982197" w:rsidRPr="008D479E" w14:paraId="6E471091" w14:textId="77777777">
        <w:trPr>
          <w:cantSplit/>
          <w:jc w:val="center"/>
        </w:trPr>
        <w:tc>
          <w:tcPr>
            <w:tcW w:w="1440" w:type="dxa"/>
            <w:tcMar>
              <w:top w:w="90" w:type="dxa"/>
              <w:left w:w="110" w:type="dxa"/>
              <w:bottom w:w="90" w:type="dxa"/>
              <w:right w:w="110" w:type="dxa"/>
            </w:tcMar>
            <w:vAlign w:val="center"/>
          </w:tcPr>
          <w:p w14:paraId="3C5C0F0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JWT</w:t>
            </w:r>
          </w:p>
        </w:tc>
        <w:tc>
          <w:tcPr>
            <w:tcW w:w="4031" w:type="dxa"/>
            <w:tcMar>
              <w:top w:w="90" w:type="dxa"/>
              <w:left w:w="110" w:type="dxa"/>
              <w:bottom w:w="90" w:type="dxa"/>
              <w:right w:w="110" w:type="dxa"/>
            </w:tcMar>
            <w:vAlign w:val="center"/>
          </w:tcPr>
          <w:p w14:paraId="32B8DE3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JSON Web Token</w:t>
            </w:r>
          </w:p>
        </w:tc>
        <w:tc>
          <w:tcPr>
            <w:tcW w:w="3456" w:type="dxa"/>
            <w:tcMar>
              <w:top w:w="90" w:type="dxa"/>
              <w:left w:w="110" w:type="dxa"/>
              <w:bottom w:w="90" w:type="dxa"/>
              <w:right w:w="110" w:type="dxa"/>
            </w:tcMar>
            <w:vAlign w:val="center"/>
          </w:tcPr>
          <w:p w14:paraId="79312A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Mã thông báo web JSON</w:t>
            </w:r>
          </w:p>
        </w:tc>
      </w:tr>
      <w:tr w:rsidR="00982197" w:rsidRPr="008D479E" w14:paraId="48C71EFB" w14:textId="77777777">
        <w:trPr>
          <w:cantSplit/>
          <w:jc w:val="center"/>
        </w:trPr>
        <w:tc>
          <w:tcPr>
            <w:tcW w:w="1440" w:type="dxa"/>
            <w:shd w:val="clear" w:color="auto" w:fill="F2F2F2"/>
            <w:tcMar>
              <w:top w:w="90" w:type="dxa"/>
              <w:left w:w="110" w:type="dxa"/>
              <w:bottom w:w="90" w:type="dxa"/>
              <w:right w:w="110" w:type="dxa"/>
            </w:tcMar>
            <w:vAlign w:val="center"/>
          </w:tcPr>
          <w:p w14:paraId="37537D3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LLM</w:t>
            </w:r>
          </w:p>
        </w:tc>
        <w:tc>
          <w:tcPr>
            <w:tcW w:w="4031" w:type="dxa"/>
            <w:shd w:val="clear" w:color="auto" w:fill="F2F2F2"/>
            <w:tcMar>
              <w:top w:w="90" w:type="dxa"/>
              <w:left w:w="110" w:type="dxa"/>
              <w:bottom w:w="90" w:type="dxa"/>
              <w:right w:w="110" w:type="dxa"/>
            </w:tcMar>
            <w:vAlign w:val="center"/>
          </w:tcPr>
          <w:p w14:paraId="18F8830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Large Language Mô hình</w:t>
            </w:r>
          </w:p>
        </w:tc>
        <w:tc>
          <w:tcPr>
            <w:tcW w:w="3456" w:type="dxa"/>
            <w:shd w:val="clear" w:color="auto" w:fill="F2F2F2"/>
            <w:tcMar>
              <w:top w:w="90" w:type="dxa"/>
              <w:left w:w="110" w:type="dxa"/>
              <w:bottom w:w="90" w:type="dxa"/>
              <w:right w:w="110" w:type="dxa"/>
            </w:tcMar>
            <w:vAlign w:val="center"/>
          </w:tcPr>
          <w:p w14:paraId="10C74C4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Mô hình ngôn ngữ lớn</w:t>
            </w:r>
          </w:p>
        </w:tc>
      </w:tr>
      <w:tr w:rsidR="00982197" w:rsidRPr="008D479E" w14:paraId="4315D103" w14:textId="77777777">
        <w:trPr>
          <w:cantSplit/>
          <w:jc w:val="center"/>
        </w:trPr>
        <w:tc>
          <w:tcPr>
            <w:tcW w:w="1440" w:type="dxa"/>
            <w:tcMar>
              <w:top w:w="90" w:type="dxa"/>
              <w:left w:w="110" w:type="dxa"/>
              <w:bottom w:w="90" w:type="dxa"/>
              <w:right w:w="110" w:type="dxa"/>
            </w:tcMar>
            <w:vAlign w:val="center"/>
          </w:tcPr>
          <w:p w14:paraId="19FC6A7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w:t>
            </w:r>
          </w:p>
        </w:tc>
        <w:tc>
          <w:tcPr>
            <w:tcW w:w="4031" w:type="dxa"/>
            <w:tcMar>
              <w:top w:w="90" w:type="dxa"/>
              <w:left w:w="110" w:type="dxa"/>
              <w:bottom w:w="90" w:type="dxa"/>
              <w:right w:w="110" w:type="dxa"/>
            </w:tcMar>
            <w:vAlign w:val="center"/>
          </w:tcPr>
          <w:p w14:paraId="038C09B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Non-functional Requirement</w:t>
            </w:r>
          </w:p>
        </w:tc>
        <w:tc>
          <w:tcPr>
            <w:tcW w:w="3456" w:type="dxa"/>
            <w:tcMar>
              <w:top w:w="90" w:type="dxa"/>
              <w:left w:w="110" w:type="dxa"/>
              <w:bottom w:w="90" w:type="dxa"/>
              <w:right w:w="110" w:type="dxa"/>
            </w:tcMar>
            <w:vAlign w:val="center"/>
          </w:tcPr>
          <w:p w14:paraId="2E5D0F0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Yêu cầu phi chức năng</w:t>
            </w:r>
          </w:p>
        </w:tc>
      </w:tr>
      <w:tr w:rsidR="00982197" w:rsidRPr="008D479E" w14:paraId="514E9222" w14:textId="77777777">
        <w:trPr>
          <w:cantSplit/>
          <w:jc w:val="center"/>
        </w:trPr>
        <w:tc>
          <w:tcPr>
            <w:tcW w:w="1440" w:type="dxa"/>
            <w:shd w:val="clear" w:color="auto" w:fill="F2F2F2"/>
            <w:tcMar>
              <w:top w:w="90" w:type="dxa"/>
              <w:left w:w="110" w:type="dxa"/>
              <w:bottom w:w="90" w:type="dxa"/>
              <w:right w:w="110" w:type="dxa"/>
            </w:tcMar>
            <w:vAlign w:val="center"/>
          </w:tcPr>
          <w:p w14:paraId="370041A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ORM</w:t>
            </w:r>
          </w:p>
        </w:tc>
        <w:tc>
          <w:tcPr>
            <w:tcW w:w="4031" w:type="dxa"/>
            <w:shd w:val="clear" w:color="auto" w:fill="F2F2F2"/>
            <w:tcMar>
              <w:top w:w="90" w:type="dxa"/>
              <w:left w:w="110" w:type="dxa"/>
              <w:bottom w:w="90" w:type="dxa"/>
              <w:right w:w="110" w:type="dxa"/>
            </w:tcMar>
            <w:vAlign w:val="center"/>
          </w:tcPr>
          <w:p w14:paraId="1FE343D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Object–Relational Mapping</w:t>
            </w:r>
          </w:p>
        </w:tc>
        <w:tc>
          <w:tcPr>
            <w:tcW w:w="3456" w:type="dxa"/>
            <w:shd w:val="clear" w:color="auto" w:fill="F2F2F2"/>
            <w:tcMar>
              <w:top w:w="90" w:type="dxa"/>
              <w:left w:w="110" w:type="dxa"/>
              <w:bottom w:w="90" w:type="dxa"/>
              <w:right w:w="110" w:type="dxa"/>
            </w:tcMar>
            <w:vAlign w:val="center"/>
          </w:tcPr>
          <w:p w14:paraId="6CAD597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Ánh xạ đối tượng–quan hệ</w:t>
            </w:r>
          </w:p>
        </w:tc>
      </w:tr>
      <w:tr w:rsidR="00982197" w:rsidRPr="008D479E" w14:paraId="3A704336" w14:textId="77777777">
        <w:trPr>
          <w:cantSplit/>
          <w:jc w:val="center"/>
        </w:trPr>
        <w:tc>
          <w:tcPr>
            <w:tcW w:w="1440" w:type="dxa"/>
            <w:tcMar>
              <w:top w:w="90" w:type="dxa"/>
              <w:left w:w="110" w:type="dxa"/>
              <w:bottom w:w="90" w:type="dxa"/>
              <w:right w:w="110" w:type="dxa"/>
            </w:tcMar>
            <w:vAlign w:val="center"/>
          </w:tcPr>
          <w:p w14:paraId="4E49031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PK</w:t>
            </w:r>
          </w:p>
        </w:tc>
        <w:tc>
          <w:tcPr>
            <w:tcW w:w="4031" w:type="dxa"/>
            <w:tcMar>
              <w:top w:w="90" w:type="dxa"/>
              <w:left w:w="110" w:type="dxa"/>
              <w:bottom w:w="90" w:type="dxa"/>
              <w:right w:w="110" w:type="dxa"/>
            </w:tcMar>
            <w:vAlign w:val="center"/>
          </w:tcPr>
          <w:p w14:paraId="6208299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Primary Khóa</w:t>
            </w:r>
          </w:p>
        </w:tc>
        <w:tc>
          <w:tcPr>
            <w:tcW w:w="3456" w:type="dxa"/>
            <w:tcMar>
              <w:top w:w="90" w:type="dxa"/>
              <w:left w:w="110" w:type="dxa"/>
              <w:bottom w:w="90" w:type="dxa"/>
              <w:right w:w="110" w:type="dxa"/>
            </w:tcMar>
            <w:vAlign w:val="center"/>
          </w:tcPr>
          <w:p w14:paraId="6E2FCA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chính</w:t>
            </w:r>
          </w:p>
        </w:tc>
      </w:tr>
      <w:tr w:rsidR="00982197" w:rsidRPr="008D479E" w14:paraId="36E2215A" w14:textId="77777777">
        <w:trPr>
          <w:cantSplit/>
          <w:jc w:val="center"/>
        </w:trPr>
        <w:tc>
          <w:tcPr>
            <w:tcW w:w="1440" w:type="dxa"/>
            <w:shd w:val="clear" w:color="auto" w:fill="F2F2F2"/>
            <w:tcMar>
              <w:top w:w="90" w:type="dxa"/>
              <w:left w:w="110" w:type="dxa"/>
              <w:bottom w:w="90" w:type="dxa"/>
              <w:right w:w="110" w:type="dxa"/>
            </w:tcMar>
            <w:vAlign w:val="center"/>
          </w:tcPr>
          <w:p w14:paraId="7FCF4FA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PWA</w:t>
            </w:r>
          </w:p>
        </w:tc>
        <w:tc>
          <w:tcPr>
            <w:tcW w:w="4031" w:type="dxa"/>
            <w:shd w:val="clear" w:color="auto" w:fill="F2F2F2"/>
            <w:tcMar>
              <w:top w:w="90" w:type="dxa"/>
              <w:left w:w="110" w:type="dxa"/>
              <w:bottom w:w="90" w:type="dxa"/>
              <w:right w:w="110" w:type="dxa"/>
            </w:tcMar>
            <w:vAlign w:val="center"/>
          </w:tcPr>
          <w:p w14:paraId="4F2F75C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Progressive Web Application</w:t>
            </w:r>
          </w:p>
        </w:tc>
        <w:tc>
          <w:tcPr>
            <w:tcW w:w="3456" w:type="dxa"/>
            <w:shd w:val="clear" w:color="auto" w:fill="F2F2F2"/>
            <w:tcMar>
              <w:top w:w="90" w:type="dxa"/>
              <w:left w:w="110" w:type="dxa"/>
              <w:bottom w:w="90" w:type="dxa"/>
              <w:right w:w="110" w:type="dxa"/>
            </w:tcMar>
            <w:vAlign w:val="center"/>
          </w:tcPr>
          <w:p w14:paraId="6AC5873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Ứng dụng web tiến bộ</w:t>
            </w:r>
          </w:p>
        </w:tc>
      </w:tr>
      <w:tr w:rsidR="00982197" w:rsidRPr="008D479E" w14:paraId="6AAE129E" w14:textId="77777777">
        <w:trPr>
          <w:cantSplit/>
          <w:jc w:val="center"/>
        </w:trPr>
        <w:tc>
          <w:tcPr>
            <w:tcW w:w="1440" w:type="dxa"/>
            <w:tcMar>
              <w:top w:w="90" w:type="dxa"/>
              <w:left w:w="110" w:type="dxa"/>
              <w:bottom w:w="90" w:type="dxa"/>
              <w:right w:w="110" w:type="dxa"/>
            </w:tcMar>
            <w:vAlign w:val="center"/>
          </w:tcPr>
          <w:p w14:paraId="1C264CA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RAG</w:t>
            </w:r>
          </w:p>
        </w:tc>
        <w:tc>
          <w:tcPr>
            <w:tcW w:w="4031" w:type="dxa"/>
            <w:tcMar>
              <w:top w:w="90" w:type="dxa"/>
              <w:left w:w="110" w:type="dxa"/>
              <w:bottom w:w="90" w:type="dxa"/>
              <w:right w:w="110" w:type="dxa"/>
            </w:tcMar>
            <w:vAlign w:val="center"/>
          </w:tcPr>
          <w:p w14:paraId="04570C5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Retrieval-Augmented Generation</w:t>
            </w:r>
          </w:p>
        </w:tc>
        <w:tc>
          <w:tcPr>
            <w:tcW w:w="3456" w:type="dxa"/>
            <w:tcMar>
              <w:top w:w="90" w:type="dxa"/>
              <w:left w:w="110" w:type="dxa"/>
              <w:bottom w:w="90" w:type="dxa"/>
              <w:right w:w="110" w:type="dxa"/>
            </w:tcMar>
            <w:vAlign w:val="center"/>
          </w:tcPr>
          <w:p w14:paraId="1A813A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Sinh nội dung có truy xuất tăng cường</w:t>
            </w:r>
          </w:p>
        </w:tc>
      </w:tr>
      <w:tr w:rsidR="00982197" w:rsidRPr="008D479E" w14:paraId="38BA29B8" w14:textId="77777777">
        <w:trPr>
          <w:cantSplit/>
          <w:jc w:val="center"/>
        </w:trPr>
        <w:tc>
          <w:tcPr>
            <w:tcW w:w="1440" w:type="dxa"/>
            <w:shd w:val="clear" w:color="auto" w:fill="F2F2F2"/>
            <w:tcMar>
              <w:top w:w="90" w:type="dxa"/>
              <w:left w:w="110" w:type="dxa"/>
              <w:bottom w:w="90" w:type="dxa"/>
              <w:right w:w="110" w:type="dxa"/>
            </w:tcMar>
            <w:vAlign w:val="center"/>
          </w:tcPr>
          <w:p w14:paraId="330D3A9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RBAC</w:t>
            </w:r>
          </w:p>
        </w:tc>
        <w:tc>
          <w:tcPr>
            <w:tcW w:w="4031" w:type="dxa"/>
            <w:shd w:val="clear" w:color="auto" w:fill="F2F2F2"/>
            <w:tcMar>
              <w:top w:w="90" w:type="dxa"/>
              <w:left w:w="110" w:type="dxa"/>
              <w:bottom w:w="90" w:type="dxa"/>
              <w:right w:w="110" w:type="dxa"/>
            </w:tcMar>
            <w:vAlign w:val="center"/>
          </w:tcPr>
          <w:p w14:paraId="1D8DDB7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Vai trò-Based Access Control</w:t>
            </w:r>
          </w:p>
        </w:tc>
        <w:tc>
          <w:tcPr>
            <w:tcW w:w="3456" w:type="dxa"/>
            <w:shd w:val="clear" w:color="auto" w:fill="F2F2F2"/>
            <w:tcMar>
              <w:top w:w="90" w:type="dxa"/>
              <w:left w:w="110" w:type="dxa"/>
              <w:bottom w:w="90" w:type="dxa"/>
              <w:right w:w="110" w:type="dxa"/>
            </w:tcMar>
            <w:vAlign w:val="center"/>
          </w:tcPr>
          <w:p w14:paraId="6628726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soát truy cập theo vai trò</w:t>
            </w:r>
          </w:p>
        </w:tc>
      </w:tr>
      <w:tr w:rsidR="00982197" w:rsidRPr="008D479E" w14:paraId="4FA147F6" w14:textId="77777777">
        <w:trPr>
          <w:cantSplit/>
          <w:jc w:val="center"/>
        </w:trPr>
        <w:tc>
          <w:tcPr>
            <w:tcW w:w="1440" w:type="dxa"/>
            <w:tcMar>
              <w:top w:w="90" w:type="dxa"/>
              <w:left w:w="110" w:type="dxa"/>
              <w:bottom w:w="90" w:type="dxa"/>
              <w:right w:w="110" w:type="dxa"/>
            </w:tcMar>
            <w:vAlign w:val="center"/>
          </w:tcPr>
          <w:p w14:paraId="58DF502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REST</w:t>
            </w:r>
          </w:p>
        </w:tc>
        <w:tc>
          <w:tcPr>
            <w:tcW w:w="4031" w:type="dxa"/>
            <w:tcMar>
              <w:top w:w="90" w:type="dxa"/>
              <w:left w:w="110" w:type="dxa"/>
              <w:bottom w:w="90" w:type="dxa"/>
              <w:right w:w="110" w:type="dxa"/>
            </w:tcMar>
            <w:vAlign w:val="center"/>
          </w:tcPr>
          <w:p w14:paraId="0A13FA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Representational State Transfer</w:t>
            </w:r>
          </w:p>
        </w:tc>
        <w:tc>
          <w:tcPr>
            <w:tcW w:w="3456" w:type="dxa"/>
            <w:tcMar>
              <w:top w:w="90" w:type="dxa"/>
              <w:left w:w="110" w:type="dxa"/>
              <w:bottom w:w="90" w:type="dxa"/>
              <w:right w:w="110" w:type="dxa"/>
            </w:tcMar>
            <w:vAlign w:val="center"/>
          </w:tcPr>
          <w:p w14:paraId="3B8A9C7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Phong cách kiến trúc dịch vụ web</w:t>
            </w:r>
          </w:p>
        </w:tc>
      </w:tr>
      <w:tr w:rsidR="00982197" w:rsidRPr="008D479E" w14:paraId="0FBD5F61" w14:textId="77777777">
        <w:trPr>
          <w:cantSplit/>
          <w:jc w:val="center"/>
        </w:trPr>
        <w:tc>
          <w:tcPr>
            <w:tcW w:w="1440" w:type="dxa"/>
            <w:shd w:val="clear" w:color="auto" w:fill="F2F2F2"/>
            <w:tcMar>
              <w:top w:w="90" w:type="dxa"/>
              <w:left w:w="110" w:type="dxa"/>
              <w:bottom w:w="90" w:type="dxa"/>
              <w:right w:w="110" w:type="dxa"/>
            </w:tcMar>
            <w:vAlign w:val="center"/>
          </w:tcPr>
          <w:p w14:paraId="7952943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SDK</w:t>
            </w:r>
          </w:p>
        </w:tc>
        <w:tc>
          <w:tcPr>
            <w:tcW w:w="4031" w:type="dxa"/>
            <w:shd w:val="clear" w:color="auto" w:fill="F2F2F2"/>
            <w:tcMar>
              <w:top w:w="90" w:type="dxa"/>
              <w:left w:w="110" w:type="dxa"/>
              <w:bottom w:w="90" w:type="dxa"/>
              <w:right w:w="110" w:type="dxa"/>
            </w:tcMar>
            <w:vAlign w:val="center"/>
          </w:tcPr>
          <w:p w14:paraId="700BDDE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Software Development Kit</w:t>
            </w:r>
          </w:p>
        </w:tc>
        <w:tc>
          <w:tcPr>
            <w:tcW w:w="3456" w:type="dxa"/>
            <w:shd w:val="clear" w:color="auto" w:fill="F2F2F2"/>
            <w:tcMar>
              <w:top w:w="90" w:type="dxa"/>
              <w:left w:w="110" w:type="dxa"/>
              <w:bottom w:w="90" w:type="dxa"/>
              <w:right w:w="110" w:type="dxa"/>
            </w:tcMar>
            <w:vAlign w:val="center"/>
          </w:tcPr>
          <w:p w14:paraId="124C2F4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Bộ công cụ phát triển phần mềm</w:t>
            </w:r>
          </w:p>
        </w:tc>
      </w:tr>
      <w:tr w:rsidR="00982197" w:rsidRPr="008D479E" w14:paraId="40B90B8A" w14:textId="77777777">
        <w:trPr>
          <w:cantSplit/>
          <w:jc w:val="center"/>
        </w:trPr>
        <w:tc>
          <w:tcPr>
            <w:tcW w:w="1440" w:type="dxa"/>
            <w:tcMar>
              <w:top w:w="90" w:type="dxa"/>
              <w:left w:w="110" w:type="dxa"/>
              <w:bottom w:w="90" w:type="dxa"/>
              <w:right w:w="110" w:type="dxa"/>
            </w:tcMar>
            <w:vAlign w:val="center"/>
          </w:tcPr>
          <w:p w14:paraId="6F00B76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SLO</w:t>
            </w:r>
          </w:p>
        </w:tc>
        <w:tc>
          <w:tcPr>
            <w:tcW w:w="4031" w:type="dxa"/>
            <w:tcMar>
              <w:top w:w="90" w:type="dxa"/>
              <w:left w:w="110" w:type="dxa"/>
              <w:bottom w:w="90" w:type="dxa"/>
              <w:right w:w="110" w:type="dxa"/>
            </w:tcMar>
            <w:vAlign w:val="center"/>
          </w:tcPr>
          <w:p w14:paraId="09888F8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Dịch vụ Level Objective</w:t>
            </w:r>
          </w:p>
        </w:tc>
        <w:tc>
          <w:tcPr>
            <w:tcW w:w="3456" w:type="dxa"/>
            <w:tcMar>
              <w:top w:w="90" w:type="dxa"/>
              <w:left w:w="110" w:type="dxa"/>
              <w:bottom w:w="90" w:type="dxa"/>
              <w:right w:w="110" w:type="dxa"/>
            </w:tcMar>
            <w:vAlign w:val="center"/>
          </w:tcPr>
          <w:p w14:paraId="56F644C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Mục tiêu mức dịch vụ</w:t>
            </w:r>
          </w:p>
        </w:tc>
      </w:tr>
      <w:tr w:rsidR="00982197" w:rsidRPr="008D479E" w14:paraId="1743A8DD" w14:textId="77777777">
        <w:trPr>
          <w:cantSplit/>
          <w:jc w:val="center"/>
        </w:trPr>
        <w:tc>
          <w:tcPr>
            <w:tcW w:w="1440" w:type="dxa"/>
            <w:shd w:val="clear" w:color="auto" w:fill="F2F2F2"/>
            <w:tcMar>
              <w:top w:w="90" w:type="dxa"/>
              <w:left w:w="110" w:type="dxa"/>
              <w:bottom w:w="90" w:type="dxa"/>
              <w:right w:w="110" w:type="dxa"/>
            </w:tcMar>
            <w:vAlign w:val="center"/>
          </w:tcPr>
          <w:p w14:paraId="15FC7C0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SPA</w:t>
            </w:r>
          </w:p>
        </w:tc>
        <w:tc>
          <w:tcPr>
            <w:tcW w:w="4031" w:type="dxa"/>
            <w:shd w:val="clear" w:color="auto" w:fill="F2F2F2"/>
            <w:tcMar>
              <w:top w:w="90" w:type="dxa"/>
              <w:left w:w="110" w:type="dxa"/>
              <w:bottom w:w="90" w:type="dxa"/>
              <w:right w:w="110" w:type="dxa"/>
            </w:tcMar>
            <w:vAlign w:val="center"/>
          </w:tcPr>
          <w:p w14:paraId="122F230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Single-Page Application</w:t>
            </w:r>
          </w:p>
        </w:tc>
        <w:tc>
          <w:tcPr>
            <w:tcW w:w="3456" w:type="dxa"/>
            <w:shd w:val="clear" w:color="auto" w:fill="F2F2F2"/>
            <w:tcMar>
              <w:top w:w="90" w:type="dxa"/>
              <w:left w:w="110" w:type="dxa"/>
              <w:bottom w:w="90" w:type="dxa"/>
              <w:right w:w="110" w:type="dxa"/>
            </w:tcMar>
            <w:vAlign w:val="center"/>
          </w:tcPr>
          <w:p w14:paraId="355EF75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Ứng dụng đơn trang</w:t>
            </w:r>
          </w:p>
        </w:tc>
      </w:tr>
      <w:tr w:rsidR="00982197" w:rsidRPr="008D479E" w14:paraId="23DD7810" w14:textId="77777777">
        <w:trPr>
          <w:cantSplit/>
          <w:jc w:val="center"/>
        </w:trPr>
        <w:tc>
          <w:tcPr>
            <w:tcW w:w="1440" w:type="dxa"/>
            <w:tcMar>
              <w:top w:w="90" w:type="dxa"/>
              <w:left w:w="110" w:type="dxa"/>
              <w:bottom w:w="90" w:type="dxa"/>
              <w:right w:w="110" w:type="dxa"/>
            </w:tcMar>
            <w:vAlign w:val="center"/>
          </w:tcPr>
          <w:p w14:paraId="19B1DB1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SSR</w:t>
            </w:r>
          </w:p>
        </w:tc>
        <w:tc>
          <w:tcPr>
            <w:tcW w:w="4031" w:type="dxa"/>
            <w:tcMar>
              <w:top w:w="90" w:type="dxa"/>
              <w:left w:w="110" w:type="dxa"/>
              <w:bottom w:w="90" w:type="dxa"/>
              <w:right w:w="110" w:type="dxa"/>
            </w:tcMar>
            <w:vAlign w:val="center"/>
          </w:tcPr>
          <w:p w14:paraId="572F9D2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Server-Side Rendering</w:t>
            </w:r>
          </w:p>
        </w:tc>
        <w:tc>
          <w:tcPr>
            <w:tcW w:w="3456" w:type="dxa"/>
            <w:tcMar>
              <w:top w:w="90" w:type="dxa"/>
              <w:left w:w="110" w:type="dxa"/>
              <w:bottom w:w="90" w:type="dxa"/>
              <w:right w:w="110" w:type="dxa"/>
            </w:tcMar>
            <w:vAlign w:val="center"/>
          </w:tcPr>
          <w:p w14:paraId="58ADF00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Kết xuất phía máy chủ</w:t>
            </w:r>
          </w:p>
        </w:tc>
      </w:tr>
      <w:tr w:rsidR="00982197" w:rsidRPr="008D479E" w14:paraId="3B547705" w14:textId="77777777">
        <w:trPr>
          <w:cantSplit/>
          <w:jc w:val="center"/>
        </w:trPr>
        <w:tc>
          <w:tcPr>
            <w:tcW w:w="1440" w:type="dxa"/>
            <w:shd w:val="clear" w:color="auto" w:fill="F2F2F2"/>
            <w:tcMar>
              <w:top w:w="90" w:type="dxa"/>
              <w:left w:w="110" w:type="dxa"/>
              <w:bottom w:w="90" w:type="dxa"/>
              <w:right w:w="110" w:type="dxa"/>
            </w:tcMar>
            <w:vAlign w:val="center"/>
          </w:tcPr>
          <w:p w14:paraId="0253B08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UI/UX</w:t>
            </w:r>
          </w:p>
        </w:tc>
        <w:tc>
          <w:tcPr>
            <w:tcW w:w="4031" w:type="dxa"/>
            <w:shd w:val="clear" w:color="auto" w:fill="F2F2F2"/>
            <w:tcMar>
              <w:top w:w="90" w:type="dxa"/>
              <w:left w:w="110" w:type="dxa"/>
              <w:bottom w:w="90" w:type="dxa"/>
              <w:right w:w="110" w:type="dxa"/>
            </w:tcMar>
            <w:vAlign w:val="center"/>
          </w:tcPr>
          <w:p w14:paraId="5FA876D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User Interface / User Experience</w:t>
            </w:r>
          </w:p>
        </w:tc>
        <w:tc>
          <w:tcPr>
            <w:tcW w:w="3456" w:type="dxa"/>
            <w:shd w:val="clear" w:color="auto" w:fill="F2F2F2"/>
            <w:tcMar>
              <w:top w:w="90" w:type="dxa"/>
              <w:left w:w="110" w:type="dxa"/>
              <w:bottom w:w="90" w:type="dxa"/>
              <w:right w:w="110" w:type="dxa"/>
            </w:tcMar>
            <w:vAlign w:val="center"/>
          </w:tcPr>
          <w:p w14:paraId="5CE43F1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Giao diện / trải nghiệm người dùng</w:t>
            </w:r>
          </w:p>
        </w:tc>
      </w:tr>
      <w:tr w:rsidR="00982197" w:rsidRPr="008D479E" w14:paraId="61C91386" w14:textId="77777777">
        <w:trPr>
          <w:cantSplit/>
          <w:jc w:val="center"/>
        </w:trPr>
        <w:tc>
          <w:tcPr>
            <w:tcW w:w="1440" w:type="dxa"/>
            <w:tcMar>
              <w:top w:w="90" w:type="dxa"/>
              <w:left w:w="110" w:type="dxa"/>
              <w:bottom w:w="90" w:type="dxa"/>
              <w:right w:w="110" w:type="dxa"/>
            </w:tcMar>
            <w:vAlign w:val="center"/>
          </w:tcPr>
          <w:p w14:paraId="3266E0B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UUID</w:t>
            </w:r>
          </w:p>
        </w:tc>
        <w:tc>
          <w:tcPr>
            <w:tcW w:w="4031" w:type="dxa"/>
            <w:tcMar>
              <w:top w:w="90" w:type="dxa"/>
              <w:left w:w="110" w:type="dxa"/>
              <w:bottom w:w="90" w:type="dxa"/>
              <w:right w:w="110" w:type="dxa"/>
            </w:tcMar>
            <w:vAlign w:val="center"/>
          </w:tcPr>
          <w:p w14:paraId="2FC7CD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Universally Ràng buộc duy nhất Identifier</w:t>
            </w:r>
          </w:p>
        </w:tc>
        <w:tc>
          <w:tcPr>
            <w:tcW w:w="3456" w:type="dxa"/>
            <w:tcMar>
              <w:top w:w="90" w:type="dxa"/>
              <w:left w:w="110" w:type="dxa"/>
              <w:bottom w:w="90" w:type="dxa"/>
              <w:right w:w="110" w:type="dxa"/>
            </w:tcMar>
            <w:vAlign w:val="center"/>
          </w:tcPr>
          <w:p w14:paraId="1F32252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Định danh duy nhất phổ quát</w:t>
            </w:r>
          </w:p>
        </w:tc>
      </w:tr>
    </w:tbl>
    <w:p w14:paraId="79FEF642" w14:textId="77777777" w:rsidR="00982197" w:rsidRPr="008D479E" w:rsidRDefault="00982197">
      <w:pPr>
        <w:rPr>
          <w:rFonts w:cs="Times New Roman"/>
          <w:szCs w:val="26"/>
        </w:rPr>
        <w:sectPr w:rsidR="00982197" w:rsidRPr="008D479E">
          <w:headerReference w:type="default" r:id="rId13"/>
          <w:footerReference w:type="default" r:id="rId14"/>
          <w:pgSz w:w="11906" w:h="16838"/>
          <w:pgMar w:top="1440" w:right="1109" w:bottom="1440" w:left="1498" w:header="547" w:footer="504" w:gutter="0"/>
          <w:pgNumType w:fmt="lowerRoman" w:start="1"/>
          <w:cols w:space="720"/>
          <w:docGrid w:linePitch="360"/>
        </w:sectPr>
      </w:pPr>
    </w:p>
    <w:p w14:paraId="453A4879"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MỞ ĐẦU</w:t>
      </w:r>
    </w:p>
    <w:p w14:paraId="67FB2598"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 Lý do chọn đề tài</w:t>
      </w:r>
    </w:p>
    <w:p w14:paraId="28DE17AE" w14:textId="77777777" w:rsidR="00982197" w:rsidRPr="008D479E" w:rsidRDefault="00000000">
      <w:pPr>
        <w:rPr>
          <w:rFonts w:cs="Times New Roman"/>
          <w:szCs w:val="26"/>
        </w:rPr>
      </w:pPr>
      <w:r w:rsidRPr="008D479E">
        <w:rPr>
          <w:rFonts w:cs="Times New Roman"/>
          <w:color w:val="000000"/>
          <w:szCs w:val="26"/>
        </w:rPr>
        <w:t>Thị trường thiết bị thông minh phát triển nhanh về số lượng mô hình, biến thể bộ nhớ, cấu hình phần cứng và phiên bản phần mềm. Cùng một sản phẩm có thể được mô tả bằng nhiều tên thương mại, đơn vị đo hoặc tập thông số khác nhau giữa trang hãng, cửa hàng và bài đánh giá. Người dùng phải mở nhiều nguồn, tự đối chiếu và thường không biết một con số bắt nguồn từ đâu.</w:t>
      </w:r>
    </w:p>
    <w:p w14:paraId="6B3F316B" w14:textId="77777777" w:rsidR="00982197" w:rsidRPr="008D479E" w:rsidRDefault="00000000">
      <w:pPr>
        <w:rPr>
          <w:rFonts w:cs="Times New Roman"/>
          <w:szCs w:val="26"/>
        </w:rPr>
      </w:pPr>
      <w:r w:rsidRPr="008D479E">
        <w:rPr>
          <w:rFonts w:cs="Times New Roman"/>
          <w:color w:val="000000"/>
          <w:szCs w:val="26"/>
        </w:rPr>
        <w:t>Các trang thương mại điện tử tối ưu cho giao dịch, trong khi các bảng thông số đơn lẻ thường thiếu quan hệ giữa thiết bị, chipset, CPU, GPU, màn hình, camera và bằng chứng nguồn. Khi bổ sung AI, nếu hệ thống không ràng buộc câu trả lời vào catalog đã chuẩn hóa và trích dẫn, nguy cơ đưa ra thông tin thiếu căn cứ càng tăng. Spechub được lựa chọn để nghiên cứu một nền tảng coi dữ liệu, nguồn gốc và quy trình duyệt là lõi, thay vì chỉ là một giao diện tìm kiếm.</w:t>
      </w:r>
    </w:p>
    <w:p w14:paraId="7257D373"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 Mục tiêu</w:t>
      </w:r>
    </w:p>
    <w:p w14:paraId="2E57CD1A" w14:textId="77777777" w:rsidR="00982197" w:rsidRPr="008D479E" w:rsidRDefault="00000000">
      <w:pPr>
        <w:rPr>
          <w:rFonts w:cs="Times New Roman"/>
          <w:szCs w:val="26"/>
        </w:rPr>
      </w:pPr>
      <w:r w:rsidRPr="008D479E">
        <w:rPr>
          <w:rFonts w:cs="Times New Roman"/>
          <w:color w:val="000000"/>
          <w:szCs w:val="26"/>
        </w:rPr>
        <w:t>Mục tiêu tổng quát là xây dựng nền tảng web phục vụ tra cứu, so sánh và nghiên cứu thiết bị thông minh trên một mô hình dữ liệu có cấu trúc, có thể truy nguyên nguồn và mở rộng cho tác vụ AI. Các mục tiêu cụ thể gồm:</w:t>
      </w:r>
    </w:p>
    <w:p w14:paraId="79642EB1"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Chuẩn hóa danh mục mô hình, biến thể, linh kiện và thuộc tính kỹ thuật.</w:t>
      </w:r>
    </w:p>
    <w:p w14:paraId="13602AC0"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Cung cấp tìm kiếm, lọc, xem chi tiết, so sánh và khuyến nghị theo nhu cầu.</w:t>
      </w:r>
    </w:p>
    <w:p w14:paraId="6B54B12F"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Thiết kế trợ lý AI/RAG sử dụng ngữ cảnh catalog và trả về trích dẫn.</w:t>
      </w:r>
    </w:p>
    <w:p w14:paraId="2B1E4313"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Tổ chức Wiki có phiên bản, kiểm duyệt, bình luận và liên kết nguồn.</w:t>
      </w:r>
    </w:p>
    <w:p w14:paraId="42FFF210"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Hỗ trợ danh sách yêu thích, lịch sử giá, cảnh báo và thông báo theo kênh.</w:t>
      </w:r>
    </w:p>
    <w:p w14:paraId="6FF6388F"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Cung cấp công cụ biên tập, nhật ký hoạt động, kiểm tra trạng thái, chỉ số giám sát và API dành cho đối tác có hạn mức.</w:t>
      </w:r>
    </w:p>
    <w:p w14:paraId="53E4C39A"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Đánh giá hiện thực bằng kiểm thử tự động, kiểm tra lược đồ và mức sẵn sàng hạ tầng.</w:t>
      </w:r>
    </w:p>
    <w:p w14:paraId="0A30DC51"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lastRenderedPageBreak/>
        <w:t>3. Đối tượng và phạm vi</w:t>
      </w:r>
    </w:p>
    <w:p w14:paraId="0F80BC16" w14:textId="77777777" w:rsidR="00982197" w:rsidRPr="008D479E" w:rsidRDefault="00000000">
      <w:pPr>
        <w:rPr>
          <w:rFonts w:cs="Times New Roman"/>
          <w:szCs w:val="26"/>
        </w:rPr>
      </w:pPr>
      <w:r w:rsidRPr="008D479E">
        <w:rPr>
          <w:rFonts w:cs="Times New Roman"/>
          <w:color w:val="000000"/>
          <w:szCs w:val="26"/>
        </w:rPr>
        <w:t>Đối tượng nghiên cứu gồm kiến trúc ứng dụng web nhiều lớp, thiết kế cơ sở dữ liệu danh mục, tìm kiếm toàn văn và véc-tơ, quản lý phiên và phân quyền, quy trình biên tập dữ liệu, RAG có trích dẫn, tác vụ nền và kiểm thử API. Phạm vi thực hiện bao gồm giao diện web, API, tiến trình nền, các gói dùng chung và hạ tầng PostgreSQL/Redis. Việc đánh giá tải lớn trên môi trường Internet và mức độ bao phủ toàn bộ thiết bị trên thị trường không nằm trong phạm vi của đồ án.</w:t>
      </w:r>
    </w:p>
    <w:p w14:paraId="58BC555B"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 Phương pháp thực hiện</w:t>
      </w:r>
    </w:p>
    <w:p w14:paraId="4C237B32" w14:textId="77777777" w:rsidR="00982197" w:rsidRPr="008D479E" w:rsidRDefault="00000000">
      <w:pPr>
        <w:pStyle w:val="ListNumber"/>
        <w:numPr>
          <w:ilvl w:val="0"/>
          <w:numId w:val="10"/>
        </w:numPr>
        <w:spacing w:before="20" w:after="20" w:line="252" w:lineRule="auto"/>
        <w:ind w:left="864" w:hanging="432"/>
        <w:rPr>
          <w:rFonts w:cs="Times New Roman"/>
          <w:szCs w:val="26"/>
        </w:rPr>
      </w:pPr>
      <w:r w:rsidRPr="008D479E">
        <w:rPr>
          <w:rFonts w:cs="Times New Roman"/>
          <w:color w:val="000000"/>
          <w:szCs w:val="26"/>
        </w:rPr>
        <w:t>Khảo sát bài toán, xác định đối tượng sử dụng, phạm vi nghiên cứu và các yêu cầu của hệ thống.</w:t>
      </w:r>
    </w:p>
    <w:p w14:paraId="0839FFAA" w14:textId="77777777" w:rsidR="00982197" w:rsidRPr="008D479E" w:rsidRDefault="00000000">
      <w:pPr>
        <w:pStyle w:val="ListNumber"/>
        <w:numPr>
          <w:ilvl w:val="0"/>
          <w:numId w:val="10"/>
        </w:numPr>
        <w:spacing w:before="20" w:after="20" w:line="252" w:lineRule="auto"/>
        <w:ind w:left="864" w:hanging="432"/>
        <w:rPr>
          <w:rFonts w:cs="Times New Roman"/>
          <w:szCs w:val="26"/>
        </w:rPr>
      </w:pPr>
      <w:r w:rsidRPr="008D479E">
        <w:rPr>
          <w:rFonts w:cs="Times New Roman"/>
          <w:color w:val="000000"/>
          <w:szCs w:val="26"/>
        </w:rPr>
        <w:t>Phân tích tài liệu dự án, cấu trúc mã nguồn, các bộ điều khiển API, tuyến giao diện và lược đồ Prisma.</w:t>
      </w:r>
    </w:p>
    <w:p w14:paraId="3411CFB6" w14:textId="77777777" w:rsidR="00982197" w:rsidRPr="008D479E" w:rsidRDefault="00000000">
      <w:pPr>
        <w:pStyle w:val="ListNumber"/>
        <w:numPr>
          <w:ilvl w:val="0"/>
          <w:numId w:val="10"/>
        </w:numPr>
        <w:spacing w:before="20" w:after="20" w:line="252" w:lineRule="auto"/>
        <w:ind w:left="864" w:hanging="432"/>
        <w:rPr>
          <w:rFonts w:cs="Times New Roman"/>
          <w:szCs w:val="26"/>
        </w:rPr>
      </w:pPr>
      <w:r w:rsidRPr="008D479E">
        <w:rPr>
          <w:rFonts w:cs="Times New Roman"/>
          <w:color w:val="000000"/>
          <w:szCs w:val="26"/>
        </w:rPr>
        <w:t>Vận hành hệ thống trong môi trường cục bộ, kiểm tra mức sẵn sàng, ghi nhận giao diện và thực hiện các bộ kiểm thử API.</w:t>
      </w:r>
    </w:p>
    <w:p w14:paraId="2A5A4060" w14:textId="77777777" w:rsidR="00982197" w:rsidRPr="008D479E" w:rsidRDefault="00000000">
      <w:pPr>
        <w:pStyle w:val="ListNumber"/>
        <w:numPr>
          <w:ilvl w:val="0"/>
          <w:numId w:val="10"/>
        </w:numPr>
        <w:spacing w:before="20" w:after="20" w:line="252" w:lineRule="auto"/>
        <w:ind w:left="864" w:hanging="432"/>
        <w:rPr>
          <w:rFonts w:cs="Times New Roman"/>
          <w:szCs w:val="26"/>
        </w:rPr>
      </w:pPr>
      <w:r w:rsidRPr="008D479E">
        <w:rPr>
          <w:rFonts w:cs="Times New Roman"/>
          <w:color w:val="000000"/>
          <w:szCs w:val="26"/>
        </w:rPr>
        <w:t>Mô hình hóa tác nhân, ca sử dụng, biểu đồ tuần tự, quy trình nghiệp vụ và sơ đồ thực thể–liên kết theo từng miền dữ liệu.</w:t>
      </w:r>
    </w:p>
    <w:p w14:paraId="636472BF" w14:textId="77777777" w:rsidR="00982197" w:rsidRPr="008D479E" w:rsidRDefault="00000000">
      <w:pPr>
        <w:pStyle w:val="ListNumber"/>
        <w:numPr>
          <w:ilvl w:val="0"/>
          <w:numId w:val="10"/>
        </w:numPr>
        <w:spacing w:before="20" w:after="20" w:line="252" w:lineRule="auto"/>
        <w:ind w:left="864" w:hanging="432"/>
        <w:rPr>
          <w:rFonts w:cs="Times New Roman"/>
          <w:szCs w:val="26"/>
        </w:rPr>
      </w:pPr>
      <w:r w:rsidRPr="008D479E">
        <w:rPr>
          <w:rFonts w:cs="Times New Roman"/>
          <w:color w:val="000000"/>
          <w:szCs w:val="26"/>
        </w:rPr>
        <w:t>Đối chiếu kết quả xây dựng với yêu cầu, phân tích các hạn chế và đề xuất hướng phát triển tiếp theo.</w:t>
      </w:r>
    </w:p>
    <w:p w14:paraId="1F92FB5B"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5. Đóng góp của đồ án</w:t>
      </w:r>
    </w:p>
    <w:p w14:paraId="64C19019" w14:textId="77777777" w:rsidR="00982197" w:rsidRPr="008D479E" w:rsidRDefault="00000000">
      <w:pPr>
        <w:rPr>
          <w:rFonts w:cs="Times New Roman"/>
          <w:szCs w:val="26"/>
        </w:rPr>
      </w:pPr>
      <w:r w:rsidRPr="008D479E">
        <w:rPr>
          <w:rFonts w:cs="Times New Roman"/>
          <w:color w:val="000000"/>
          <w:szCs w:val="26"/>
        </w:rPr>
        <w:t>Đồ án đóng góp một mô hình dữ liệu sâu cho thiết bị thông minh; một kiến trúc monorepo tách ứng dụng triển khai và gói dùng chung; một bề mặt API có phân quyền; luồng AI gắn với dữ liệu và trích dẫn; cùng quy trình biên tập không cho dữ liệu ngoài đi thẳng vào catalog công khai. Báo cáo cũng đưa ra bộ sơ đồ và phụ lục định lượng để các thành viên mới có thể hiểu nhanh hệ thống.</w:t>
      </w:r>
    </w:p>
    <w:p w14:paraId="70C1F834"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6. Cấu trúc báo cáo</w:t>
      </w:r>
    </w:p>
    <w:p w14:paraId="5C5BDD06" w14:textId="77777777" w:rsidR="00982197" w:rsidRPr="008D479E" w:rsidRDefault="00000000">
      <w:pPr>
        <w:rPr>
          <w:rFonts w:cs="Times New Roman"/>
          <w:szCs w:val="26"/>
        </w:rPr>
      </w:pPr>
      <w:r w:rsidRPr="008D479E">
        <w:rPr>
          <w:rFonts w:cs="Times New Roman"/>
          <w:color w:val="000000"/>
          <w:szCs w:val="26"/>
        </w:rPr>
        <w:t>Sau phần mở đầu, Chương 1 trình bày bối cảnh, yêu cầu và ràng buộc; Chương 2 giải thích cơ sở lý thuyết và các lựa chọn công nghệ; Chương 3 đặc tả ca sử dụng, luồng tương tác và dữ liệu; Chương 4 mô tả hiện thực, giao diện và kết quả kiểm thử. Phần cuối tổng kết, nêu hướng phát triển, tài liệu tham khảo và các phụ lục API, mô hình dữ liệu, vận hành và hướng dẫn sử dụng.</w:t>
      </w:r>
    </w:p>
    <w:p w14:paraId="4B3B0BDE"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CHƯƠNG 1. TỔNG QUAN VỀ ĐỀ TÀI</w:t>
      </w:r>
    </w:p>
    <w:p w14:paraId="33431193"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1.1. Bối cảnh và bài toán</w:t>
      </w:r>
    </w:p>
    <w:p w14:paraId="2F060AA5" w14:textId="77777777" w:rsidR="00982197" w:rsidRPr="008D479E" w:rsidRDefault="00000000">
      <w:pPr>
        <w:rPr>
          <w:rFonts w:cs="Times New Roman"/>
          <w:szCs w:val="26"/>
        </w:rPr>
      </w:pPr>
      <w:r w:rsidRPr="008D479E">
        <w:rPr>
          <w:rFonts w:cs="Times New Roman"/>
          <w:color w:val="000000"/>
          <w:szCs w:val="26"/>
        </w:rPr>
        <w:t>Một quyết định mua thiết bị không chỉ phụ thuộc giá niêm yết. Người dùng cần biết khác biệt giữa các biến thể, cấu hình chipset, chất lượng màn hình, camera, pin, khả năng cập nhật hệ điều hành và mức phù hợp với nhu cầu. Dữ liệu này thường nằm rải rác ở trang hãng, cửa hàng, cơ sở đánh giá chuẩn và bài viết kỹ thuật. Tên trường, đơn vị và mức chi tiết khác nhau khiến việc tổng hợp thủ công tốn thời gian và dễ sai.</w:t>
      </w:r>
    </w:p>
    <w:p w14:paraId="15D33868" w14:textId="77777777" w:rsidR="00982197" w:rsidRPr="008D479E" w:rsidRDefault="00000000">
      <w:pPr>
        <w:rPr>
          <w:rFonts w:cs="Times New Roman"/>
          <w:szCs w:val="26"/>
        </w:rPr>
      </w:pPr>
      <w:r w:rsidRPr="008D479E">
        <w:rPr>
          <w:rFonts w:cs="Times New Roman"/>
          <w:color w:val="000000"/>
          <w:szCs w:val="26"/>
        </w:rPr>
        <w:t>Ở góc độ kỹ thuật, dữ liệu thiết bị có tính quan hệ cao. Một mô hình có nhiều biến thể; một biến thể dùng nhiều thành phần; một linh kiện có thể xuất hiện trên nhiều thiết bị; một giá trị có thể cần nhiều nguồn xác nhận và thay đổi theo thời gian. Nếu lưu toàn bộ dưới dạng văn bản hoặc JSON không được quản trị, việc tìm kiếm, so sánh, chấm điểm và duy trì tính nhất quán sẽ khó mở rộng.</w:t>
      </w:r>
    </w:p>
    <w:p w14:paraId="6327A6CD" w14:textId="77777777" w:rsidR="00982197" w:rsidRPr="008D479E" w:rsidRDefault="00000000">
      <w:pPr>
        <w:rPr>
          <w:rFonts w:cs="Times New Roman"/>
          <w:szCs w:val="26"/>
        </w:rPr>
      </w:pPr>
      <w:r w:rsidRPr="008D479E">
        <w:rPr>
          <w:rFonts w:cs="Times New Roman"/>
          <w:color w:val="000000"/>
          <w:szCs w:val="26"/>
        </w:rPr>
        <w:t>Spechub xác định ba bài toán trung tâm: chuẩn hóa tri thức thiết bị; cung cấp trải nghiệm khám phá có thể giải thích; và duy trì vòng đời dữ liệu từ thu thập, đối soát, xuất bản đến lập chỉ mục. Các chức năng thương mại như danh sách yêu thích, cảnh báo giá, tiếp thị liên kết và gói API được thiết kế xoay quanh lõi dữ liệu đó.</w:t>
      </w:r>
    </w:p>
    <w:p w14:paraId="0336E915"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0D5E9C1C" wp14:editId="01979FE3">
            <wp:extent cx="5623560" cy="3398259"/>
            <wp:effectExtent l="0" t="0" r="0" b="0"/>
            <wp:docPr id="3" name="Picture 3" descr="Sơ đồ ngữ cảnh cho thấy khách truy cập, người dùng, biên tập viên, quản trị viên và đối tác B2B tương tác với nền tảng Spechub."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text.png"/>
                    <pic:cNvPicPr/>
                  </pic:nvPicPr>
                  <pic:blipFill>
                    <a:blip r:embed="rId15"/>
                    <a:stretch>
                      <a:fillRect/>
                    </a:stretch>
                  </pic:blipFill>
                  <pic:spPr>
                    <a:xfrm>
                      <a:off x="0" y="0"/>
                      <a:ext cx="5623560" cy="3398259"/>
                    </a:xfrm>
                    <a:prstGeom prst="rect">
                      <a:avLst/>
                    </a:prstGeom>
                  </pic:spPr>
                </pic:pic>
              </a:graphicData>
            </a:graphic>
          </wp:inline>
        </w:drawing>
      </w:r>
    </w:p>
    <w:p w14:paraId="6C987F9A"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1.1. Sơ đồ ngữ cảnh hệ thống Spechub</w:t>
      </w:r>
    </w:p>
    <w:p w14:paraId="316420E6"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1.2. Khoảng trống của các cách tiếp cận hiện có</w:t>
      </w:r>
    </w:p>
    <w:p w14:paraId="694EDBD0" w14:textId="77777777" w:rsidR="00982197" w:rsidRPr="008D479E" w:rsidRDefault="00000000">
      <w:pPr>
        <w:rPr>
          <w:rFonts w:cs="Times New Roman"/>
          <w:szCs w:val="26"/>
        </w:rPr>
      </w:pPr>
      <w:r w:rsidRPr="008D479E">
        <w:rPr>
          <w:rFonts w:cs="Times New Roman"/>
          <w:color w:val="000000"/>
          <w:szCs w:val="26"/>
        </w:rPr>
        <w:t>Không có một kiểu sản phẩm đơn lẻ đáp ứng đồng thời chiều sâu dữ liệu, trải nghiệm so sánh, cộng tác nội dung, khả năng truy nguyên và quyền truy cập lập trình. Bảng 1.1 tổng hợp sự khác biệt theo mục tiêu sử dụng; đây là phân tích định tính về loại hình giải pháp, không phải xếp hạng một nhà cung cấp cụ thể.</w:t>
      </w:r>
    </w:p>
    <w:p w14:paraId="1153A69D"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1.1. So sánh cách tiếp cận dữ liệu thiết bị</w:t>
      </w:r>
    </w:p>
    <w:tbl>
      <w:tblPr>
        <w:tblStyle w:val="TableGrid"/>
        <w:tblW w:w="8928" w:type="dxa"/>
        <w:jc w:val="center"/>
        <w:tblLayout w:type="fixed"/>
        <w:tblLook w:val="04A0" w:firstRow="1" w:lastRow="0" w:firstColumn="1" w:lastColumn="0" w:noHBand="0" w:noVBand="1"/>
      </w:tblPr>
      <w:tblGrid>
        <w:gridCol w:w="1800"/>
        <w:gridCol w:w="3384"/>
        <w:gridCol w:w="3744"/>
      </w:tblGrid>
      <w:tr w:rsidR="00982197" w:rsidRPr="008D479E" w14:paraId="19525675" w14:textId="77777777">
        <w:trPr>
          <w:tblHeader/>
          <w:jc w:val="center"/>
        </w:trPr>
        <w:tc>
          <w:tcPr>
            <w:tcW w:w="1800" w:type="dxa"/>
            <w:shd w:val="clear" w:color="auto" w:fill="D9D9D9"/>
            <w:tcMar>
              <w:top w:w="90" w:type="dxa"/>
              <w:left w:w="110" w:type="dxa"/>
              <w:bottom w:w="90" w:type="dxa"/>
              <w:right w:w="110" w:type="dxa"/>
            </w:tcMar>
            <w:vAlign w:val="center"/>
          </w:tcPr>
          <w:p w14:paraId="512B85AA" w14:textId="77777777" w:rsidR="00982197" w:rsidRPr="008D479E" w:rsidRDefault="00000000">
            <w:pPr>
              <w:spacing w:before="20" w:after="20"/>
              <w:jc w:val="center"/>
              <w:rPr>
                <w:rFonts w:cs="Times New Roman"/>
                <w:szCs w:val="26"/>
              </w:rPr>
            </w:pPr>
            <w:r w:rsidRPr="008D479E">
              <w:rPr>
                <w:rFonts w:cs="Times New Roman"/>
                <w:b/>
                <w:color w:val="000000"/>
                <w:szCs w:val="26"/>
              </w:rPr>
              <w:t>Cách tiếp cận</w:t>
            </w:r>
          </w:p>
        </w:tc>
        <w:tc>
          <w:tcPr>
            <w:tcW w:w="3384" w:type="dxa"/>
            <w:shd w:val="clear" w:color="auto" w:fill="D9D9D9"/>
            <w:tcMar>
              <w:top w:w="90" w:type="dxa"/>
              <w:left w:w="110" w:type="dxa"/>
              <w:bottom w:w="90" w:type="dxa"/>
              <w:right w:w="110" w:type="dxa"/>
            </w:tcMar>
            <w:vAlign w:val="center"/>
          </w:tcPr>
          <w:p w14:paraId="0DB3A02E" w14:textId="77777777" w:rsidR="00982197" w:rsidRPr="008D479E" w:rsidRDefault="00000000">
            <w:pPr>
              <w:spacing w:before="20" w:after="20"/>
              <w:jc w:val="center"/>
              <w:rPr>
                <w:rFonts w:cs="Times New Roman"/>
                <w:szCs w:val="26"/>
              </w:rPr>
            </w:pPr>
            <w:r w:rsidRPr="008D479E">
              <w:rPr>
                <w:rFonts w:cs="Times New Roman"/>
                <w:b/>
                <w:color w:val="000000"/>
                <w:szCs w:val="26"/>
              </w:rPr>
              <w:t>Điểm mạnh</w:t>
            </w:r>
          </w:p>
        </w:tc>
        <w:tc>
          <w:tcPr>
            <w:tcW w:w="3744" w:type="dxa"/>
            <w:shd w:val="clear" w:color="auto" w:fill="D9D9D9"/>
            <w:tcMar>
              <w:top w:w="90" w:type="dxa"/>
              <w:left w:w="110" w:type="dxa"/>
              <w:bottom w:w="90" w:type="dxa"/>
              <w:right w:w="110" w:type="dxa"/>
            </w:tcMar>
            <w:vAlign w:val="center"/>
          </w:tcPr>
          <w:p w14:paraId="3F14BAE2" w14:textId="77777777" w:rsidR="00982197" w:rsidRPr="008D479E" w:rsidRDefault="00000000">
            <w:pPr>
              <w:spacing w:before="20" w:after="20"/>
              <w:jc w:val="center"/>
              <w:rPr>
                <w:rFonts w:cs="Times New Roman"/>
                <w:szCs w:val="26"/>
              </w:rPr>
            </w:pPr>
            <w:r w:rsidRPr="008D479E">
              <w:rPr>
                <w:rFonts w:cs="Times New Roman"/>
                <w:b/>
                <w:color w:val="000000"/>
                <w:szCs w:val="26"/>
              </w:rPr>
              <w:t>Khoảng trống đối với Spechub</w:t>
            </w:r>
          </w:p>
        </w:tc>
      </w:tr>
      <w:tr w:rsidR="00982197" w:rsidRPr="008D479E" w14:paraId="09CF2214" w14:textId="77777777">
        <w:trPr>
          <w:cantSplit/>
          <w:jc w:val="center"/>
        </w:trPr>
        <w:tc>
          <w:tcPr>
            <w:tcW w:w="1800" w:type="dxa"/>
            <w:tcMar>
              <w:top w:w="90" w:type="dxa"/>
              <w:left w:w="110" w:type="dxa"/>
              <w:bottom w:w="90" w:type="dxa"/>
              <w:right w:w="110" w:type="dxa"/>
            </w:tcMar>
            <w:vAlign w:val="center"/>
          </w:tcPr>
          <w:p w14:paraId="06CB7EA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Trang hãng</w:t>
            </w:r>
          </w:p>
        </w:tc>
        <w:tc>
          <w:tcPr>
            <w:tcW w:w="3384" w:type="dxa"/>
            <w:tcMar>
              <w:top w:w="90" w:type="dxa"/>
              <w:left w:w="110" w:type="dxa"/>
              <w:bottom w:w="90" w:type="dxa"/>
              <w:right w:w="110" w:type="dxa"/>
            </w:tcMar>
            <w:vAlign w:val="center"/>
          </w:tcPr>
          <w:p w14:paraId="47C59B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Thông tin chính thức, hình ảnh chuẩn</w:t>
            </w:r>
          </w:p>
        </w:tc>
        <w:tc>
          <w:tcPr>
            <w:tcW w:w="3744" w:type="dxa"/>
            <w:tcMar>
              <w:top w:w="90" w:type="dxa"/>
              <w:left w:w="110" w:type="dxa"/>
              <w:bottom w:w="90" w:type="dxa"/>
              <w:right w:w="110" w:type="dxa"/>
            </w:tcMar>
            <w:vAlign w:val="center"/>
          </w:tcPr>
          <w:p w14:paraId="02F847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 so sánh chéo; dữ liệu thường chỉ tập trung sản phẩm của hãng</w:t>
            </w:r>
          </w:p>
        </w:tc>
      </w:tr>
      <w:tr w:rsidR="00982197" w:rsidRPr="008D479E" w14:paraId="4238A079" w14:textId="77777777">
        <w:trPr>
          <w:cantSplit/>
          <w:jc w:val="center"/>
        </w:trPr>
        <w:tc>
          <w:tcPr>
            <w:tcW w:w="1800" w:type="dxa"/>
            <w:shd w:val="clear" w:color="auto" w:fill="F2F2F2"/>
            <w:tcMar>
              <w:top w:w="90" w:type="dxa"/>
              <w:left w:w="110" w:type="dxa"/>
              <w:bottom w:w="90" w:type="dxa"/>
              <w:right w:w="110" w:type="dxa"/>
            </w:tcMar>
            <w:vAlign w:val="center"/>
          </w:tcPr>
          <w:p w14:paraId="6A5B0A7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Sàn/cửa hàng</w:t>
            </w:r>
          </w:p>
        </w:tc>
        <w:tc>
          <w:tcPr>
            <w:tcW w:w="3384" w:type="dxa"/>
            <w:shd w:val="clear" w:color="auto" w:fill="F2F2F2"/>
            <w:tcMar>
              <w:top w:w="90" w:type="dxa"/>
              <w:left w:w="110" w:type="dxa"/>
              <w:bottom w:w="90" w:type="dxa"/>
              <w:right w:w="110" w:type="dxa"/>
            </w:tcMar>
            <w:vAlign w:val="center"/>
          </w:tcPr>
          <w:p w14:paraId="41AE819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Giá và tồn kho gần giao dịch</w:t>
            </w:r>
          </w:p>
        </w:tc>
        <w:tc>
          <w:tcPr>
            <w:tcW w:w="3744" w:type="dxa"/>
            <w:shd w:val="clear" w:color="auto" w:fill="F2F2F2"/>
            <w:tcMar>
              <w:top w:w="90" w:type="dxa"/>
              <w:left w:w="110" w:type="dxa"/>
              <w:bottom w:w="90" w:type="dxa"/>
              <w:right w:w="110" w:type="dxa"/>
            </w:tcMar>
            <w:vAlign w:val="center"/>
          </w:tcPr>
          <w:p w14:paraId="5EAD879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Thông số có thể rút gọn, lặp hoặc không đồng nhất giữa người bán</w:t>
            </w:r>
          </w:p>
        </w:tc>
      </w:tr>
      <w:tr w:rsidR="00982197" w:rsidRPr="008D479E" w14:paraId="7CDA159B" w14:textId="77777777">
        <w:trPr>
          <w:cantSplit/>
          <w:jc w:val="center"/>
        </w:trPr>
        <w:tc>
          <w:tcPr>
            <w:tcW w:w="1800" w:type="dxa"/>
            <w:tcMar>
              <w:top w:w="90" w:type="dxa"/>
              <w:left w:w="110" w:type="dxa"/>
              <w:bottom w:w="90" w:type="dxa"/>
              <w:right w:w="110" w:type="dxa"/>
            </w:tcMar>
            <w:vAlign w:val="center"/>
          </w:tcPr>
          <w:p w14:paraId="1171274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Trang thông số</w:t>
            </w:r>
          </w:p>
        </w:tc>
        <w:tc>
          <w:tcPr>
            <w:tcW w:w="3384" w:type="dxa"/>
            <w:tcMar>
              <w:top w:w="90" w:type="dxa"/>
              <w:left w:w="110" w:type="dxa"/>
              <w:bottom w:w="90" w:type="dxa"/>
              <w:right w:w="110" w:type="dxa"/>
            </w:tcMar>
            <w:vAlign w:val="center"/>
          </w:tcPr>
          <w:p w14:paraId="3CFBFE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Tra cứu nhanh nhiều mô hình</w:t>
            </w:r>
          </w:p>
        </w:tc>
        <w:tc>
          <w:tcPr>
            <w:tcW w:w="3744" w:type="dxa"/>
            <w:tcMar>
              <w:top w:w="90" w:type="dxa"/>
              <w:left w:w="110" w:type="dxa"/>
              <w:bottom w:w="90" w:type="dxa"/>
              <w:right w:w="110" w:type="dxa"/>
            </w:tcMar>
            <w:vAlign w:val="center"/>
          </w:tcPr>
          <w:p w14:paraId="2A72455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Quan hệ linh kiện, nguồn trích dẫn và quy trình duyệt thường hạn chế</w:t>
            </w:r>
          </w:p>
        </w:tc>
      </w:tr>
      <w:tr w:rsidR="00982197" w:rsidRPr="008D479E" w14:paraId="1E29C261" w14:textId="77777777">
        <w:trPr>
          <w:cantSplit/>
          <w:jc w:val="center"/>
        </w:trPr>
        <w:tc>
          <w:tcPr>
            <w:tcW w:w="1800" w:type="dxa"/>
            <w:shd w:val="clear" w:color="auto" w:fill="F2F2F2"/>
            <w:tcMar>
              <w:top w:w="90" w:type="dxa"/>
              <w:left w:w="110" w:type="dxa"/>
              <w:bottom w:w="90" w:type="dxa"/>
              <w:right w:w="110" w:type="dxa"/>
            </w:tcMar>
            <w:vAlign w:val="center"/>
          </w:tcPr>
          <w:p w14:paraId="557BCBB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Bài đánh giá</w:t>
            </w:r>
          </w:p>
        </w:tc>
        <w:tc>
          <w:tcPr>
            <w:tcW w:w="3384" w:type="dxa"/>
            <w:shd w:val="clear" w:color="auto" w:fill="F2F2F2"/>
            <w:tcMar>
              <w:top w:w="90" w:type="dxa"/>
              <w:left w:w="110" w:type="dxa"/>
              <w:bottom w:w="90" w:type="dxa"/>
              <w:right w:w="110" w:type="dxa"/>
            </w:tcMar>
            <w:vAlign w:val="center"/>
          </w:tcPr>
          <w:p w14:paraId="09427D8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Phân tích sâu, có ngữ cảnh sử dụng</w:t>
            </w:r>
          </w:p>
        </w:tc>
        <w:tc>
          <w:tcPr>
            <w:tcW w:w="3744" w:type="dxa"/>
            <w:shd w:val="clear" w:color="auto" w:fill="F2F2F2"/>
            <w:tcMar>
              <w:top w:w="90" w:type="dxa"/>
              <w:left w:w="110" w:type="dxa"/>
              <w:bottom w:w="90" w:type="dxa"/>
              <w:right w:w="110" w:type="dxa"/>
            </w:tcMar>
            <w:vAlign w:val="center"/>
          </w:tcPr>
          <w:p w14:paraId="56D756C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 cấu trúc hóa để lọc, so sánh tự động và cập nhật hàng loạt</w:t>
            </w:r>
          </w:p>
        </w:tc>
      </w:tr>
      <w:tr w:rsidR="00982197" w:rsidRPr="008D479E" w14:paraId="746B1560" w14:textId="77777777">
        <w:trPr>
          <w:cantSplit/>
          <w:jc w:val="center"/>
        </w:trPr>
        <w:tc>
          <w:tcPr>
            <w:tcW w:w="1800" w:type="dxa"/>
            <w:tcMar>
              <w:top w:w="90" w:type="dxa"/>
              <w:left w:w="110" w:type="dxa"/>
              <w:bottom w:w="90" w:type="dxa"/>
              <w:right w:w="110" w:type="dxa"/>
            </w:tcMar>
            <w:vAlign w:val="center"/>
          </w:tcPr>
          <w:p w14:paraId="4312B6C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Chatbot tổng quát</w:t>
            </w:r>
          </w:p>
        </w:tc>
        <w:tc>
          <w:tcPr>
            <w:tcW w:w="3384" w:type="dxa"/>
            <w:tcMar>
              <w:top w:w="90" w:type="dxa"/>
              <w:left w:w="110" w:type="dxa"/>
              <w:bottom w:w="90" w:type="dxa"/>
              <w:right w:w="110" w:type="dxa"/>
            </w:tcMar>
            <w:vAlign w:val="center"/>
          </w:tcPr>
          <w:p w14:paraId="3FFB3C0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Hội thoại tự nhiên</w:t>
            </w:r>
          </w:p>
        </w:tc>
        <w:tc>
          <w:tcPr>
            <w:tcW w:w="3744" w:type="dxa"/>
            <w:tcMar>
              <w:top w:w="90" w:type="dxa"/>
              <w:left w:w="110" w:type="dxa"/>
              <w:bottom w:w="90" w:type="dxa"/>
              <w:right w:w="110" w:type="dxa"/>
            </w:tcMar>
            <w:vAlign w:val="center"/>
          </w:tcPr>
          <w:p w14:paraId="243A877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Có nguy cơ trả lời không bám catalog, thiếu trích dẫn và không tái lập</w:t>
            </w:r>
          </w:p>
        </w:tc>
      </w:tr>
      <w:tr w:rsidR="00982197" w:rsidRPr="008D479E" w14:paraId="166B5058" w14:textId="77777777">
        <w:trPr>
          <w:cantSplit/>
          <w:jc w:val="center"/>
        </w:trPr>
        <w:tc>
          <w:tcPr>
            <w:tcW w:w="1800" w:type="dxa"/>
            <w:shd w:val="clear" w:color="auto" w:fill="F2F2F2"/>
            <w:tcMar>
              <w:top w:w="90" w:type="dxa"/>
              <w:left w:w="110" w:type="dxa"/>
              <w:bottom w:w="90" w:type="dxa"/>
              <w:right w:w="110" w:type="dxa"/>
            </w:tcMar>
            <w:vAlign w:val="center"/>
          </w:tcPr>
          <w:p w14:paraId="4B1FF27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Spechub</w:t>
            </w:r>
          </w:p>
        </w:tc>
        <w:tc>
          <w:tcPr>
            <w:tcW w:w="3384" w:type="dxa"/>
            <w:shd w:val="clear" w:color="auto" w:fill="F2F2F2"/>
            <w:tcMar>
              <w:top w:w="90" w:type="dxa"/>
              <w:left w:w="110" w:type="dxa"/>
              <w:bottom w:w="90" w:type="dxa"/>
              <w:right w:w="110" w:type="dxa"/>
            </w:tcMar>
            <w:vAlign w:val="center"/>
          </w:tcPr>
          <w:p w14:paraId="23A5C35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Kết hợp catalog, nguồn, Wiki, so sánh, RAG và cảnh báo</w:t>
            </w:r>
          </w:p>
        </w:tc>
        <w:tc>
          <w:tcPr>
            <w:tcW w:w="3744" w:type="dxa"/>
            <w:shd w:val="clear" w:color="auto" w:fill="F2F2F2"/>
            <w:tcMar>
              <w:top w:w="90" w:type="dxa"/>
              <w:left w:w="110" w:type="dxa"/>
              <w:bottom w:w="90" w:type="dxa"/>
              <w:right w:w="110" w:type="dxa"/>
            </w:tcMar>
            <w:vAlign w:val="center"/>
          </w:tcPr>
          <w:p w14:paraId="294350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Đòi hỏi đầu tư lớn cho chuẩn hóa, kiểm duyệt và vận hành dữ liệu</w:t>
            </w:r>
          </w:p>
        </w:tc>
      </w:tr>
    </w:tbl>
    <w:p w14:paraId="2DF5FB50" w14:textId="77777777" w:rsidR="00982197" w:rsidRPr="008D479E" w:rsidRDefault="00000000">
      <w:pPr>
        <w:rPr>
          <w:rFonts w:cs="Times New Roman"/>
          <w:szCs w:val="26"/>
        </w:rPr>
      </w:pPr>
      <w:r w:rsidRPr="008D479E">
        <w:rPr>
          <w:rFonts w:cs="Times New Roman"/>
          <w:color w:val="000000"/>
          <w:szCs w:val="26"/>
        </w:rPr>
        <w:t>Khoảng trống mà Spechub ưu tiên không phải là số lượng trang, mà là khả năng liên kết dữ liệu có cấu trúc với bằng chứng. Khi một thuộc tính xuất hiện trong kết quả so sánh hoặc câu trả lời AI, hệ thống cần xác định được thực thể liên quan, phiên bản dữ liệu và nguồn tham chiếu phù hợp.</w:t>
      </w:r>
    </w:p>
    <w:p w14:paraId="50B70082"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1.3. Tầm nhìn và phạm vi sản phẩm</w:t>
      </w:r>
    </w:p>
    <w:p w14:paraId="179B49E7" w14:textId="77777777" w:rsidR="00982197" w:rsidRPr="008D479E" w:rsidRDefault="00000000">
      <w:pPr>
        <w:rPr>
          <w:rFonts w:cs="Times New Roman"/>
          <w:szCs w:val="26"/>
        </w:rPr>
      </w:pPr>
      <w:r w:rsidRPr="008D479E">
        <w:rPr>
          <w:rFonts w:cs="Times New Roman"/>
          <w:color w:val="000000"/>
          <w:szCs w:val="26"/>
        </w:rPr>
        <w:t>Tầm nhìn của Spechub là trở thành lớp tri thức dùng chung cho nghiên cứu thiết bị thông minh. Lớp trải nghiệm phục vụ người dùng cuối; Catalog Studio phục vụ quản trị dữ liệu; API B2B mở quyền truy cập có kiểm soát; còn tiến trình nền duy trì các tác vụ dài và định kỳ. Phạm vi mã nguồn quan sát được bao gồm 22 tuyến web, 30 bộ điều khiển API, 186 điểm cuối API và 139 mô hình dữ liệu.</w:t>
      </w:r>
    </w:p>
    <w:p w14:paraId="3B6EF21E"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Catalog: loại thiết bị, hãng/tổ chức, họ sản phẩm, mô hình, biến thể, tên thay thế, dữ liệu đa phương tiện và trạng thái phát hành.</w:t>
      </w:r>
    </w:p>
    <w:p w14:paraId="2A4B4284"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Phần cứng: chipset, CPU, GPU, NPU, màn hình, camera, pin, bộ nhớ, lưu trữ, hệ điều hành và đánh giá chuẩn.</w:t>
      </w:r>
    </w:p>
    <w:p w14:paraId="24437EB9"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Khám phá: tìm kiếm, lọc, xem chi tiết, so sánh, chấm điểm và khuyến nghị.</w:t>
      </w:r>
    </w:p>
    <w:p w14:paraId="4C613E99"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lastRenderedPageBreak/>
        <w:t>Nội dung: nguồn, trích dẫn, Wiki, phiên bản, bình luận, kiểm duyệt và véc-tơ nhúng.</w:t>
      </w:r>
    </w:p>
    <w:p w14:paraId="49AB40AF"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Cá nhân hóa: tài khoản, danh sách yêu thích, cảnh báo giá, thông báo và tùy chọn kênh nhận.</w:t>
      </w:r>
    </w:p>
    <w:p w14:paraId="49DD4FE4"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Thương mại và vận hành: tiếp thị liên kết, lịch sử giá, gói thuê bao, Stripe webhook, khóa API, thống kê sử dụng, nhật ký hoạt động, kiểm tra trạng thái và chỉ số giám sát.</w:t>
      </w:r>
    </w:p>
    <w:p w14:paraId="4A4EC142"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1.4. Các bên liên quan</w:t>
      </w:r>
    </w:p>
    <w:p w14:paraId="4A58DC3D"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1.2. Các bên liên quan</w:t>
      </w:r>
    </w:p>
    <w:tbl>
      <w:tblPr>
        <w:tblStyle w:val="TableGrid"/>
        <w:tblW w:w="8928" w:type="dxa"/>
        <w:jc w:val="center"/>
        <w:tblLayout w:type="fixed"/>
        <w:tblLook w:val="04A0" w:firstRow="1" w:lastRow="0" w:firstColumn="1" w:lastColumn="0" w:noHBand="0" w:noVBand="1"/>
      </w:tblPr>
      <w:tblGrid>
        <w:gridCol w:w="1944"/>
        <w:gridCol w:w="3528"/>
        <w:gridCol w:w="3456"/>
      </w:tblGrid>
      <w:tr w:rsidR="00982197" w:rsidRPr="008D479E" w14:paraId="6B790656" w14:textId="77777777">
        <w:trPr>
          <w:tblHeader/>
          <w:jc w:val="center"/>
        </w:trPr>
        <w:tc>
          <w:tcPr>
            <w:tcW w:w="1944" w:type="dxa"/>
            <w:shd w:val="clear" w:color="auto" w:fill="D9D9D9"/>
            <w:tcMar>
              <w:top w:w="90" w:type="dxa"/>
              <w:left w:w="110" w:type="dxa"/>
              <w:bottom w:w="90" w:type="dxa"/>
              <w:right w:w="110" w:type="dxa"/>
            </w:tcMar>
            <w:vAlign w:val="center"/>
          </w:tcPr>
          <w:p w14:paraId="4E05F324" w14:textId="77777777" w:rsidR="00982197" w:rsidRPr="008D479E" w:rsidRDefault="00000000">
            <w:pPr>
              <w:spacing w:before="20" w:after="20"/>
              <w:jc w:val="center"/>
              <w:rPr>
                <w:rFonts w:cs="Times New Roman"/>
                <w:szCs w:val="26"/>
              </w:rPr>
            </w:pPr>
            <w:r w:rsidRPr="008D479E">
              <w:rPr>
                <w:rFonts w:cs="Times New Roman"/>
                <w:b/>
                <w:color w:val="000000"/>
                <w:szCs w:val="26"/>
              </w:rPr>
              <w:t>Bên liên quan</w:t>
            </w:r>
          </w:p>
        </w:tc>
        <w:tc>
          <w:tcPr>
            <w:tcW w:w="3528" w:type="dxa"/>
            <w:shd w:val="clear" w:color="auto" w:fill="D9D9D9"/>
            <w:tcMar>
              <w:top w:w="90" w:type="dxa"/>
              <w:left w:w="110" w:type="dxa"/>
              <w:bottom w:w="90" w:type="dxa"/>
              <w:right w:w="110" w:type="dxa"/>
            </w:tcMar>
            <w:vAlign w:val="center"/>
          </w:tcPr>
          <w:p w14:paraId="554D83E5" w14:textId="77777777" w:rsidR="00982197" w:rsidRPr="008D479E" w:rsidRDefault="00000000">
            <w:pPr>
              <w:spacing w:before="20" w:after="20"/>
              <w:jc w:val="center"/>
              <w:rPr>
                <w:rFonts w:cs="Times New Roman"/>
                <w:szCs w:val="26"/>
              </w:rPr>
            </w:pPr>
            <w:r w:rsidRPr="008D479E">
              <w:rPr>
                <w:rFonts w:cs="Times New Roman"/>
                <w:b/>
                <w:color w:val="000000"/>
                <w:szCs w:val="26"/>
              </w:rPr>
              <w:t>Nhu cầu chính</w:t>
            </w:r>
          </w:p>
        </w:tc>
        <w:tc>
          <w:tcPr>
            <w:tcW w:w="3456" w:type="dxa"/>
            <w:shd w:val="clear" w:color="auto" w:fill="D9D9D9"/>
            <w:tcMar>
              <w:top w:w="90" w:type="dxa"/>
              <w:left w:w="110" w:type="dxa"/>
              <w:bottom w:w="90" w:type="dxa"/>
              <w:right w:w="110" w:type="dxa"/>
            </w:tcMar>
            <w:vAlign w:val="center"/>
          </w:tcPr>
          <w:p w14:paraId="19C9BD8A" w14:textId="77777777" w:rsidR="00982197" w:rsidRPr="008D479E" w:rsidRDefault="00000000">
            <w:pPr>
              <w:spacing w:before="20" w:after="20"/>
              <w:jc w:val="center"/>
              <w:rPr>
                <w:rFonts w:cs="Times New Roman"/>
                <w:szCs w:val="26"/>
              </w:rPr>
            </w:pPr>
            <w:r w:rsidRPr="008D479E">
              <w:rPr>
                <w:rFonts w:cs="Times New Roman"/>
                <w:b/>
                <w:color w:val="000000"/>
                <w:szCs w:val="26"/>
              </w:rPr>
              <w:t>Tiêu chí thành công</w:t>
            </w:r>
          </w:p>
        </w:tc>
      </w:tr>
      <w:tr w:rsidR="00982197" w:rsidRPr="008D479E" w14:paraId="476131EA" w14:textId="77777777">
        <w:trPr>
          <w:cantSplit/>
          <w:jc w:val="center"/>
        </w:trPr>
        <w:tc>
          <w:tcPr>
            <w:tcW w:w="1944" w:type="dxa"/>
            <w:tcMar>
              <w:top w:w="90" w:type="dxa"/>
              <w:left w:w="110" w:type="dxa"/>
              <w:bottom w:w="90" w:type="dxa"/>
              <w:right w:w="110" w:type="dxa"/>
            </w:tcMar>
            <w:vAlign w:val="center"/>
          </w:tcPr>
          <w:p w14:paraId="1CF4FBB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Khách truy cập</w:t>
            </w:r>
          </w:p>
        </w:tc>
        <w:tc>
          <w:tcPr>
            <w:tcW w:w="3528" w:type="dxa"/>
            <w:tcMar>
              <w:top w:w="90" w:type="dxa"/>
              <w:left w:w="110" w:type="dxa"/>
              <w:bottom w:w="90" w:type="dxa"/>
              <w:right w:w="110" w:type="dxa"/>
            </w:tcMar>
            <w:vAlign w:val="center"/>
          </w:tcPr>
          <w:p w14:paraId="7D6979A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và so sánh nhanh mà không buộc đăng nhập</w:t>
            </w:r>
          </w:p>
        </w:tc>
        <w:tc>
          <w:tcPr>
            <w:tcW w:w="3456" w:type="dxa"/>
            <w:tcMar>
              <w:top w:w="90" w:type="dxa"/>
              <w:left w:w="110" w:type="dxa"/>
              <w:bottom w:w="90" w:type="dxa"/>
              <w:right w:w="110" w:type="dxa"/>
            </w:tcMar>
            <w:vAlign w:val="center"/>
          </w:tcPr>
          <w:p w14:paraId="526D54F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Kết quả rõ, có bộ lọc, có nguồn và URL chia sẻ được</w:t>
            </w:r>
          </w:p>
        </w:tc>
      </w:tr>
      <w:tr w:rsidR="00982197" w:rsidRPr="008D479E" w14:paraId="48C28628" w14:textId="77777777">
        <w:trPr>
          <w:cantSplit/>
          <w:jc w:val="center"/>
        </w:trPr>
        <w:tc>
          <w:tcPr>
            <w:tcW w:w="1944" w:type="dxa"/>
            <w:shd w:val="clear" w:color="auto" w:fill="F2F2F2"/>
            <w:tcMar>
              <w:top w:w="90" w:type="dxa"/>
              <w:left w:w="110" w:type="dxa"/>
              <w:bottom w:w="90" w:type="dxa"/>
              <w:right w:w="110" w:type="dxa"/>
            </w:tcMar>
            <w:vAlign w:val="center"/>
          </w:tcPr>
          <w:p w14:paraId="76C4C1F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Người dùng</w:t>
            </w:r>
          </w:p>
        </w:tc>
        <w:tc>
          <w:tcPr>
            <w:tcW w:w="3528" w:type="dxa"/>
            <w:shd w:val="clear" w:color="auto" w:fill="F2F2F2"/>
            <w:tcMar>
              <w:top w:w="90" w:type="dxa"/>
              <w:left w:w="110" w:type="dxa"/>
              <w:bottom w:w="90" w:type="dxa"/>
              <w:right w:w="110" w:type="dxa"/>
            </w:tcMar>
            <w:vAlign w:val="center"/>
          </w:tcPr>
          <w:p w14:paraId="7551E00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Lưu danh sách, theo dõi giá, nhận thông báo</w:t>
            </w:r>
          </w:p>
        </w:tc>
        <w:tc>
          <w:tcPr>
            <w:tcW w:w="3456" w:type="dxa"/>
            <w:shd w:val="clear" w:color="auto" w:fill="F2F2F2"/>
            <w:tcMar>
              <w:top w:w="90" w:type="dxa"/>
              <w:left w:w="110" w:type="dxa"/>
              <w:bottom w:w="90" w:type="dxa"/>
              <w:right w:w="110" w:type="dxa"/>
            </w:tcMar>
            <w:vAlign w:val="center"/>
          </w:tcPr>
          <w:p w14:paraId="610CF29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Dữ liệu cá nhân tách biệt, cảnh báo đúng điều kiện, không gửi lặp</w:t>
            </w:r>
          </w:p>
        </w:tc>
      </w:tr>
      <w:tr w:rsidR="00982197" w:rsidRPr="008D479E" w14:paraId="5E9A8419" w14:textId="77777777">
        <w:trPr>
          <w:cantSplit/>
          <w:jc w:val="center"/>
        </w:trPr>
        <w:tc>
          <w:tcPr>
            <w:tcW w:w="1944" w:type="dxa"/>
            <w:tcMar>
              <w:top w:w="90" w:type="dxa"/>
              <w:left w:w="110" w:type="dxa"/>
              <w:bottom w:w="90" w:type="dxa"/>
              <w:right w:w="110" w:type="dxa"/>
            </w:tcMar>
            <w:vAlign w:val="center"/>
          </w:tcPr>
          <w:p w14:paraId="69A1926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Biên tập viên</w:t>
            </w:r>
          </w:p>
        </w:tc>
        <w:tc>
          <w:tcPr>
            <w:tcW w:w="3528" w:type="dxa"/>
            <w:tcMar>
              <w:top w:w="90" w:type="dxa"/>
              <w:left w:w="110" w:type="dxa"/>
              <w:bottom w:w="90" w:type="dxa"/>
              <w:right w:w="110" w:type="dxa"/>
            </w:tcMar>
            <w:vAlign w:val="center"/>
          </w:tcPr>
          <w:p w14:paraId="767B875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Cập nhật catalog và nội dung từ nguồn</w:t>
            </w:r>
          </w:p>
        </w:tc>
        <w:tc>
          <w:tcPr>
            <w:tcW w:w="3456" w:type="dxa"/>
            <w:tcMar>
              <w:top w:w="90" w:type="dxa"/>
              <w:left w:w="110" w:type="dxa"/>
              <w:bottom w:w="90" w:type="dxa"/>
              <w:right w:w="110" w:type="dxa"/>
            </w:tcMar>
            <w:vAlign w:val="center"/>
          </w:tcPr>
          <w:p w14:paraId="7C04C8D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Có hàng đợi duyệt, sai khác, trích dẫn nguồn và nhật ký hoạt động</w:t>
            </w:r>
          </w:p>
        </w:tc>
      </w:tr>
      <w:tr w:rsidR="00982197" w:rsidRPr="008D479E" w14:paraId="7B4F9505" w14:textId="77777777">
        <w:trPr>
          <w:cantSplit/>
          <w:jc w:val="center"/>
        </w:trPr>
        <w:tc>
          <w:tcPr>
            <w:tcW w:w="1944" w:type="dxa"/>
            <w:shd w:val="clear" w:color="auto" w:fill="F2F2F2"/>
            <w:tcMar>
              <w:top w:w="90" w:type="dxa"/>
              <w:left w:w="110" w:type="dxa"/>
              <w:bottom w:w="90" w:type="dxa"/>
              <w:right w:w="110" w:type="dxa"/>
            </w:tcMar>
            <w:vAlign w:val="center"/>
          </w:tcPr>
          <w:p w14:paraId="68CAADB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Kiểm duyệt viên</w:t>
            </w:r>
          </w:p>
        </w:tc>
        <w:tc>
          <w:tcPr>
            <w:tcW w:w="3528" w:type="dxa"/>
            <w:shd w:val="clear" w:color="auto" w:fill="F2F2F2"/>
            <w:tcMar>
              <w:top w:w="90" w:type="dxa"/>
              <w:left w:w="110" w:type="dxa"/>
              <w:bottom w:w="90" w:type="dxa"/>
              <w:right w:w="110" w:type="dxa"/>
            </w:tcMar>
            <w:vAlign w:val="center"/>
          </w:tcPr>
          <w:p w14:paraId="427812C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Đánh giá thay đổi và phiên bản Wiki</w:t>
            </w:r>
          </w:p>
        </w:tc>
        <w:tc>
          <w:tcPr>
            <w:tcW w:w="3456" w:type="dxa"/>
            <w:shd w:val="clear" w:color="auto" w:fill="F2F2F2"/>
            <w:tcMar>
              <w:top w:w="90" w:type="dxa"/>
              <w:left w:w="110" w:type="dxa"/>
              <w:bottom w:w="90" w:type="dxa"/>
              <w:right w:w="110" w:type="dxa"/>
            </w:tcMar>
            <w:vAlign w:val="center"/>
          </w:tcPr>
          <w:p w14:paraId="13749A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Phê duyệt/từ chối có lý do, phân quyền đúng</w:t>
            </w:r>
          </w:p>
        </w:tc>
      </w:tr>
      <w:tr w:rsidR="00982197" w:rsidRPr="008D479E" w14:paraId="1122D6FA" w14:textId="77777777">
        <w:trPr>
          <w:cantSplit/>
          <w:jc w:val="center"/>
        </w:trPr>
        <w:tc>
          <w:tcPr>
            <w:tcW w:w="1944" w:type="dxa"/>
            <w:tcMar>
              <w:top w:w="90" w:type="dxa"/>
              <w:left w:w="110" w:type="dxa"/>
              <w:bottom w:w="90" w:type="dxa"/>
              <w:right w:w="110" w:type="dxa"/>
            </w:tcMar>
            <w:vAlign w:val="center"/>
          </w:tcPr>
          <w:p w14:paraId="3714CAF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Quản trị viên</w:t>
            </w:r>
          </w:p>
        </w:tc>
        <w:tc>
          <w:tcPr>
            <w:tcW w:w="3528" w:type="dxa"/>
            <w:tcMar>
              <w:top w:w="90" w:type="dxa"/>
              <w:left w:w="110" w:type="dxa"/>
              <w:bottom w:w="90" w:type="dxa"/>
              <w:right w:w="110" w:type="dxa"/>
            </w:tcMar>
            <w:vAlign w:val="center"/>
          </w:tcPr>
          <w:p w14:paraId="33BC349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Quản lý quyền, gói dịch vụ và vận hành</w:t>
            </w:r>
          </w:p>
        </w:tc>
        <w:tc>
          <w:tcPr>
            <w:tcW w:w="3456" w:type="dxa"/>
            <w:tcMar>
              <w:top w:w="90" w:type="dxa"/>
              <w:left w:w="110" w:type="dxa"/>
              <w:bottom w:w="90" w:type="dxa"/>
              <w:right w:w="110" w:type="dxa"/>
            </w:tcMar>
            <w:vAlign w:val="center"/>
          </w:tcPr>
          <w:p w14:paraId="563A2E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Có dashboard, trạng thái hoạt động, chỉ số giám sát, nhật ký và cơ chế thu hồi</w:t>
            </w:r>
          </w:p>
        </w:tc>
      </w:tr>
      <w:tr w:rsidR="00982197" w:rsidRPr="008D479E" w14:paraId="66AB620A" w14:textId="77777777">
        <w:trPr>
          <w:cantSplit/>
          <w:jc w:val="center"/>
        </w:trPr>
        <w:tc>
          <w:tcPr>
            <w:tcW w:w="1944" w:type="dxa"/>
            <w:shd w:val="clear" w:color="auto" w:fill="F2F2F2"/>
            <w:tcMar>
              <w:top w:w="90" w:type="dxa"/>
              <w:left w:w="110" w:type="dxa"/>
              <w:bottom w:w="90" w:type="dxa"/>
              <w:right w:w="110" w:type="dxa"/>
            </w:tcMar>
            <w:vAlign w:val="center"/>
          </w:tcPr>
          <w:p w14:paraId="009E008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Đối tác B2B</w:t>
            </w:r>
          </w:p>
        </w:tc>
        <w:tc>
          <w:tcPr>
            <w:tcW w:w="3528" w:type="dxa"/>
            <w:shd w:val="clear" w:color="auto" w:fill="F2F2F2"/>
            <w:tcMar>
              <w:top w:w="90" w:type="dxa"/>
              <w:left w:w="110" w:type="dxa"/>
              <w:bottom w:w="90" w:type="dxa"/>
              <w:right w:w="110" w:type="dxa"/>
            </w:tcMar>
            <w:vAlign w:val="center"/>
          </w:tcPr>
          <w:p w14:paraId="4885F38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Truy cập dữ liệu ổn định bằng API</w:t>
            </w:r>
          </w:p>
        </w:tc>
        <w:tc>
          <w:tcPr>
            <w:tcW w:w="3456" w:type="dxa"/>
            <w:shd w:val="clear" w:color="auto" w:fill="F2F2F2"/>
            <w:tcMar>
              <w:top w:w="90" w:type="dxa"/>
              <w:left w:w="110" w:type="dxa"/>
              <w:bottom w:w="90" w:type="dxa"/>
              <w:right w:w="110" w:type="dxa"/>
            </w:tcMar>
            <w:vAlign w:val="center"/>
          </w:tcPr>
          <w:p w14:paraId="55DBA73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API có phạm vi quyền, hạn mức, thống kê mức sử dụng và tài liệu hợp đồng</w:t>
            </w:r>
          </w:p>
        </w:tc>
      </w:tr>
      <w:tr w:rsidR="00982197" w:rsidRPr="008D479E" w14:paraId="1E7B9543" w14:textId="77777777">
        <w:trPr>
          <w:cantSplit/>
          <w:jc w:val="center"/>
        </w:trPr>
        <w:tc>
          <w:tcPr>
            <w:tcW w:w="1944" w:type="dxa"/>
            <w:tcMar>
              <w:top w:w="90" w:type="dxa"/>
              <w:left w:w="110" w:type="dxa"/>
              <w:bottom w:w="90" w:type="dxa"/>
              <w:right w:w="110" w:type="dxa"/>
            </w:tcMar>
            <w:vAlign w:val="center"/>
          </w:tcPr>
          <w:p w14:paraId="57DD112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Nhóm phát triển</w:t>
            </w:r>
          </w:p>
        </w:tc>
        <w:tc>
          <w:tcPr>
            <w:tcW w:w="3528" w:type="dxa"/>
            <w:tcMar>
              <w:top w:w="90" w:type="dxa"/>
              <w:left w:w="110" w:type="dxa"/>
              <w:bottom w:w="90" w:type="dxa"/>
              <w:right w:w="110" w:type="dxa"/>
            </w:tcMar>
            <w:vAlign w:val="center"/>
          </w:tcPr>
          <w:p w14:paraId="56E7876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Phát triển nhiều mô-đun trong một kho</w:t>
            </w:r>
          </w:p>
        </w:tc>
        <w:tc>
          <w:tcPr>
            <w:tcW w:w="3456" w:type="dxa"/>
            <w:tcMar>
              <w:top w:w="90" w:type="dxa"/>
              <w:left w:w="110" w:type="dxa"/>
              <w:bottom w:w="90" w:type="dxa"/>
              <w:right w:w="110" w:type="dxa"/>
            </w:tcMar>
            <w:vAlign w:val="center"/>
          </w:tcPr>
          <w:p w14:paraId="0B42D89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Build/test nhất quán, kiểu dữ liệu dùng chung, lỗi dễ truy vết</w:t>
            </w:r>
          </w:p>
        </w:tc>
      </w:tr>
    </w:tbl>
    <w:p w14:paraId="0619E99C"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lastRenderedPageBreak/>
        <w:t>1.5. Yêu cầu chức năng</w:t>
      </w:r>
    </w:p>
    <w:p w14:paraId="2B23B6FA" w14:textId="77777777" w:rsidR="00982197" w:rsidRPr="008D479E" w:rsidRDefault="00000000">
      <w:pPr>
        <w:rPr>
          <w:rFonts w:cs="Times New Roman"/>
          <w:szCs w:val="26"/>
        </w:rPr>
      </w:pPr>
      <w:r w:rsidRPr="008D479E">
        <w:rPr>
          <w:rFonts w:cs="Times New Roman"/>
          <w:color w:val="000000"/>
          <w:szCs w:val="26"/>
        </w:rPr>
        <w:t>Yêu cầu chức năng được nhóm theo hành trình người dùng và vòng đời dữ liệu. Mỗi yêu cầu có mã để đối chiếu ở Chương 4.</w:t>
      </w:r>
    </w:p>
    <w:p w14:paraId="142F5C3B"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1.3. Yêu cầu chức năng chính</w:t>
      </w:r>
    </w:p>
    <w:tbl>
      <w:tblPr>
        <w:tblStyle w:val="TableGrid"/>
        <w:tblW w:w="8928" w:type="dxa"/>
        <w:jc w:val="center"/>
        <w:tblLayout w:type="fixed"/>
        <w:tblLook w:val="04A0" w:firstRow="1" w:lastRow="0" w:firstColumn="1" w:lastColumn="0" w:noHBand="0" w:noVBand="1"/>
      </w:tblPr>
      <w:tblGrid>
        <w:gridCol w:w="1008"/>
        <w:gridCol w:w="4248"/>
        <w:gridCol w:w="1296"/>
        <w:gridCol w:w="2376"/>
      </w:tblGrid>
      <w:tr w:rsidR="00982197" w:rsidRPr="008D479E" w14:paraId="5E69A25E" w14:textId="77777777">
        <w:trPr>
          <w:tblHeader/>
          <w:jc w:val="center"/>
        </w:trPr>
        <w:tc>
          <w:tcPr>
            <w:tcW w:w="1007" w:type="dxa"/>
            <w:shd w:val="clear" w:color="auto" w:fill="D9D9D9"/>
            <w:tcMar>
              <w:top w:w="90" w:type="dxa"/>
              <w:left w:w="110" w:type="dxa"/>
              <w:bottom w:w="90" w:type="dxa"/>
              <w:right w:w="110" w:type="dxa"/>
            </w:tcMar>
            <w:vAlign w:val="center"/>
          </w:tcPr>
          <w:p w14:paraId="77F1FAE1" w14:textId="77777777" w:rsidR="00982197" w:rsidRPr="008D479E" w:rsidRDefault="00000000">
            <w:pPr>
              <w:spacing w:before="20" w:after="20"/>
              <w:jc w:val="center"/>
              <w:rPr>
                <w:rFonts w:cs="Times New Roman"/>
                <w:szCs w:val="26"/>
              </w:rPr>
            </w:pPr>
            <w:r w:rsidRPr="008D479E">
              <w:rPr>
                <w:rFonts w:cs="Times New Roman"/>
                <w:b/>
                <w:color w:val="000000"/>
                <w:szCs w:val="26"/>
              </w:rPr>
              <w:t>Mã</w:t>
            </w:r>
          </w:p>
        </w:tc>
        <w:tc>
          <w:tcPr>
            <w:tcW w:w="4248" w:type="dxa"/>
            <w:shd w:val="clear" w:color="auto" w:fill="D9D9D9"/>
            <w:tcMar>
              <w:top w:w="90" w:type="dxa"/>
              <w:left w:w="110" w:type="dxa"/>
              <w:bottom w:w="90" w:type="dxa"/>
              <w:right w:w="110" w:type="dxa"/>
            </w:tcMar>
            <w:vAlign w:val="center"/>
          </w:tcPr>
          <w:p w14:paraId="19327377" w14:textId="77777777" w:rsidR="00982197" w:rsidRPr="008D479E" w:rsidRDefault="00000000">
            <w:pPr>
              <w:spacing w:before="20" w:after="20"/>
              <w:jc w:val="center"/>
              <w:rPr>
                <w:rFonts w:cs="Times New Roman"/>
                <w:szCs w:val="26"/>
              </w:rPr>
            </w:pPr>
            <w:r w:rsidRPr="008D479E">
              <w:rPr>
                <w:rFonts w:cs="Times New Roman"/>
                <w:b/>
                <w:color w:val="000000"/>
                <w:szCs w:val="26"/>
              </w:rPr>
              <w:t>Yêu cầu</w:t>
            </w:r>
          </w:p>
        </w:tc>
        <w:tc>
          <w:tcPr>
            <w:tcW w:w="1296" w:type="dxa"/>
            <w:shd w:val="clear" w:color="auto" w:fill="D9D9D9"/>
            <w:tcMar>
              <w:top w:w="90" w:type="dxa"/>
              <w:left w:w="110" w:type="dxa"/>
              <w:bottom w:w="90" w:type="dxa"/>
              <w:right w:w="110" w:type="dxa"/>
            </w:tcMar>
            <w:vAlign w:val="center"/>
          </w:tcPr>
          <w:p w14:paraId="3F845B18" w14:textId="77777777" w:rsidR="00982197" w:rsidRPr="008D479E" w:rsidRDefault="00000000">
            <w:pPr>
              <w:spacing w:before="20" w:after="20"/>
              <w:jc w:val="center"/>
              <w:rPr>
                <w:rFonts w:cs="Times New Roman"/>
                <w:szCs w:val="26"/>
              </w:rPr>
            </w:pPr>
            <w:r w:rsidRPr="008D479E">
              <w:rPr>
                <w:rFonts w:cs="Times New Roman"/>
                <w:b/>
                <w:color w:val="000000"/>
                <w:szCs w:val="26"/>
              </w:rPr>
              <w:t>Mức ưu tiên</w:t>
            </w:r>
          </w:p>
        </w:tc>
        <w:tc>
          <w:tcPr>
            <w:tcW w:w="2376" w:type="dxa"/>
            <w:shd w:val="clear" w:color="auto" w:fill="D9D9D9"/>
            <w:tcMar>
              <w:top w:w="90" w:type="dxa"/>
              <w:left w:w="110" w:type="dxa"/>
              <w:bottom w:w="90" w:type="dxa"/>
              <w:right w:w="110" w:type="dxa"/>
            </w:tcMar>
            <w:vAlign w:val="center"/>
          </w:tcPr>
          <w:p w14:paraId="53A790C4" w14:textId="77777777" w:rsidR="00982197" w:rsidRPr="008D479E" w:rsidRDefault="00000000">
            <w:pPr>
              <w:spacing w:before="20" w:after="20"/>
              <w:jc w:val="center"/>
              <w:rPr>
                <w:rFonts w:cs="Times New Roman"/>
                <w:szCs w:val="26"/>
              </w:rPr>
            </w:pPr>
            <w:r w:rsidRPr="008D479E">
              <w:rPr>
                <w:rFonts w:cs="Times New Roman"/>
                <w:b/>
                <w:color w:val="000000"/>
                <w:szCs w:val="26"/>
              </w:rPr>
              <w:t>Căn cứ đánh giá</w:t>
            </w:r>
          </w:p>
        </w:tc>
      </w:tr>
      <w:tr w:rsidR="00982197" w:rsidRPr="008D479E" w14:paraId="4D323EA4" w14:textId="77777777">
        <w:trPr>
          <w:cantSplit/>
          <w:jc w:val="center"/>
        </w:trPr>
        <w:tc>
          <w:tcPr>
            <w:tcW w:w="1007" w:type="dxa"/>
            <w:tcMar>
              <w:top w:w="90" w:type="dxa"/>
              <w:left w:w="110" w:type="dxa"/>
              <w:bottom w:w="90" w:type="dxa"/>
              <w:right w:w="110" w:type="dxa"/>
            </w:tcMar>
            <w:vAlign w:val="center"/>
          </w:tcPr>
          <w:p w14:paraId="1586D0F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FR-01</w:t>
            </w:r>
          </w:p>
        </w:tc>
        <w:tc>
          <w:tcPr>
            <w:tcW w:w="4248" w:type="dxa"/>
            <w:tcMar>
              <w:top w:w="90" w:type="dxa"/>
              <w:left w:w="110" w:type="dxa"/>
              <w:bottom w:w="90" w:type="dxa"/>
              <w:right w:w="110" w:type="dxa"/>
            </w:tcMar>
            <w:vAlign w:val="center"/>
          </w:tcPr>
          <w:p w14:paraId="700B148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kiếm thiết bị/phần cứng theo từ khóa và bộ lọc</w:t>
            </w:r>
          </w:p>
        </w:tc>
        <w:tc>
          <w:tcPr>
            <w:tcW w:w="1296" w:type="dxa"/>
            <w:tcMar>
              <w:top w:w="90" w:type="dxa"/>
              <w:left w:w="110" w:type="dxa"/>
              <w:bottom w:w="90" w:type="dxa"/>
              <w:right w:w="110" w:type="dxa"/>
            </w:tcMar>
            <w:vAlign w:val="center"/>
          </w:tcPr>
          <w:p w14:paraId="7420655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Bắt buộc</w:t>
            </w:r>
          </w:p>
        </w:tc>
        <w:tc>
          <w:tcPr>
            <w:tcW w:w="2376" w:type="dxa"/>
            <w:tcMar>
              <w:top w:w="90" w:type="dxa"/>
              <w:left w:w="110" w:type="dxa"/>
              <w:bottom w:w="90" w:type="dxa"/>
              <w:right w:w="110" w:type="dxa"/>
            </w:tcMar>
            <w:vAlign w:val="center"/>
          </w:tcPr>
          <w:p w14:paraId="19DCF86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/tìm kiếm, bộ điều khiển tìm kiếm/catalog</w:t>
            </w:r>
          </w:p>
        </w:tc>
      </w:tr>
      <w:tr w:rsidR="00982197" w:rsidRPr="008D479E" w14:paraId="08BBB856" w14:textId="77777777">
        <w:trPr>
          <w:cantSplit/>
          <w:jc w:val="center"/>
        </w:trPr>
        <w:tc>
          <w:tcPr>
            <w:tcW w:w="1007" w:type="dxa"/>
            <w:shd w:val="clear" w:color="auto" w:fill="F2F2F2"/>
            <w:tcMar>
              <w:top w:w="90" w:type="dxa"/>
              <w:left w:w="110" w:type="dxa"/>
              <w:bottom w:w="90" w:type="dxa"/>
              <w:right w:w="110" w:type="dxa"/>
            </w:tcMar>
            <w:vAlign w:val="center"/>
          </w:tcPr>
          <w:p w14:paraId="1B99EE6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FR-02</w:t>
            </w:r>
          </w:p>
        </w:tc>
        <w:tc>
          <w:tcPr>
            <w:tcW w:w="4248" w:type="dxa"/>
            <w:shd w:val="clear" w:color="auto" w:fill="F2F2F2"/>
            <w:tcMar>
              <w:top w:w="90" w:type="dxa"/>
              <w:left w:w="110" w:type="dxa"/>
              <w:bottom w:w="90" w:type="dxa"/>
              <w:right w:w="110" w:type="dxa"/>
            </w:tcMar>
            <w:vAlign w:val="center"/>
          </w:tcPr>
          <w:p w14:paraId="7B5B8A3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Xem mô hình, biến thể, thông số, điểm và nguồn</w:t>
            </w:r>
          </w:p>
        </w:tc>
        <w:tc>
          <w:tcPr>
            <w:tcW w:w="1296" w:type="dxa"/>
            <w:shd w:val="clear" w:color="auto" w:fill="F2F2F2"/>
            <w:tcMar>
              <w:top w:w="90" w:type="dxa"/>
              <w:left w:w="110" w:type="dxa"/>
              <w:bottom w:w="90" w:type="dxa"/>
              <w:right w:w="110" w:type="dxa"/>
            </w:tcMar>
            <w:vAlign w:val="center"/>
          </w:tcPr>
          <w:p w14:paraId="01D1F43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Bắt buộc</w:t>
            </w:r>
          </w:p>
        </w:tc>
        <w:tc>
          <w:tcPr>
            <w:tcW w:w="2376" w:type="dxa"/>
            <w:shd w:val="clear" w:color="auto" w:fill="F2F2F2"/>
            <w:tcMar>
              <w:top w:w="90" w:type="dxa"/>
              <w:left w:w="110" w:type="dxa"/>
              <w:bottom w:w="90" w:type="dxa"/>
              <w:right w:w="110" w:type="dxa"/>
            </w:tcMar>
            <w:vAlign w:val="center"/>
          </w:tcPr>
          <w:p w14:paraId="6E92971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/devices/[slug], API catalog</w:t>
            </w:r>
          </w:p>
        </w:tc>
      </w:tr>
      <w:tr w:rsidR="00982197" w:rsidRPr="008D479E" w14:paraId="736882DA" w14:textId="77777777">
        <w:trPr>
          <w:cantSplit/>
          <w:jc w:val="center"/>
        </w:trPr>
        <w:tc>
          <w:tcPr>
            <w:tcW w:w="1007" w:type="dxa"/>
            <w:tcMar>
              <w:top w:w="90" w:type="dxa"/>
              <w:left w:w="110" w:type="dxa"/>
              <w:bottom w:w="90" w:type="dxa"/>
              <w:right w:w="110" w:type="dxa"/>
            </w:tcMar>
            <w:vAlign w:val="center"/>
          </w:tcPr>
          <w:p w14:paraId="249B774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FR-03</w:t>
            </w:r>
          </w:p>
        </w:tc>
        <w:tc>
          <w:tcPr>
            <w:tcW w:w="4248" w:type="dxa"/>
            <w:tcMar>
              <w:top w:w="90" w:type="dxa"/>
              <w:left w:w="110" w:type="dxa"/>
              <w:bottom w:w="90" w:type="dxa"/>
              <w:right w:w="110" w:type="dxa"/>
            </w:tcMar>
            <w:vAlign w:val="center"/>
          </w:tcPr>
          <w:p w14:paraId="7B3B0BC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 sánh nhiều thiết bị trên thuộc tính chuẩn hóa</w:t>
            </w:r>
          </w:p>
        </w:tc>
        <w:tc>
          <w:tcPr>
            <w:tcW w:w="1296" w:type="dxa"/>
            <w:tcMar>
              <w:top w:w="90" w:type="dxa"/>
              <w:left w:w="110" w:type="dxa"/>
              <w:bottom w:w="90" w:type="dxa"/>
              <w:right w:w="110" w:type="dxa"/>
            </w:tcMar>
            <w:vAlign w:val="center"/>
          </w:tcPr>
          <w:p w14:paraId="233F7AE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Bắt buộc</w:t>
            </w:r>
          </w:p>
        </w:tc>
        <w:tc>
          <w:tcPr>
            <w:tcW w:w="2376" w:type="dxa"/>
            <w:tcMar>
              <w:top w:w="90" w:type="dxa"/>
              <w:left w:w="110" w:type="dxa"/>
              <w:bottom w:w="90" w:type="dxa"/>
              <w:right w:w="110" w:type="dxa"/>
            </w:tcMar>
            <w:vAlign w:val="center"/>
          </w:tcPr>
          <w:p w14:paraId="5559DC6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/compare, compare dịch vụ</w:t>
            </w:r>
          </w:p>
        </w:tc>
      </w:tr>
      <w:tr w:rsidR="00982197" w:rsidRPr="008D479E" w14:paraId="11EACE94" w14:textId="77777777">
        <w:trPr>
          <w:cantSplit/>
          <w:jc w:val="center"/>
        </w:trPr>
        <w:tc>
          <w:tcPr>
            <w:tcW w:w="1007" w:type="dxa"/>
            <w:shd w:val="clear" w:color="auto" w:fill="F2F2F2"/>
            <w:tcMar>
              <w:top w:w="90" w:type="dxa"/>
              <w:left w:w="110" w:type="dxa"/>
              <w:bottom w:w="90" w:type="dxa"/>
              <w:right w:w="110" w:type="dxa"/>
            </w:tcMar>
            <w:vAlign w:val="center"/>
          </w:tcPr>
          <w:p w14:paraId="0B70CA9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FR-04</w:t>
            </w:r>
          </w:p>
        </w:tc>
        <w:tc>
          <w:tcPr>
            <w:tcW w:w="4248" w:type="dxa"/>
            <w:shd w:val="clear" w:color="auto" w:fill="F2F2F2"/>
            <w:tcMar>
              <w:top w:w="90" w:type="dxa"/>
              <w:left w:w="110" w:type="dxa"/>
              <w:bottom w:w="90" w:type="dxa"/>
              <w:right w:w="110" w:type="dxa"/>
            </w:tcMar>
            <w:vAlign w:val="center"/>
          </w:tcPr>
          <w:p w14:paraId="01183A1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Đề xuất thiết bị theo nhu cầu</w:t>
            </w:r>
          </w:p>
        </w:tc>
        <w:tc>
          <w:tcPr>
            <w:tcW w:w="1296" w:type="dxa"/>
            <w:shd w:val="clear" w:color="auto" w:fill="F2F2F2"/>
            <w:tcMar>
              <w:top w:w="90" w:type="dxa"/>
              <w:left w:w="110" w:type="dxa"/>
              <w:bottom w:w="90" w:type="dxa"/>
              <w:right w:w="110" w:type="dxa"/>
            </w:tcMar>
            <w:vAlign w:val="center"/>
          </w:tcPr>
          <w:p w14:paraId="1979C2F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w:t>
            </w:r>
          </w:p>
        </w:tc>
        <w:tc>
          <w:tcPr>
            <w:tcW w:w="2376" w:type="dxa"/>
            <w:shd w:val="clear" w:color="auto" w:fill="F2F2F2"/>
            <w:tcMar>
              <w:top w:w="90" w:type="dxa"/>
              <w:left w:w="110" w:type="dxa"/>
              <w:bottom w:w="90" w:type="dxa"/>
              <w:right w:w="110" w:type="dxa"/>
            </w:tcMar>
            <w:vAlign w:val="center"/>
          </w:tcPr>
          <w:p w14:paraId="6F39A7E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/recommend, AI recommendations</w:t>
            </w:r>
          </w:p>
        </w:tc>
      </w:tr>
      <w:tr w:rsidR="00982197" w:rsidRPr="008D479E" w14:paraId="49F364E7" w14:textId="77777777">
        <w:trPr>
          <w:cantSplit/>
          <w:jc w:val="center"/>
        </w:trPr>
        <w:tc>
          <w:tcPr>
            <w:tcW w:w="1007" w:type="dxa"/>
            <w:tcMar>
              <w:top w:w="90" w:type="dxa"/>
              <w:left w:w="110" w:type="dxa"/>
              <w:bottom w:w="90" w:type="dxa"/>
              <w:right w:w="110" w:type="dxa"/>
            </w:tcMar>
            <w:vAlign w:val="center"/>
          </w:tcPr>
          <w:p w14:paraId="7803BF7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FR-05</w:t>
            </w:r>
          </w:p>
        </w:tc>
        <w:tc>
          <w:tcPr>
            <w:tcW w:w="4248" w:type="dxa"/>
            <w:tcMar>
              <w:top w:w="90" w:type="dxa"/>
              <w:left w:w="110" w:type="dxa"/>
              <w:bottom w:w="90" w:type="dxa"/>
              <w:right w:w="110" w:type="dxa"/>
            </w:tcMar>
            <w:vAlign w:val="center"/>
          </w:tcPr>
          <w:p w14:paraId="42D5C8F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Hỏi AI và nhận câu trả lời có trích dẫn nguồn</w:t>
            </w:r>
          </w:p>
        </w:tc>
        <w:tc>
          <w:tcPr>
            <w:tcW w:w="1296" w:type="dxa"/>
            <w:tcMar>
              <w:top w:w="90" w:type="dxa"/>
              <w:left w:w="110" w:type="dxa"/>
              <w:bottom w:w="90" w:type="dxa"/>
              <w:right w:w="110" w:type="dxa"/>
            </w:tcMar>
            <w:vAlign w:val="center"/>
          </w:tcPr>
          <w:p w14:paraId="1E8BB28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w:t>
            </w:r>
          </w:p>
        </w:tc>
        <w:tc>
          <w:tcPr>
            <w:tcW w:w="2376" w:type="dxa"/>
            <w:tcMar>
              <w:top w:w="90" w:type="dxa"/>
              <w:left w:w="110" w:type="dxa"/>
              <w:bottom w:w="90" w:type="dxa"/>
              <w:right w:w="110" w:type="dxa"/>
            </w:tcMar>
            <w:vAlign w:val="center"/>
          </w:tcPr>
          <w:p w14:paraId="704CB61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/ai, /ai/ask và /ai/chat</w:t>
            </w:r>
          </w:p>
        </w:tc>
      </w:tr>
      <w:tr w:rsidR="00982197" w:rsidRPr="008D479E" w14:paraId="07F8519E" w14:textId="77777777">
        <w:trPr>
          <w:cantSplit/>
          <w:jc w:val="center"/>
        </w:trPr>
        <w:tc>
          <w:tcPr>
            <w:tcW w:w="1007" w:type="dxa"/>
            <w:shd w:val="clear" w:color="auto" w:fill="F2F2F2"/>
            <w:tcMar>
              <w:top w:w="90" w:type="dxa"/>
              <w:left w:w="110" w:type="dxa"/>
              <w:bottom w:w="90" w:type="dxa"/>
              <w:right w:w="110" w:type="dxa"/>
            </w:tcMar>
            <w:vAlign w:val="center"/>
          </w:tcPr>
          <w:p w14:paraId="1972E13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FR-06</w:t>
            </w:r>
          </w:p>
        </w:tc>
        <w:tc>
          <w:tcPr>
            <w:tcW w:w="4248" w:type="dxa"/>
            <w:shd w:val="clear" w:color="auto" w:fill="F2F2F2"/>
            <w:tcMar>
              <w:top w:w="90" w:type="dxa"/>
              <w:left w:w="110" w:type="dxa"/>
              <w:bottom w:w="90" w:type="dxa"/>
              <w:right w:w="110" w:type="dxa"/>
            </w:tcMar>
            <w:vAlign w:val="center"/>
          </w:tcPr>
          <w:p w14:paraId="6735BE2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Đăng ký, đăng nhập, làm mới và thu hồi phiên</w:t>
            </w:r>
          </w:p>
        </w:tc>
        <w:tc>
          <w:tcPr>
            <w:tcW w:w="1296" w:type="dxa"/>
            <w:shd w:val="clear" w:color="auto" w:fill="F2F2F2"/>
            <w:tcMar>
              <w:top w:w="90" w:type="dxa"/>
              <w:left w:w="110" w:type="dxa"/>
              <w:bottom w:w="90" w:type="dxa"/>
              <w:right w:w="110" w:type="dxa"/>
            </w:tcMar>
            <w:vAlign w:val="center"/>
          </w:tcPr>
          <w:p w14:paraId="13CD0EE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Bắt buộc</w:t>
            </w:r>
          </w:p>
        </w:tc>
        <w:tc>
          <w:tcPr>
            <w:tcW w:w="2376" w:type="dxa"/>
            <w:shd w:val="clear" w:color="auto" w:fill="F2F2F2"/>
            <w:tcMar>
              <w:top w:w="90" w:type="dxa"/>
              <w:left w:w="110" w:type="dxa"/>
              <w:bottom w:w="90" w:type="dxa"/>
              <w:right w:w="110" w:type="dxa"/>
            </w:tcMar>
            <w:vAlign w:val="center"/>
          </w:tcPr>
          <w:p w14:paraId="3CC2606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Auth API, JWT và Redis phiên</w:t>
            </w:r>
          </w:p>
        </w:tc>
      </w:tr>
      <w:tr w:rsidR="00982197" w:rsidRPr="008D479E" w14:paraId="188B725F" w14:textId="77777777">
        <w:trPr>
          <w:cantSplit/>
          <w:jc w:val="center"/>
        </w:trPr>
        <w:tc>
          <w:tcPr>
            <w:tcW w:w="1007" w:type="dxa"/>
            <w:tcMar>
              <w:top w:w="90" w:type="dxa"/>
              <w:left w:w="110" w:type="dxa"/>
              <w:bottom w:w="90" w:type="dxa"/>
              <w:right w:w="110" w:type="dxa"/>
            </w:tcMar>
            <w:vAlign w:val="center"/>
          </w:tcPr>
          <w:p w14:paraId="5C5FCED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FR-07</w:t>
            </w:r>
          </w:p>
        </w:tc>
        <w:tc>
          <w:tcPr>
            <w:tcW w:w="4248" w:type="dxa"/>
            <w:tcMar>
              <w:top w:w="90" w:type="dxa"/>
              <w:left w:w="110" w:type="dxa"/>
              <w:bottom w:w="90" w:type="dxa"/>
              <w:right w:w="110" w:type="dxa"/>
            </w:tcMar>
            <w:vAlign w:val="center"/>
          </w:tcPr>
          <w:p w14:paraId="628F3A5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Quản lý danh sách yêu thích và cảnh báo giá</w:t>
            </w:r>
          </w:p>
        </w:tc>
        <w:tc>
          <w:tcPr>
            <w:tcW w:w="1296" w:type="dxa"/>
            <w:tcMar>
              <w:top w:w="90" w:type="dxa"/>
              <w:left w:w="110" w:type="dxa"/>
              <w:bottom w:w="90" w:type="dxa"/>
              <w:right w:w="110" w:type="dxa"/>
            </w:tcMar>
            <w:vAlign w:val="center"/>
          </w:tcPr>
          <w:p w14:paraId="2BBEF25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w:t>
            </w:r>
          </w:p>
        </w:tc>
        <w:tc>
          <w:tcPr>
            <w:tcW w:w="2376" w:type="dxa"/>
            <w:tcMar>
              <w:top w:w="90" w:type="dxa"/>
              <w:left w:w="110" w:type="dxa"/>
              <w:bottom w:w="90" w:type="dxa"/>
              <w:right w:w="110" w:type="dxa"/>
            </w:tcMar>
            <w:vAlign w:val="center"/>
          </w:tcPr>
          <w:p w14:paraId="5763539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/danh sách yêu thích, /alerts và tiến trình nền</w:t>
            </w:r>
          </w:p>
        </w:tc>
      </w:tr>
      <w:tr w:rsidR="00982197" w:rsidRPr="008D479E" w14:paraId="1DEC3D3C" w14:textId="77777777">
        <w:trPr>
          <w:cantSplit/>
          <w:jc w:val="center"/>
        </w:trPr>
        <w:tc>
          <w:tcPr>
            <w:tcW w:w="1007" w:type="dxa"/>
            <w:shd w:val="clear" w:color="auto" w:fill="F2F2F2"/>
            <w:tcMar>
              <w:top w:w="90" w:type="dxa"/>
              <w:left w:w="110" w:type="dxa"/>
              <w:bottom w:w="90" w:type="dxa"/>
              <w:right w:w="110" w:type="dxa"/>
            </w:tcMar>
            <w:vAlign w:val="center"/>
          </w:tcPr>
          <w:p w14:paraId="38AF732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FR-08</w:t>
            </w:r>
          </w:p>
        </w:tc>
        <w:tc>
          <w:tcPr>
            <w:tcW w:w="4248" w:type="dxa"/>
            <w:shd w:val="clear" w:color="auto" w:fill="F2F2F2"/>
            <w:tcMar>
              <w:top w:w="90" w:type="dxa"/>
              <w:left w:w="110" w:type="dxa"/>
              <w:bottom w:w="90" w:type="dxa"/>
              <w:right w:w="110" w:type="dxa"/>
            </w:tcMar>
            <w:vAlign w:val="center"/>
          </w:tcPr>
          <w:p w14:paraId="3DE1E52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Đọc, soạn, sửa và duyệt Wiki theo phiên bản</w:t>
            </w:r>
          </w:p>
        </w:tc>
        <w:tc>
          <w:tcPr>
            <w:tcW w:w="1296" w:type="dxa"/>
            <w:shd w:val="clear" w:color="auto" w:fill="F2F2F2"/>
            <w:tcMar>
              <w:top w:w="90" w:type="dxa"/>
              <w:left w:w="110" w:type="dxa"/>
              <w:bottom w:w="90" w:type="dxa"/>
              <w:right w:w="110" w:type="dxa"/>
            </w:tcMar>
            <w:vAlign w:val="center"/>
          </w:tcPr>
          <w:p w14:paraId="1E1FF8C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w:t>
            </w:r>
          </w:p>
        </w:tc>
        <w:tc>
          <w:tcPr>
            <w:tcW w:w="2376" w:type="dxa"/>
            <w:shd w:val="clear" w:color="auto" w:fill="F2F2F2"/>
            <w:tcMar>
              <w:top w:w="90" w:type="dxa"/>
              <w:left w:w="110" w:type="dxa"/>
              <w:bottom w:w="90" w:type="dxa"/>
              <w:right w:w="110" w:type="dxa"/>
            </w:tcMar>
            <w:vAlign w:val="center"/>
          </w:tcPr>
          <w:p w14:paraId="4B97E9A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Các tuyến /wiki và API kiểm duyệt</w:t>
            </w:r>
          </w:p>
        </w:tc>
      </w:tr>
      <w:tr w:rsidR="00982197" w:rsidRPr="008D479E" w14:paraId="3A46DCF3" w14:textId="77777777">
        <w:trPr>
          <w:cantSplit/>
          <w:jc w:val="center"/>
        </w:trPr>
        <w:tc>
          <w:tcPr>
            <w:tcW w:w="1007" w:type="dxa"/>
            <w:tcMar>
              <w:top w:w="90" w:type="dxa"/>
              <w:left w:w="110" w:type="dxa"/>
              <w:bottom w:w="90" w:type="dxa"/>
              <w:right w:w="110" w:type="dxa"/>
            </w:tcMar>
            <w:vAlign w:val="center"/>
          </w:tcPr>
          <w:p w14:paraId="0AF5E0C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FR-09</w:t>
            </w:r>
          </w:p>
        </w:tc>
        <w:tc>
          <w:tcPr>
            <w:tcW w:w="4248" w:type="dxa"/>
            <w:tcMar>
              <w:top w:w="90" w:type="dxa"/>
              <w:left w:w="110" w:type="dxa"/>
              <w:bottom w:w="90" w:type="dxa"/>
              <w:right w:w="110" w:type="dxa"/>
            </w:tcMar>
            <w:vAlign w:val="center"/>
          </w:tcPr>
          <w:p w14:paraId="15BD95D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Thu thập, chuẩn hóa và duyệt dữ liệu danh mục</w:t>
            </w:r>
          </w:p>
        </w:tc>
        <w:tc>
          <w:tcPr>
            <w:tcW w:w="1296" w:type="dxa"/>
            <w:tcMar>
              <w:top w:w="90" w:type="dxa"/>
              <w:left w:w="110" w:type="dxa"/>
              <w:bottom w:w="90" w:type="dxa"/>
              <w:right w:w="110" w:type="dxa"/>
            </w:tcMar>
            <w:vAlign w:val="center"/>
          </w:tcPr>
          <w:p w14:paraId="252A985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Bắt buộc</w:t>
            </w:r>
          </w:p>
        </w:tc>
        <w:tc>
          <w:tcPr>
            <w:tcW w:w="2376" w:type="dxa"/>
            <w:tcMar>
              <w:top w:w="90" w:type="dxa"/>
              <w:left w:w="110" w:type="dxa"/>
              <w:bottom w:w="90" w:type="dxa"/>
              <w:right w:w="110" w:type="dxa"/>
            </w:tcMar>
            <w:vAlign w:val="center"/>
          </w:tcPr>
          <w:p w14:paraId="6E22709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Nguồn dữ liệu, trang dữ liệu thô và quy trình kiểm duyệt</w:t>
            </w:r>
          </w:p>
        </w:tc>
      </w:tr>
      <w:tr w:rsidR="00982197" w:rsidRPr="008D479E" w14:paraId="5CF801C1" w14:textId="77777777">
        <w:trPr>
          <w:cantSplit/>
          <w:jc w:val="center"/>
        </w:trPr>
        <w:tc>
          <w:tcPr>
            <w:tcW w:w="1007" w:type="dxa"/>
            <w:shd w:val="clear" w:color="auto" w:fill="F2F2F2"/>
            <w:tcMar>
              <w:top w:w="90" w:type="dxa"/>
              <w:left w:w="110" w:type="dxa"/>
              <w:bottom w:w="90" w:type="dxa"/>
              <w:right w:w="110" w:type="dxa"/>
            </w:tcMar>
            <w:vAlign w:val="center"/>
          </w:tcPr>
          <w:p w14:paraId="4B972CA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FR-10</w:t>
            </w:r>
          </w:p>
        </w:tc>
        <w:tc>
          <w:tcPr>
            <w:tcW w:w="4248" w:type="dxa"/>
            <w:shd w:val="clear" w:color="auto" w:fill="F2F2F2"/>
            <w:tcMar>
              <w:top w:w="90" w:type="dxa"/>
              <w:left w:w="110" w:type="dxa"/>
              <w:bottom w:w="90" w:type="dxa"/>
              <w:right w:w="110" w:type="dxa"/>
            </w:tcMar>
            <w:vAlign w:val="center"/>
          </w:tcPr>
          <w:p w14:paraId="019986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Quản trị quyền, gói thuê bao, nhật ký hoạt động và webhook</w:t>
            </w:r>
          </w:p>
        </w:tc>
        <w:tc>
          <w:tcPr>
            <w:tcW w:w="1296" w:type="dxa"/>
            <w:shd w:val="clear" w:color="auto" w:fill="F2F2F2"/>
            <w:tcMar>
              <w:top w:w="90" w:type="dxa"/>
              <w:left w:w="110" w:type="dxa"/>
              <w:bottom w:w="90" w:type="dxa"/>
              <w:right w:w="110" w:type="dxa"/>
            </w:tcMar>
            <w:vAlign w:val="center"/>
          </w:tcPr>
          <w:p w14:paraId="79CA737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w:t>
            </w:r>
          </w:p>
        </w:tc>
        <w:tc>
          <w:tcPr>
            <w:tcW w:w="2376" w:type="dxa"/>
            <w:shd w:val="clear" w:color="auto" w:fill="F2F2F2"/>
            <w:tcMar>
              <w:top w:w="90" w:type="dxa"/>
              <w:left w:w="110" w:type="dxa"/>
              <w:bottom w:w="90" w:type="dxa"/>
              <w:right w:w="110" w:type="dxa"/>
            </w:tcMar>
            <w:vAlign w:val="center"/>
          </w:tcPr>
          <w:p w14:paraId="66BC32D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Các bộ điều khiển quản trị, thanh toán và nhật ký hoạt động</w:t>
            </w:r>
          </w:p>
        </w:tc>
      </w:tr>
      <w:tr w:rsidR="00982197" w:rsidRPr="008D479E" w14:paraId="4D52250C" w14:textId="77777777">
        <w:trPr>
          <w:cantSplit/>
          <w:jc w:val="center"/>
        </w:trPr>
        <w:tc>
          <w:tcPr>
            <w:tcW w:w="1007" w:type="dxa"/>
            <w:tcMar>
              <w:top w:w="90" w:type="dxa"/>
              <w:left w:w="110" w:type="dxa"/>
              <w:bottom w:w="90" w:type="dxa"/>
              <w:right w:w="110" w:type="dxa"/>
            </w:tcMar>
            <w:vAlign w:val="center"/>
          </w:tcPr>
          <w:p w14:paraId="31682F2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FR-11</w:t>
            </w:r>
          </w:p>
        </w:tc>
        <w:tc>
          <w:tcPr>
            <w:tcW w:w="4248" w:type="dxa"/>
            <w:tcMar>
              <w:top w:w="90" w:type="dxa"/>
              <w:left w:w="110" w:type="dxa"/>
              <w:bottom w:w="90" w:type="dxa"/>
              <w:right w:w="110" w:type="dxa"/>
            </w:tcMar>
            <w:vAlign w:val="center"/>
          </w:tcPr>
          <w:p w14:paraId="04E6473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Cấp khóa API, phạm vi quyền và theo dõi mức sử dụng B2B</w:t>
            </w:r>
          </w:p>
        </w:tc>
        <w:tc>
          <w:tcPr>
            <w:tcW w:w="1296" w:type="dxa"/>
            <w:tcMar>
              <w:top w:w="90" w:type="dxa"/>
              <w:left w:w="110" w:type="dxa"/>
              <w:bottom w:w="90" w:type="dxa"/>
              <w:right w:w="110" w:type="dxa"/>
            </w:tcMar>
            <w:vAlign w:val="center"/>
          </w:tcPr>
          <w:p w14:paraId="11478EA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Trung bình</w:t>
            </w:r>
          </w:p>
        </w:tc>
        <w:tc>
          <w:tcPr>
            <w:tcW w:w="2376" w:type="dxa"/>
            <w:tcMar>
              <w:top w:w="90" w:type="dxa"/>
              <w:left w:w="110" w:type="dxa"/>
              <w:bottom w:w="90" w:type="dxa"/>
              <w:right w:w="110" w:type="dxa"/>
            </w:tcMar>
            <w:vAlign w:val="center"/>
          </w:tcPr>
          <w:p w14:paraId="01379B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/api-access và các bộ điều khiển B2B</w:t>
            </w:r>
          </w:p>
        </w:tc>
      </w:tr>
      <w:tr w:rsidR="00982197" w:rsidRPr="008D479E" w14:paraId="7BC36654" w14:textId="77777777">
        <w:trPr>
          <w:cantSplit/>
          <w:jc w:val="center"/>
        </w:trPr>
        <w:tc>
          <w:tcPr>
            <w:tcW w:w="1007" w:type="dxa"/>
            <w:shd w:val="clear" w:color="auto" w:fill="F2F2F2"/>
            <w:tcMar>
              <w:top w:w="90" w:type="dxa"/>
              <w:left w:w="110" w:type="dxa"/>
              <w:bottom w:w="90" w:type="dxa"/>
              <w:right w:w="110" w:type="dxa"/>
            </w:tcMar>
            <w:vAlign w:val="center"/>
          </w:tcPr>
          <w:p w14:paraId="63641AA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FR-12</w:t>
            </w:r>
          </w:p>
        </w:tc>
        <w:tc>
          <w:tcPr>
            <w:tcW w:w="4248" w:type="dxa"/>
            <w:shd w:val="clear" w:color="auto" w:fill="F2F2F2"/>
            <w:tcMar>
              <w:top w:w="90" w:type="dxa"/>
              <w:left w:w="110" w:type="dxa"/>
              <w:bottom w:w="90" w:type="dxa"/>
              <w:right w:w="110" w:type="dxa"/>
            </w:tcMar>
            <w:vAlign w:val="center"/>
          </w:tcPr>
          <w:p w14:paraId="125F16B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Cung cấp kiểm tra trạng thái, mức sẵn sàng và chỉ số giám sát</w:t>
            </w:r>
          </w:p>
        </w:tc>
        <w:tc>
          <w:tcPr>
            <w:tcW w:w="1296" w:type="dxa"/>
            <w:shd w:val="clear" w:color="auto" w:fill="F2F2F2"/>
            <w:tcMar>
              <w:top w:w="90" w:type="dxa"/>
              <w:left w:w="110" w:type="dxa"/>
              <w:bottom w:w="90" w:type="dxa"/>
              <w:right w:w="110" w:type="dxa"/>
            </w:tcMar>
            <w:vAlign w:val="center"/>
          </w:tcPr>
          <w:p w14:paraId="64F73E1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Bắt buộc</w:t>
            </w:r>
          </w:p>
        </w:tc>
        <w:tc>
          <w:tcPr>
            <w:tcW w:w="2376" w:type="dxa"/>
            <w:shd w:val="clear" w:color="auto" w:fill="F2F2F2"/>
            <w:tcMar>
              <w:top w:w="90" w:type="dxa"/>
              <w:left w:w="110" w:type="dxa"/>
              <w:bottom w:w="90" w:type="dxa"/>
              <w:right w:w="110" w:type="dxa"/>
            </w:tcMar>
            <w:vAlign w:val="center"/>
          </w:tcPr>
          <w:p w14:paraId="7C163A3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Bốn điểm cuối kiểm tra trạng thái hoạt động</w:t>
            </w:r>
          </w:p>
        </w:tc>
      </w:tr>
    </w:tbl>
    <w:p w14:paraId="1239A060"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1.6. Yêu cầu phi chức năng</w:t>
      </w:r>
    </w:p>
    <w:p w14:paraId="47CA4017"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1.4. Yêu cầu phi chức năng</w:t>
      </w:r>
    </w:p>
    <w:tbl>
      <w:tblPr>
        <w:tblStyle w:val="TableGrid"/>
        <w:tblW w:w="8928" w:type="dxa"/>
        <w:jc w:val="center"/>
        <w:tblLayout w:type="fixed"/>
        <w:tblLook w:val="04A0" w:firstRow="1" w:lastRow="0" w:firstColumn="1" w:lastColumn="0" w:noHBand="0" w:noVBand="1"/>
      </w:tblPr>
      <w:tblGrid>
        <w:gridCol w:w="1080"/>
        <w:gridCol w:w="1512"/>
        <w:gridCol w:w="6336"/>
      </w:tblGrid>
      <w:tr w:rsidR="00982197" w:rsidRPr="008D479E" w14:paraId="5E364224" w14:textId="77777777">
        <w:trPr>
          <w:tblHeader/>
          <w:jc w:val="center"/>
        </w:trPr>
        <w:tc>
          <w:tcPr>
            <w:tcW w:w="1080" w:type="dxa"/>
            <w:shd w:val="clear" w:color="auto" w:fill="D9D9D9"/>
            <w:tcMar>
              <w:top w:w="90" w:type="dxa"/>
              <w:left w:w="110" w:type="dxa"/>
              <w:bottom w:w="90" w:type="dxa"/>
              <w:right w:w="110" w:type="dxa"/>
            </w:tcMar>
            <w:vAlign w:val="center"/>
          </w:tcPr>
          <w:p w14:paraId="35099B8E" w14:textId="77777777" w:rsidR="00982197" w:rsidRPr="008D479E" w:rsidRDefault="00000000">
            <w:pPr>
              <w:spacing w:before="20" w:after="20"/>
              <w:jc w:val="center"/>
              <w:rPr>
                <w:rFonts w:cs="Times New Roman"/>
                <w:szCs w:val="26"/>
              </w:rPr>
            </w:pPr>
            <w:r w:rsidRPr="008D479E">
              <w:rPr>
                <w:rFonts w:cs="Times New Roman"/>
                <w:b/>
                <w:color w:val="000000"/>
                <w:szCs w:val="26"/>
              </w:rPr>
              <w:t>Mã</w:t>
            </w:r>
          </w:p>
        </w:tc>
        <w:tc>
          <w:tcPr>
            <w:tcW w:w="1512" w:type="dxa"/>
            <w:shd w:val="clear" w:color="auto" w:fill="D9D9D9"/>
            <w:tcMar>
              <w:top w:w="90" w:type="dxa"/>
              <w:left w:w="110" w:type="dxa"/>
              <w:bottom w:w="90" w:type="dxa"/>
              <w:right w:w="110" w:type="dxa"/>
            </w:tcMar>
            <w:vAlign w:val="center"/>
          </w:tcPr>
          <w:p w14:paraId="4CA17153"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336" w:type="dxa"/>
            <w:shd w:val="clear" w:color="auto" w:fill="D9D9D9"/>
            <w:tcMar>
              <w:top w:w="90" w:type="dxa"/>
              <w:left w:w="110" w:type="dxa"/>
              <w:bottom w:w="90" w:type="dxa"/>
              <w:right w:w="110" w:type="dxa"/>
            </w:tcMar>
            <w:vAlign w:val="center"/>
          </w:tcPr>
          <w:p w14:paraId="688555B7" w14:textId="77777777" w:rsidR="00982197" w:rsidRPr="008D479E" w:rsidRDefault="00000000">
            <w:pPr>
              <w:spacing w:before="20" w:after="20"/>
              <w:jc w:val="center"/>
              <w:rPr>
                <w:rFonts w:cs="Times New Roman"/>
                <w:szCs w:val="26"/>
              </w:rPr>
            </w:pPr>
            <w:r w:rsidRPr="008D479E">
              <w:rPr>
                <w:rFonts w:cs="Times New Roman"/>
                <w:b/>
                <w:color w:val="000000"/>
                <w:szCs w:val="26"/>
              </w:rPr>
              <w:t>Yêu cầu có thể kiểm chứng</w:t>
            </w:r>
          </w:p>
        </w:tc>
      </w:tr>
      <w:tr w:rsidR="00982197" w:rsidRPr="008D479E" w14:paraId="5C8994BE" w14:textId="77777777">
        <w:trPr>
          <w:cantSplit/>
          <w:jc w:val="center"/>
        </w:trPr>
        <w:tc>
          <w:tcPr>
            <w:tcW w:w="1080" w:type="dxa"/>
            <w:tcMar>
              <w:top w:w="90" w:type="dxa"/>
              <w:left w:w="110" w:type="dxa"/>
              <w:bottom w:w="90" w:type="dxa"/>
              <w:right w:w="110" w:type="dxa"/>
            </w:tcMar>
            <w:vAlign w:val="center"/>
          </w:tcPr>
          <w:p w14:paraId="6294582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NFR-01</w:t>
            </w:r>
          </w:p>
        </w:tc>
        <w:tc>
          <w:tcPr>
            <w:tcW w:w="1512" w:type="dxa"/>
            <w:tcMar>
              <w:top w:w="90" w:type="dxa"/>
              <w:left w:w="110" w:type="dxa"/>
              <w:bottom w:w="90" w:type="dxa"/>
              <w:right w:w="110" w:type="dxa"/>
            </w:tcMar>
            <w:vAlign w:val="center"/>
          </w:tcPr>
          <w:p w14:paraId="70070B1D" w14:textId="77777777" w:rsidR="00982197" w:rsidRPr="008D479E" w:rsidRDefault="00000000">
            <w:pPr>
              <w:spacing w:before="20" w:after="20" w:line="264" w:lineRule="auto"/>
              <w:jc w:val="left"/>
              <w:rPr>
                <w:rFonts w:cs="Times New Roman"/>
                <w:szCs w:val="26"/>
              </w:rPr>
            </w:pPr>
            <w:proofErr w:type="gramStart"/>
            <w:r w:rsidRPr="008D479E">
              <w:rPr>
                <w:rFonts w:cs="Times New Roman"/>
                <w:color w:val="000000"/>
                <w:szCs w:val="26"/>
              </w:rPr>
              <w:t>An</w:t>
            </w:r>
            <w:proofErr w:type="gramEnd"/>
            <w:r w:rsidRPr="008D479E">
              <w:rPr>
                <w:rFonts w:cs="Times New Roman"/>
                <w:color w:val="000000"/>
                <w:szCs w:val="26"/>
              </w:rPr>
              <w:t xml:space="preserve"> toàn</w:t>
            </w:r>
          </w:p>
        </w:tc>
        <w:tc>
          <w:tcPr>
            <w:tcW w:w="6336" w:type="dxa"/>
            <w:tcMar>
              <w:top w:w="90" w:type="dxa"/>
              <w:left w:w="110" w:type="dxa"/>
              <w:bottom w:w="90" w:type="dxa"/>
              <w:right w:w="110" w:type="dxa"/>
            </w:tcMar>
            <w:vAlign w:val="center"/>
          </w:tcPr>
          <w:p w14:paraId="594238C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Validate DTO theo whitelist; từ chối trường lạ; JWT và RBAC; Helmet; CORS giới hạn; không lưu khóa API dạng rõ.</w:t>
            </w:r>
          </w:p>
        </w:tc>
      </w:tr>
      <w:tr w:rsidR="00982197" w:rsidRPr="008D479E" w14:paraId="0AB20A9F" w14:textId="77777777">
        <w:trPr>
          <w:cantSplit/>
          <w:jc w:val="center"/>
        </w:trPr>
        <w:tc>
          <w:tcPr>
            <w:tcW w:w="1080" w:type="dxa"/>
            <w:shd w:val="clear" w:color="auto" w:fill="F2F2F2"/>
            <w:tcMar>
              <w:top w:w="90" w:type="dxa"/>
              <w:left w:w="110" w:type="dxa"/>
              <w:bottom w:w="90" w:type="dxa"/>
              <w:right w:w="110" w:type="dxa"/>
            </w:tcMar>
            <w:vAlign w:val="center"/>
          </w:tcPr>
          <w:p w14:paraId="251C246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NFR-02</w:t>
            </w:r>
          </w:p>
        </w:tc>
        <w:tc>
          <w:tcPr>
            <w:tcW w:w="1512" w:type="dxa"/>
            <w:shd w:val="clear" w:color="auto" w:fill="F2F2F2"/>
            <w:tcMar>
              <w:top w:w="90" w:type="dxa"/>
              <w:left w:w="110" w:type="dxa"/>
              <w:bottom w:w="90" w:type="dxa"/>
              <w:right w:w="110" w:type="dxa"/>
            </w:tcMar>
            <w:vAlign w:val="center"/>
          </w:tcPr>
          <w:p w14:paraId="43AE368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Tính đúng</w:t>
            </w:r>
          </w:p>
        </w:tc>
        <w:tc>
          <w:tcPr>
            <w:tcW w:w="6336" w:type="dxa"/>
            <w:shd w:val="clear" w:color="auto" w:fill="F2F2F2"/>
            <w:tcMar>
              <w:top w:w="90" w:type="dxa"/>
              <w:left w:w="110" w:type="dxa"/>
              <w:bottom w:w="90" w:type="dxa"/>
              <w:right w:w="110" w:type="dxa"/>
            </w:tcMar>
            <w:vAlign w:val="center"/>
          </w:tcPr>
          <w:p w14:paraId="0D6F879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Ràng buộc khóa/unique trong DB; quy trình duyệt; trích dẫn nguồn; kiểm thử dịch vụ/bộ điều khiển; lược đồ Prisma hợp lệ.</w:t>
            </w:r>
          </w:p>
        </w:tc>
      </w:tr>
      <w:tr w:rsidR="00982197" w:rsidRPr="008D479E" w14:paraId="75E4637C" w14:textId="77777777">
        <w:trPr>
          <w:cantSplit/>
          <w:jc w:val="center"/>
        </w:trPr>
        <w:tc>
          <w:tcPr>
            <w:tcW w:w="1080" w:type="dxa"/>
            <w:tcMar>
              <w:top w:w="90" w:type="dxa"/>
              <w:left w:w="110" w:type="dxa"/>
              <w:bottom w:w="90" w:type="dxa"/>
              <w:right w:w="110" w:type="dxa"/>
            </w:tcMar>
            <w:vAlign w:val="center"/>
          </w:tcPr>
          <w:p w14:paraId="6B4E29E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NFR-03</w:t>
            </w:r>
          </w:p>
        </w:tc>
        <w:tc>
          <w:tcPr>
            <w:tcW w:w="1512" w:type="dxa"/>
            <w:tcMar>
              <w:top w:w="90" w:type="dxa"/>
              <w:left w:w="110" w:type="dxa"/>
              <w:bottom w:w="90" w:type="dxa"/>
              <w:right w:w="110" w:type="dxa"/>
            </w:tcMar>
            <w:vAlign w:val="center"/>
          </w:tcPr>
          <w:p w14:paraId="30AAB9A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Khả dụng</w:t>
            </w:r>
          </w:p>
        </w:tc>
        <w:tc>
          <w:tcPr>
            <w:tcW w:w="6336" w:type="dxa"/>
            <w:tcMar>
              <w:top w:w="90" w:type="dxa"/>
              <w:left w:w="110" w:type="dxa"/>
              <w:bottom w:w="90" w:type="dxa"/>
              <w:right w:w="110" w:type="dxa"/>
            </w:tcMar>
            <w:vAlign w:val="center"/>
          </w:tcPr>
          <w:p w14:paraId="20A1AFD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Trạng thái hoạt động/trạng thái tiến trình/mức sẵn sàng tách biệt; phụ thuộc DB/Redis được báo rõ; lỗi có mã định danh yêu cầu.</w:t>
            </w:r>
          </w:p>
        </w:tc>
      </w:tr>
      <w:tr w:rsidR="00982197" w:rsidRPr="008D479E" w14:paraId="03CD2385" w14:textId="77777777">
        <w:trPr>
          <w:cantSplit/>
          <w:jc w:val="center"/>
        </w:trPr>
        <w:tc>
          <w:tcPr>
            <w:tcW w:w="1080" w:type="dxa"/>
            <w:shd w:val="clear" w:color="auto" w:fill="F2F2F2"/>
            <w:tcMar>
              <w:top w:w="90" w:type="dxa"/>
              <w:left w:w="110" w:type="dxa"/>
              <w:bottom w:w="90" w:type="dxa"/>
              <w:right w:w="110" w:type="dxa"/>
            </w:tcMar>
            <w:vAlign w:val="center"/>
          </w:tcPr>
          <w:p w14:paraId="55C980B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NFR-04</w:t>
            </w:r>
          </w:p>
        </w:tc>
        <w:tc>
          <w:tcPr>
            <w:tcW w:w="1512" w:type="dxa"/>
            <w:shd w:val="clear" w:color="auto" w:fill="F2F2F2"/>
            <w:tcMar>
              <w:top w:w="90" w:type="dxa"/>
              <w:left w:w="110" w:type="dxa"/>
              <w:bottom w:w="90" w:type="dxa"/>
              <w:right w:w="110" w:type="dxa"/>
            </w:tcMar>
            <w:vAlign w:val="center"/>
          </w:tcPr>
          <w:p w14:paraId="2E5B98E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Hiệu năng</w:t>
            </w:r>
          </w:p>
        </w:tc>
        <w:tc>
          <w:tcPr>
            <w:tcW w:w="6336" w:type="dxa"/>
            <w:shd w:val="clear" w:color="auto" w:fill="F2F2F2"/>
            <w:tcMar>
              <w:top w:w="90" w:type="dxa"/>
              <w:left w:w="110" w:type="dxa"/>
              <w:bottom w:w="90" w:type="dxa"/>
              <w:right w:w="110" w:type="dxa"/>
            </w:tcMar>
            <w:vAlign w:val="center"/>
          </w:tcPr>
          <w:p w14:paraId="0B0617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Phân trang, index, bộ nhớ đệm Redis, tìm kiếm chuyên dụng tùy chọn; tác vụ dài chạy nền.</w:t>
            </w:r>
          </w:p>
        </w:tc>
      </w:tr>
      <w:tr w:rsidR="00982197" w:rsidRPr="008D479E" w14:paraId="496A0886" w14:textId="77777777">
        <w:trPr>
          <w:cantSplit/>
          <w:jc w:val="center"/>
        </w:trPr>
        <w:tc>
          <w:tcPr>
            <w:tcW w:w="1080" w:type="dxa"/>
            <w:tcMar>
              <w:top w:w="90" w:type="dxa"/>
              <w:left w:w="110" w:type="dxa"/>
              <w:bottom w:w="90" w:type="dxa"/>
              <w:right w:w="110" w:type="dxa"/>
            </w:tcMar>
            <w:vAlign w:val="center"/>
          </w:tcPr>
          <w:p w14:paraId="6FD8505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NFR-05</w:t>
            </w:r>
          </w:p>
        </w:tc>
        <w:tc>
          <w:tcPr>
            <w:tcW w:w="1512" w:type="dxa"/>
            <w:tcMar>
              <w:top w:w="90" w:type="dxa"/>
              <w:left w:w="110" w:type="dxa"/>
              <w:bottom w:w="90" w:type="dxa"/>
              <w:right w:w="110" w:type="dxa"/>
            </w:tcMar>
            <w:vAlign w:val="center"/>
          </w:tcPr>
          <w:p w14:paraId="588E640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Mở rộng</w:t>
            </w:r>
          </w:p>
        </w:tc>
        <w:tc>
          <w:tcPr>
            <w:tcW w:w="6336" w:type="dxa"/>
            <w:tcMar>
              <w:top w:w="90" w:type="dxa"/>
              <w:left w:w="110" w:type="dxa"/>
              <w:bottom w:w="90" w:type="dxa"/>
              <w:right w:w="110" w:type="dxa"/>
            </w:tcMar>
            <w:vAlign w:val="center"/>
          </w:tcPr>
          <w:p w14:paraId="69A065B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Mô-đun NestJS theo miền; monorepo; dữ liệu chuẩn hóa; API version /v1.</w:t>
            </w:r>
          </w:p>
        </w:tc>
      </w:tr>
      <w:tr w:rsidR="00982197" w:rsidRPr="008D479E" w14:paraId="591109A7" w14:textId="77777777">
        <w:trPr>
          <w:cantSplit/>
          <w:jc w:val="center"/>
        </w:trPr>
        <w:tc>
          <w:tcPr>
            <w:tcW w:w="1080" w:type="dxa"/>
            <w:shd w:val="clear" w:color="auto" w:fill="F2F2F2"/>
            <w:tcMar>
              <w:top w:w="90" w:type="dxa"/>
              <w:left w:w="110" w:type="dxa"/>
              <w:bottom w:w="90" w:type="dxa"/>
              <w:right w:w="110" w:type="dxa"/>
            </w:tcMar>
            <w:vAlign w:val="center"/>
          </w:tcPr>
          <w:p w14:paraId="03D5D2A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NFR-06</w:t>
            </w:r>
          </w:p>
        </w:tc>
        <w:tc>
          <w:tcPr>
            <w:tcW w:w="1512" w:type="dxa"/>
            <w:shd w:val="clear" w:color="auto" w:fill="F2F2F2"/>
            <w:tcMar>
              <w:top w:w="90" w:type="dxa"/>
              <w:left w:w="110" w:type="dxa"/>
              <w:bottom w:w="90" w:type="dxa"/>
              <w:right w:w="110" w:type="dxa"/>
            </w:tcMar>
            <w:vAlign w:val="center"/>
          </w:tcPr>
          <w:p w14:paraId="3CFE04B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Quan sát</w:t>
            </w:r>
          </w:p>
        </w:tc>
        <w:tc>
          <w:tcPr>
            <w:tcW w:w="6336" w:type="dxa"/>
            <w:shd w:val="clear" w:color="auto" w:fill="F2F2F2"/>
            <w:tcMar>
              <w:top w:w="90" w:type="dxa"/>
              <w:left w:w="110" w:type="dxa"/>
              <w:bottom w:w="90" w:type="dxa"/>
              <w:right w:w="110" w:type="dxa"/>
            </w:tcMar>
            <w:vAlign w:val="center"/>
          </w:tcPr>
          <w:p w14:paraId="7807A9F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Structured nhật ký, mã định danh yêu cầu, chỉ số giám sát và nhật ký hoạt động cho hành động đặc quyền.</w:t>
            </w:r>
          </w:p>
        </w:tc>
      </w:tr>
      <w:tr w:rsidR="00982197" w:rsidRPr="008D479E" w14:paraId="77FEB150" w14:textId="77777777">
        <w:trPr>
          <w:cantSplit/>
          <w:jc w:val="center"/>
        </w:trPr>
        <w:tc>
          <w:tcPr>
            <w:tcW w:w="1080" w:type="dxa"/>
            <w:tcMar>
              <w:top w:w="90" w:type="dxa"/>
              <w:left w:w="110" w:type="dxa"/>
              <w:bottom w:w="90" w:type="dxa"/>
              <w:right w:w="110" w:type="dxa"/>
            </w:tcMar>
            <w:vAlign w:val="center"/>
          </w:tcPr>
          <w:p w14:paraId="7DAC351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NFR-07</w:t>
            </w:r>
          </w:p>
        </w:tc>
        <w:tc>
          <w:tcPr>
            <w:tcW w:w="1512" w:type="dxa"/>
            <w:tcMar>
              <w:top w:w="90" w:type="dxa"/>
              <w:left w:w="110" w:type="dxa"/>
              <w:bottom w:w="90" w:type="dxa"/>
              <w:right w:w="110" w:type="dxa"/>
            </w:tcMar>
            <w:vAlign w:val="center"/>
          </w:tcPr>
          <w:p w14:paraId="527DA2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Trải nghiệm</w:t>
            </w:r>
          </w:p>
        </w:tc>
        <w:tc>
          <w:tcPr>
            <w:tcW w:w="6336" w:type="dxa"/>
            <w:tcMar>
              <w:top w:w="90" w:type="dxa"/>
              <w:left w:w="110" w:type="dxa"/>
              <w:bottom w:w="90" w:type="dxa"/>
              <w:right w:w="110" w:type="dxa"/>
            </w:tcMar>
            <w:vAlign w:val="center"/>
          </w:tcPr>
          <w:p w14:paraId="38E3033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Giao diện responsive, PWA/offline, thông báo trạng thái và thao tác chính có thể dùng bàn phím.</w:t>
            </w:r>
          </w:p>
        </w:tc>
      </w:tr>
      <w:tr w:rsidR="00982197" w:rsidRPr="008D479E" w14:paraId="46A55481" w14:textId="77777777">
        <w:trPr>
          <w:cantSplit/>
          <w:jc w:val="center"/>
        </w:trPr>
        <w:tc>
          <w:tcPr>
            <w:tcW w:w="1080" w:type="dxa"/>
            <w:shd w:val="clear" w:color="auto" w:fill="F2F2F2"/>
            <w:tcMar>
              <w:top w:w="90" w:type="dxa"/>
              <w:left w:w="110" w:type="dxa"/>
              <w:bottom w:w="90" w:type="dxa"/>
              <w:right w:w="110" w:type="dxa"/>
            </w:tcMar>
            <w:vAlign w:val="center"/>
          </w:tcPr>
          <w:p w14:paraId="00E5389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NFR-08</w:t>
            </w:r>
          </w:p>
        </w:tc>
        <w:tc>
          <w:tcPr>
            <w:tcW w:w="1512" w:type="dxa"/>
            <w:shd w:val="clear" w:color="auto" w:fill="F2F2F2"/>
            <w:tcMar>
              <w:top w:w="90" w:type="dxa"/>
              <w:left w:w="110" w:type="dxa"/>
              <w:bottom w:w="90" w:type="dxa"/>
              <w:right w:w="110" w:type="dxa"/>
            </w:tcMar>
            <w:vAlign w:val="center"/>
          </w:tcPr>
          <w:p w14:paraId="74B882F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Bảo trì</w:t>
            </w:r>
          </w:p>
        </w:tc>
        <w:tc>
          <w:tcPr>
            <w:tcW w:w="6336" w:type="dxa"/>
            <w:shd w:val="clear" w:color="auto" w:fill="F2F2F2"/>
            <w:tcMar>
              <w:top w:w="90" w:type="dxa"/>
              <w:left w:w="110" w:type="dxa"/>
              <w:bottom w:w="90" w:type="dxa"/>
              <w:right w:w="110" w:type="dxa"/>
            </w:tcMar>
            <w:vAlign w:val="center"/>
          </w:tcPr>
          <w:p w14:paraId="658551F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TypeScript strict, lược đồ dùng chung, lint/test, tài liệu Swagger trong môi trường phát triển.</w:t>
            </w:r>
          </w:p>
        </w:tc>
      </w:tr>
    </w:tbl>
    <w:p w14:paraId="4FA7BD6B" w14:textId="77777777" w:rsidR="00982197" w:rsidRPr="008D479E" w:rsidRDefault="00000000">
      <w:pPr>
        <w:rPr>
          <w:rFonts w:cs="Times New Roman"/>
          <w:szCs w:val="26"/>
        </w:rPr>
      </w:pPr>
      <w:r w:rsidRPr="008D479E">
        <w:rPr>
          <w:rFonts w:cs="Times New Roman"/>
          <w:color w:val="000000"/>
          <w:szCs w:val="26"/>
        </w:rPr>
        <w:t>Một số mục như ngưỡng độ trễ theo phân vị, tải đồng thời và mục tiêu mức dịch vụ trong môi trường vận hành chưa có kết quả đo tải trong phạm vi đồ án. Vì vậy, các nội dung này được trình bày dưới dạng mục tiêu thiết kế và hướng đánh giá tiếp theo, không sử dụng số liệu hiệu năng giả định.</w:t>
      </w:r>
    </w:p>
    <w:p w14:paraId="711A8291"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1.7. Rủi ro và ràng buộc</w:t>
      </w:r>
    </w:p>
    <w:p w14:paraId="210FE692"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1.5. Rủi ro và biện pháp giảm thiểu</w:t>
      </w:r>
    </w:p>
    <w:tbl>
      <w:tblPr>
        <w:tblStyle w:val="TableGrid"/>
        <w:tblW w:w="8927" w:type="dxa"/>
        <w:jc w:val="center"/>
        <w:tblLayout w:type="fixed"/>
        <w:tblLook w:val="04A0" w:firstRow="1" w:lastRow="0" w:firstColumn="1" w:lastColumn="0" w:noHBand="0" w:noVBand="1"/>
      </w:tblPr>
      <w:tblGrid>
        <w:gridCol w:w="2376"/>
        <w:gridCol w:w="2015"/>
        <w:gridCol w:w="4536"/>
      </w:tblGrid>
      <w:tr w:rsidR="00982197" w:rsidRPr="008D479E" w14:paraId="3C8111E9" w14:textId="77777777">
        <w:trPr>
          <w:tblHeader/>
          <w:jc w:val="center"/>
        </w:trPr>
        <w:tc>
          <w:tcPr>
            <w:tcW w:w="2376" w:type="dxa"/>
            <w:shd w:val="clear" w:color="auto" w:fill="D9D9D9"/>
            <w:tcMar>
              <w:top w:w="90" w:type="dxa"/>
              <w:left w:w="110" w:type="dxa"/>
              <w:bottom w:w="90" w:type="dxa"/>
              <w:right w:w="110" w:type="dxa"/>
            </w:tcMar>
            <w:vAlign w:val="center"/>
          </w:tcPr>
          <w:p w14:paraId="7A0D261C" w14:textId="77777777" w:rsidR="00982197" w:rsidRPr="008D479E" w:rsidRDefault="00000000">
            <w:pPr>
              <w:spacing w:before="20" w:after="20"/>
              <w:jc w:val="center"/>
              <w:rPr>
                <w:rFonts w:cs="Times New Roman"/>
                <w:szCs w:val="26"/>
              </w:rPr>
            </w:pPr>
            <w:r w:rsidRPr="008D479E">
              <w:rPr>
                <w:rFonts w:cs="Times New Roman"/>
                <w:b/>
                <w:color w:val="000000"/>
                <w:szCs w:val="26"/>
              </w:rPr>
              <w:t>Rủi ro</w:t>
            </w:r>
          </w:p>
        </w:tc>
        <w:tc>
          <w:tcPr>
            <w:tcW w:w="2015" w:type="dxa"/>
            <w:shd w:val="clear" w:color="auto" w:fill="D9D9D9"/>
            <w:tcMar>
              <w:top w:w="90" w:type="dxa"/>
              <w:left w:w="110" w:type="dxa"/>
              <w:bottom w:w="90" w:type="dxa"/>
              <w:right w:w="110" w:type="dxa"/>
            </w:tcMar>
            <w:vAlign w:val="center"/>
          </w:tcPr>
          <w:p w14:paraId="657BED6A" w14:textId="77777777" w:rsidR="00982197" w:rsidRPr="008D479E" w:rsidRDefault="00000000">
            <w:pPr>
              <w:spacing w:before="20" w:after="20"/>
              <w:jc w:val="center"/>
              <w:rPr>
                <w:rFonts w:cs="Times New Roman"/>
                <w:szCs w:val="26"/>
              </w:rPr>
            </w:pPr>
            <w:r w:rsidRPr="008D479E">
              <w:rPr>
                <w:rFonts w:cs="Times New Roman"/>
                <w:b/>
                <w:color w:val="000000"/>
                <w:szCs w:val="26"/>
              </w:rPr>
              <w:t>Khả năng / tác động</w:t>
            </w:r>
          </w:p>
        </w:tc>
        <w:tc>
          <w:tcPr>
            <w:tcW w:w="4536" w:type="dxa"/>
            <w:shd w:val="clear" w:color="auto" w:fill="D9D9D9"/>
            <w:tcMar>
              <w:top w:w="90" w:type="dxa"/>
              <w:left w:w="110" w:type="dxa"/>
              <w:bottom w:w="90" w:type="dxa"/>
              <w:right w:w="110" w:type="dxa"/>
            </w:tcMar>
            <w:vAlign w:val="center"/>
          </w:tcPr>
          <w:p w14:paraId="5E4FF544" w14:textId="77777777" w:rsidR="00982197" w:rsidRPr="008D479E" w:rsidRDefault="00000000">
            <w:pPr>
              <w:spacing w:before="20" w:after="20"/>
              <w:jc w:val="center"/>
              <w:rPr>
                <w:rFonts w:cs="Times New Roman"/>
                <w:szCs w:val="26"/>
              </w:rPr>
            </w:pPr>
            <w:r w:rsidRPr="008D479E">
              <w:rPr>
                <w:rFonts w:cs="Times New Roman"/>
                <w:b/>
                <w:color w:val="000000"/>
                <w:szCs w:val="26"/>
              </w:rPr>
              <w:t>Biện pháp giảm thiểu</w:t>
            </w:r>
          </w:p>
        </w:tc>
      </w:tr>
      <w:tr w:rsidR="00982197" w:rsidRPr="008D479E" w14:paraId="639B2A8B" w14:textId="77777777">
        <w:trPr>
          <w:cantSplit/>
          <w:jc w:val="center"/>
        </w:trPr>
        <w:tc>
          <w:tcPr>
            <w:tcW w:w="2376" w:type="dxa"/>
            <w:tcMar>
              <w:top w:w="90" w:type="dxa"/>
              <w:left w:w="110" w:type="dxa"/>
              <w:bottom w:w="90" w:type="dxa"/>
              <w:right w:w="110" w:type="dxa"/>
            </w:tcMar>
            <w:vAlign w:val="center"/>
          </w:tcPr>
          <w:p w14:paraId="3E98FA2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Nguồn ngoài thay đổi cấu trúc</w:t>
            </w:r>
          </w:p>
        </w:tc>
        <w:tc>
          <w:tcPr>
            <w:tcW w:w="2015" w:type="dxa"/>
            <w:tcMar>
              <w:top w:w="90" w:type="dxa"/>
              <w:left w:w="110" w:type="dxa"/>
              <w:bottom w:w="90" w:type="dxa"/>
              <w:right w:w="110" w:type="dxa"/>
            </w:tcMar>
            <w:vAlign w:val="center"/>
          </w:tcPr>
          <w:p w14:paraId="0DC264B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 Cao</w:t>
            </w:r>
          </w:p>
        </w:tc>
        <w:tc>
          <w:tcPr>
            <w:tcW w:w="4536" w:type="dxa"/>
            <w:tcMar>
              <w:top w:w="90" w:type="dxa"/>
              <w:left w:w="110" w:type="dxa"/>
              <w:bottom w:w="90" w:type="dxa"/>
              <w:right w:w="110" w:type="dxa"/>
            </w:tcMar>
            <w:vAlign w:val="center"/>
          </w:tcPr>
          <w:p w14:paraId="759EAE8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Lưu trang dữ liệu thô, mã băm nội dung, bộ phân tích dữ liệu theo nguồn, hàng đợi kiểm duyệt và cảnh báo thất bại</w:t>
            </w:r>
          </w:p>
        </w:tc>
      </w:tr>
      <w:tr w:rsidR="00982197" w:rsidRPr="008D479E" w14:paraId="4C1B9BA8" w14:textId="77777777">
        <w:trPr>
          <w:cantSplit/>
          <w:jc w:val="center"/>
        </w:trPr>
        <w:tc>
          <w:tcPr>
            <w:tcW w:w="2376" w:type="dxa"/>
            <w:shd w:val="clear" w:color="auto" w:fill="F2F2F2"/>
            <w:tcMar>
              <w:top w:w="90" w:type="dxa"/>
              <w:left w:w="110" w:type="dxa"/>
              <w:bottom w:w="90" w:type="dxa"/>
              <w:right w:w="110" w:type="dxa"/>
            </w:tcMar>
            <w:vAlign w:val="center"/>
          </w:tcPr>
          <w:p w14:paraId="52BBEFB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Thông số xung đột</w:t>
            </w:r>
          </w:p>
        </w:tc>
        <w:tc>
          <w:tcPr>
            <w:tcW w:w="2015" w:type="dxa"/>
            <w:shd w:val="clear" w:color="auto" w:fill="F2F2F2"/>
            <w:tcMar>
              <w:top w:w="90" w:type="dxa"/>
              <w:left w:w="110" w:type="dxa"/>
              <w:bottom w:w="90" w:type="dxa"/>
              <w:right w:w="110" w:type="dxa"/>
            </w:tcMar>
            <w:vAlign w:val="center"/>
          </w:tcPr>
          <w:p w14:paraId="0EE8E5F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 Cao</w:t>
            </w:r>
          </w:p>
        </w:tc>
        <w:tc>
          <w:tcPr>
            <w:tcW w:w="4536" w:type="dxa"/>
            <w:shd w:val="clear" w:color="auto" w:fill="F2F2F2"/>
            <w:tcMar>
              <w:top w:w="90" w:type="dxa"/>
              <w:left w:w="110" w:type="dxa"/>
              <w:bottom w:w="90" w:type="dxa"/>
              <w:right w:w="110" w:type="dxa"/>
            </w:tcMar>
            <w:vAlign w:val="center"/>
          </w:tcPr>
          <w:p w14:paraId="17CA6F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Chuẩn hóa đơn vị, lưu trích dẫn nguồn, trust score và yêu cầu đối soát trước xuất bản</w:t>
            </w:r>
          </w:p>
        </w:tc>
      </w:tr>
      <w:tr w:rsidR="00982197" w:rsidRPr="008D479E" w14:paraId="3B080714" w14:textId="77777777">
        <w:trPr>
          <w:cantSplit/>
          <w:jc w:val="center"/>
        </w:trPr>
        <w:tc>
          <w:tcPr>
            <w:tcW w:w="2376" w:type="dxa"/>
            <w:tcMar>
              <w:top w:w="90" w:type="dxa"/>
              <w:left w:w="110" w:type="dxa"/>
              <w:bottom w:w="90" w:type="dxa"/>
              <w:right w:w="110" w:type="dxa"/>
            </w:tcMar>
            <w:vAlign w:val="center"/>
          </w:tcPr>
          <w:p w14:paraId="5A2F63F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AI tạo nội dung thiếu căn cứ</w:t>
            </w:r>
          </w:p>
        </w:tc>
        <w:tc>
          <w:tcPr>
            <w:tcW w:w="2015" w:type="dxa"/>
            <w:tcMar>
              <w:top w:w="90" w:type="dxa"/>
              <w:left w:w="110" w:type="dxa"/>
              <w:bottom w:w="90" w:type="dxa"/>
              <w:right w:w="110" w:type="dxa"/>
            </w:tcMar>
            <w:vAlign w:val="center"/>
          </w:tcPr>
          <w:p w14:paraId="671A855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Trung bình / Cao</w:t>
            </w:r>
          </w:p>
        </w:tc>
        <w:tc>
          <w:tcPr>
            <w:tcW w:w="4536" w:type="dxa"/>
            <w:tcMar>
              <w:top w:w="90" w:type="dxa"/>
              <w:left w:w="110" w:type="dxa"/>
              <w:bottom w:w="90" w:type="dxa"/>
              <w:right w:w="110" w:type="dxa"/>
            </w:tcMar>
            <w:vAlign w:val="center"/>
          </w:tcPr>
          <w:p w14:paraId="7F7B5F6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RAG top-k, chỉ dẫn policy, trích dẫn nguồn ID, bộ nhớ đệm có phiên bản và đánh giá thủ công</w:t>
            </w:r>
          </w:p>
        </w:tc>
      </w:tr>
      <w:tr w:rsidR="00982197" w:rsidRPr="008D479E" w14:paraId="2155073F" w14:textId="77777777">
        <w:trPr>
          <w:cantSplit/>
          <w:jc w:val="center"/>
        </w:trPr>
        <w:tc>
          <w:tcPr>
            <w:tcW w:w="2376" w:type="dxa"/>
            <w:shd w:val="clear" w:color="auto" w:fill="F2F2F2"/>
            <w:tcMar>
              <w:top w:w="90" w:type="dxa"/>
              <w:left w:w="110" w:type="dxa"/>
              <w:bottom w:w="90" w:type="dxa"/>
              <w:right w:w="110" w:type="dxa"/>
            </w:tcMar>
            <w:vAlign w:val="center"/>
          </w:tcPr>
          <w:p w14:paraId="3E044C2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Lộ mã làm mới/khóa API</w:t>
            </w:r>
          </w:p>
        </w:tc>
        <w:tc>
          <w:tcPr>
            <w:tcW w:w="2015" w:type="dxa"/>
            <w:shd w:val="clear" w:color="auto" w:fill="F2F2F2"/>
            <w:tcMar>
              <w:top w:w="90" w:type="dxa"/>
              <w:left w:w="110" w:type="dxa"/>
              <w:bottom w:w="90" w:type="dxa"/>
              <w:right w:w="110" w:type="dxa"/>
            </w:tcMar>
            <w:vAlign w:val="center"/>
          </w:tcPr>
          <w:p w14:paraId="45E95AD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Thấp / Cao</w:t>
            </w:r>
          </w:p>
        </w:tc>
        <w:tc>
          <w:tcPr>
            <w:tcW w:w="4536" w:type="dxa"/>
            <w:shd w:val="clear" w:color="auto" w:fill="F2F2F2"/>
            <w:tcMar>
              <w:top w:w="90" w:type="dxa"/>
              <w:left w:w="110" w:type="dxa"/>
              <w:bottom w:w="90" w:type="dxa"/>
              <w:right w:w="110" w:type="dxa"/>
            </w:tcMar>
            <w:vAlign w:val="center"/>
          </w:tcPr>
          <w:p w14:paraId="244FB81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Cookie bảo mật, mã băm khóa, phiên Redis, phạm vi quyền, giới hạn tần suất và thu hồi</w:t>
            </w:r>
          </w:p>
        </w:tc>
      </w:tr>
      <w:tr w:rsidR="00982197" w:rsidRPr="008D479E" w14:paraId="5818913A" w14:textId="77777777">
        <w:trPr>
          <w:cantSplit/>
          <w:jc w:val="center"/>
        </w:trPr>
        <w:tc>
          <w:tcPr>
            <w:tcW w:w="2376" w:type="dxa"/>
            <w:tcMar>
              <w:top w:w="90" w:type="dxa"/>
              <w:left w:w="110" w:type="dxa"/>
              <w:bottom w:w="90" w:type="dxa"/>
              <w:right w:w="110" w:type="dxa"/>
            </w:tcMar>
            <w:vAlign w:val="center"/>
          </w:tcPr>
          <w:p w14:paraId="5603AFA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Tăng trưởng lược đồ</w:t>
            </w:r>
          </w:p>
        </w:tc>
        <w:tc>
          <w:tcPr>
            <w:tcW w:w="2015" w:type="dxa"/>
            <w:tcMar>
              <w:top w:w="90" w:type="dxa"/>
              <w:left w:w="110" w:type="dxa"/>
              <w:bottom w:w="90" w:type="dxa"/>
              <w:right w:w="110" w:type="dxa"/>
            </w:tcMar>
            <w:vAlign w:val="center"/>
          </w:tcPr>
          <w:p w14:paraId="6676D3F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 Trung bình</w:t>
            </w:r>
          </w:p>
        </w:tc>
        <w:tc>
          <w:tcPr>
            <w:tcW w:w="4536" w:type="dxa"/>
            <w:tcMar>
              <w:top w:w="90" w:type="dxa"/>
              <w:left w:w="110" w:type="dxa"/>
              <w:bottom w:w="90" w:type="dxa"/>
              <w:right w:w="110" w:type="dxa"/>
            </w:tcMar>
            <w:vAlign w:val="center"/>
          </w:tcPr>
          <w:p w14:paraId="77AD8D7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Chia miền, bảng nối, migration, quy ước đặt tên và phụ lục mô hình</w:t>
            </w:r>
          </w:p>
        </w:tc>
      </w:tr>
      <w:tr w:rsidR="00982197" w:rsidRPr="008D479E" w14:paraId="4B19F6BA" w14:textId="77777777">
        <w:trPr>
          <w:cantSplit/>
          <w:jc w:val="center"/>
        </w:trPr>
        <w:tc>
          <w:tcPr>
            <w:tcW w:w="2376" w:type="dxa"/>
            <w:shd w:val="clear" w:color="auto" w:fill="F2F2F2"/>
            <w:tcMar>
              <w:top w:w="90" w:type="dxa"/>
              <w:left w:w="110" w:type="dxa"/>
              <w:bottom w:w="90" w:type="dxa"/>
              <w:right w:w="110" w:type="dxa"/>
            </w:tcMar>
            <w:vAlign w:val="center"/>
          </w:tcPr>
          <w:p w14:paraId="4188421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Phụ thuộc dịch vụ ngoài</w:t>
            </w:r>
          </w:p>
        </w:tc>
        <w:tc>
          <w:tcPr>
            <w:tcW w:w="2015" w:type="dxa"/>
            <w:shd w:val="clear" w:color="auto" w:fill="F2F2F2"/>
            <w:tcMar>
              <w:top w:w="90" w:type="dxa"/>
              <w:left w:w="110" w:type="dxa"/>
              <w:bottom w:w="90" w:type="dxa"/>
              <w:right w:w="110" w:type="dxa"/>
            </w:tcMar>
            <w:vAlign w:val="center"/>
          </w:tcPr>
          <w:p w14:paraId="235CA5B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Trung bình / Trung bình</w:t>
            </w:r>
          </w:p>
        </w:tc>
        <w:tc>
          <w:tcPr>
            <w:tcW w:w="4536" w:type="dxa"/>
            <w:shd w:val="clear" w:color="auto" w:fill="F2F2F2"/>
            <w:tcMar>
              <w:top w:w="90" w:type="dxa"/>
              <w:left w:w="110" w:type="dxa"/>
              <w:bottom w:w="90" w:type="dxa"/>
              <w:right w:w="110" w:type="dxa"/>
            </w:tcMar>
            <w:vAlign w:val="center"/>
          </w:tcPr>
          <w:p w14:paraId="344EB8F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Timeout, phương án dự phòng, thử lại có giới hạn, webhook tính lũy đẳng và degrade có kiểm soát</w:t>
            </w:r>
          </w:p>
        </w:tc>
      </w:tr>
      <w:tr w:rsidR="00982197" w:rsidRPr="008D479E" w14:paraId="6931880F" w14:textId="77777777">
        <w:trPr>
          <w:cantSplit/>
          <w:jc w:val="center"/>
        </w:trPr>
        <w:tc>
          <w:tcPr>
            <w:tcW w:w="2376" w:type="dxa"/>
            <w:tcMar>
              <w:top w:w="90" w:type="dxa"/>
              <w:left w:w="110" w:type="dxa"/>
              <w:bottom w:w="90" w:type="dxa"/>
              <w:right w:w="110" w:type="dxa"/>
            </w:tcMar>
            <w:vAlign w:val="center"/>
          </w:tcPr>
          <w:p w14:paraId="3E1B1D1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Thiếu dữ liệu bao phủ</w:t>
            </w:r>
          </w:p>
        </w:tc>
        <w:tc>
          <w:tcPr>
            <w:tcW w:w="2015" w:type="dxa"/>
            <w:tcMar>
              <w:top w:w="90" w:type="dxa"/>
              <w:left w:w="110" w:type="dxa"/>
              <w:bottom w:w="90" w:type="dxa"/>
              <w:right w:w="110" w:type="dxa"/>
            </w:tcMar>
            <w:vAlign w:val="center"/>
          </w:tcPr>
          <w:p w14:paraId="31385EF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 Trung bình</w:t>
            </w:r>
          </w:p>
        </w:tc>
        <w:tc>
          <w:tcPr>
            <w:tcW w:w="4536" w:type="dxa"/>
            <w:tcMar>
              <w:top w:w="90" w:type="dxa"/>
              <w:left w:w="110" w:type="dxa"/>
              <w:bottom w:w="90" w:type="dxa"/>
              <w:right w:w="110" w:type="dxa"/>
            </w:tcMar>
            <w:vAlign w:val="center"/>
          </w:tcPr>
          <w:p w14:paraId="5AA0E3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Ưu tiên chất lượng hơn số lượng, đo độ đầy đủ theo loại thiết bị và mở rộng theo lộ trình</w:t>
            </w:r>
          </w:p>
        </w:tc>
      </w:tr>
    </w:tbl>
    <w:p w14:paraId="2C3D9A77"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1.8. Kết luận chương</w:t>
      </w:r>
    </w:p>
    <w:p w14:paraId="525B9A1A" w14:textId="77777777" w:rsidR="00982197" w:rsidRPr="008D479E" w:rsidRDefault="00000000">
      <w:pPr>
        <w:rPr>
          <w:rFonts w:cs="Times New Roman"/>
          <w:szCs w:val="26"/>
        </w:rPr>
      </w:pPr>
      <w:r w:rsidRPr="008D479E">
        <w:rPr>
          <w:rFonts w:cs="Times New Roman"/>
          <w:color w:val="000000"/>
          <w:szCs w:val="26"/>
        </w:rPr>
        <w:t xml:space="preserve">Chương 1 đã xác định Spechub là bài toán quản trị tri thức thiết bị chứ không chỉ là một website liệt kê sản phẩm. Yêu cầu trọng tâm là cấu trúc dữ liệu sâu, truy nguyên nguồn, khám phá dễ dùng, kiểm soát thay đổi và bề mặt API </w:t>
      </w:r>
      <w:proofErr w:type="gramStart"/>
      <w:r w:rsidRPr="008D479E">
        <w:rPr>
          <w:rFonts w:cs="Times New Roman"/>
          <w:color w:val="000000"/>
          <w:szCs w:val="26"/>
        </w:rPr>
        <w:t>an</w:t>
      </w:r>
      <w:proofErr w:type="gramEnd"/>
      <w:r w:rsidRPr="008D479E">
        <w:rPr>
          <w:rFonts w:cs="Times New Roman"/>
          <w:color w:val="000000"/>
          <w:szCs w:val="26"/>
        </w:rPr>
        <w:t xml:space="preserve"> toàn. Các yêu cầu và rủi ro này là cơ sở để lựa chọn công nghệ ở Chương 2 và đặc tả thiết kế ở Chương 3.</w:t>
      </w:r>
    </w:p>
    <w:p w14:paraId="1F33AD3E"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CHƯƠNG 2. CƠ SỞ LÝ THUYẾT VÀ CÔNG NGHỆ</w:t>
      </w:r>
    </w:p>
    <w:p w14:paraId="1C89D62D"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2.1. Nguyên tắc kiến trúc</w:t>
      </w:r>
    </w:p>
    <w:p w14:paraId="6EEA4E18" w14:textId="77777777" w:rsidR="00982197" w:rsidRPr="008D479E" w:rsidRDefault="00000000">
      <w:pPr>
        <w:rPr>
          <w:rFonts w:cs="Times New Roman"/>
          <w:szCs w:val="26"/>
        </w:rPr>
      </w:pPr>
      <w:r w:rsidRPr="008D479E">
        <w:rPr>
          <w:rFonts w:cs="Times New Roman"/>
          <w:color w:val="000000"/>
          <w:szCs w:val="26"/>
        </w:rPr>
        <w:t>Kiến trúc Spechub tuân theo các nguyên tắc: phân tách trách nhiệm; hợp đồng dữ liệu rõ; xác thực ở biên và phân quyền ở nghiệp vụ; mọi thay đổi quan trọng có nhật ký hoạt động; dữ liệu ngoài phải qua bước chuẩn hóa/duyệt; tác vụ dài được tách khỏi yêu cầu; và chức năng AI phải có khả năng truy vết về ngữ cảnh.</w:t>
      </w:r>
    </w:p>
    <w:p w14:paraId="2DC2CF14" w14:textId="77777777" w:rsidR="00982197" w:rsidRPr="008D479E" w:rsidRDefault="00000000">
      <w:pPr>
        <w:rPr>
          <w:rFonts w:cs="Times New Roman"/>
          <w:szCs w:val="26"/>
        </w:rPr>
      </w:pPr>
      <w:r w:rsidRPr="008D479E">
        <w:rPr>
          <w:rFonts w:cs="Times New Roman"/>
          <w:color w:val="000000"/>
          <w:szCs w:val="26"/>
        </w:rPr>
        <w:t>Ứng dụng được tổ chức theo nhiều lớp. Web chịu trách nhiệm trình bày và trạng thái tương tác; API thực hiện kiểm tra tính hợp lệ, xác thực và điều phối ca sử dụng; dịch vụ/mô-đun chứa quy tắc nghiệp vụ; Prisma quản lý truy cập quan hệ; còn PostgreSQL, Redis, tìm kiếm và các dịch vụ ngoài đảm nhiệm lưu trữ hoặc năng lực chuyên biệt. Cách phân tách này giúp kiểm thử từng tầng và thay thế phụ thuộc mà không làm thay đổi toàn bộ giao diện.</w:t>
      </w:r>
    </w:p>
    <w:p w14:paraId="258EFC5F"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2.1. Thành phần công nghệ và phiên bản</w:t>
      </w:r>
    </w:p>
    <w:tbl>
      <w:tblPr>
        <w:tblStyle w:val="TableGrid"/>
        <w:tblW w:w="8928" w:type="dxa"/>
        <w:jc w:val="center"/>
        <w:tblLayout w:type="fixed"/>
        <w:tblLook w:val="04A0" w:firstRow="1" w:lastRow="0" w:firstColumn="1" w:lastColumn="0" w:noHBand="0" w:noVBand="1"/>
      </w:tblPr>
      <w:tblGrid>
        <w:gridCol w:w="1512"/>
        <w:gridCol w:w="2232"/>
        <w:gridCol w:w="2376"/>
        <w:gridCol w:w="2808"/>
      </w:tblGrid>
      <w:tr w:rsidR="00982197" w:rsidRPr="008D479E" w14:paraId="4F6B858A" w14:textId="77777777">
        <w:trPr>
          <w:tblHeader/>
          <w:jc w:val="center"/>
        </w:trPr>
        <w:tc>
          <w:tcPr>
            <w:tcW w:w="1512" w:type="dxa"/>
            <w:shd w:val="clear" w:color="auto" w:fill="D9D9D9"/>
            <w:tcMar>
              <w:top w:w="90" w:type="dxa"/>
              <w:left w:w="110" w:type="dxa"/>
              <w:bottom w:w="90" w:type="dxa"/>
              <w:right w:w="110" w:type="dxa"/>
            </w:tcMar>
            <w:vAlign w:val="center"/>
          </w:tcPr>
          <w:p w14:paraId="797494A3" w14:textId="77777777" w:rsidR="00982197" w:rsidRPr="008D479E" w:rsidRDefault="00000000">
            <w:pPr>
              <w:spacing w:before="20" w:after="20"/>
              <w:jc w:val="center"/>
              <w:rPr>
                <w:rFonts w:cs="Times New Roman"/>
                <w:szCs w:val="26"/>
              </w:rPr>
            </w:pPr>
            <w:r w:rsidRPr="008D479E">
              <w:rPr>
                <w:rFonts w:cs="Times New Roman"/>
                <w:b/>
                <w:color w:val="000000"/>
                <w:szCs w:val="26"/>
              </w:rPr>
              <w:t>Lớp</w:t>
            </w:r>
          </w:p>
        </w:tc>
        <w:tc>
          <w:tcPr>
            <w:tcW w:w="2232" w:type="dxa"/>
            <w:shd w:val="clear" w:color="auto" w:fill="D9D9D9"/>
            <w:tcMar>
              <w:top w:w="90" w:type="dxa"/>
              <w:left w:w="110" w:type="dxa"/>
              <w:bottom w:w="90" w:type="dxa"/>
              <w:right w:w="110" w:type="dxa"/>
            </w:tcMar>
            <w:vAlign w:val="center"/>
          </w:tcPr>
          <w:p w14:paraId="0877200A" w14:textId="77777777" w:rsidR="00982197" w:rsidRPr="008D479E" w:rsidRDefault="00000000">
            <w:pPr>
              <w:spacing w:before="20" w:after="20"/>
              <w:jc w:val="center"/>
              <w:rPr>
                <w:rFonts w:cs="Times New Roman"/>
                <w:szCs w:val="26"/>
              </w:rPr>
            </w:pPr>
            <w:r w:rsidRPr="008D479E">
              <w:rPr>
                <w:rFonts w:cs="Times New Roman"/>
                <w:b/>
                <w:color w:val="000000"/>
                <w:szCs w:val="26"/>
              </w:rPr>
              <w:t>Công nghệ</w:t>
            </w:r>
          </w:p>
        </w:tc>
        <w:tc>
          <w:tcPr>
            <w:tcW w:w="2376" w:type="dxa"/>
            <w:shd w:val="clear" w:color="auto" w:fill="D9D9D9"/>
            <w:tcMar>
              <w:top w:w="90" w:type="dxa"/>
              <w:left w:w="110" w:type="dxa"/>
              <w:bottom w:w="90" w:type="dxa"/>
              <w:right w:w="110" w:type="dxa"/>
            </w:tcMar>
            <w:vAlign w:val="center"/>
          </w:tcPr>
          <w:p w14:paraId="5D14C59F" w14:textId="77777777" w:rsidR="00982197" w:rsidRPr="008D479E" w:rsidRDefault="00000000">
            <w:pPr>
              <w:spacing w:before="20" w:after="20"/>
              <w:jc w:val="center"/>
              <w:rPr>
                <w:rFonts w:cs="Times New Roman"/>
                <w:szCs w:val="26"/>
              </w:rPr>
            </w:pPr>
            <w:r w:rsidRPr="008D479E">
              <w:rPr>
                <w:rFonts w:cs="Times New Roman"/>
                <w:b/>
                <w:color w:val="000000"/>
                <w:szCs w:val="26"/>
              </w:rPr>
              <w:t>Phiên bản</w:t>
            </w:r>
          </w:p>
        </w:tc>
        <w:tc>
          <w:tcPr>
            <w:tcW w:w="2808" w:type="dxa"/>
            <w:shd w:val="clear" w:color="auto" w:fill="D9D9D9"/>
            <w:tcMar>
              <w:top w:w="90" w:type="dxa"/>
              <w:left w:w="110" w:type="dxa"/>
              <w:bottom w:w="90" w:type="dxa"/>
              <w:right w:w="110" w:type="dxa"/>
            </w:tcMar>
            <w:vAlign w:val="center"/>
          </w:tcPr>
          <w:p w14:paraId="00EE4220" w14:textId="77777777" w:rsidR="00982197" w:rsidRPr="008D479E" w:rsidRDefault="00000000">
            <w:pPr>
              <w:spacing w:before="20" w:after="20"/>
              <w:jc w:val="center"/>
              <w:rPr>
                <w:rFonts w:cs="Times New Roman"/>
                <w:szCs w:val="26"/>
              </w:rPr>
            </w:pPr>
            <w:r w:rsidRPr="008D479E">
              <w:rPr>
                <w:rFonts w:cs="Times New Roman"/>
                <w:b/>
                <w:color w:val="000000"/>
                <w:szCs w:val="26"/>
              </w:rPr>
              <w:t>Vai trò</w:t>
            </w:r>
          </w:p>
        </w:tc>
      </w:tr>
      <w:tr w:rsidR="00982197" w:rsidRPr="008D479E" w14:paraId="25617B92" w14:textId="77777777">
        <w:trPr>
          <w:cantSplit/>
          <w:jc w:val="center"/>
        </w:trPr>
        <w:tc>
          <w:tcPr>
            <w:tcW w:w="1512" w:type="dxa"/>
            <w:tcMar>
              <w:top w:w="90" w:type="dxa"/>
              <w:left w:w="110" w:type="dxa"/>
              <w:bottom w:w="90" w:type="dxa"/>
              <w:right w:w="110" w:type="dxa"/>
            </w:tcMar>
            <w:vAlign w:val="center"/>
          </w:tcPr>
          <w:p w14:paraId="6AEED6A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Môi trường thực thi</w:t>
            </w:r>
          </w:p>
        </w:tc>
        <w:tc>
          <w:tcPr>
            <w:tcW w:w="2232" w:type="dxa"/>
            <w:tcMar>
              <w:top w:w="90" w:type="dxa"/>
              <w:left w:w="110" w:type="dxa"/>
              <w:bottom w:w="90" w:type="dxa"/>
              <w:right w:w="110" w:type="dxa"/>
            </w:tcMar>
            <w:vAlign w:val="center"/>
          </w:tcPr>
          <w:p w14:paraId="67AD899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Node.js</w:t>
            </w:r>
          </w:p>
        </w:tc>
        <w:tc>
          <w:tcPr>
            <w:tcW w:w="2376" w:type="dxa"/>
            <w:tcMar>
              <w:top w:w="90" w:type="dxa"/>
              <w:left w:w="110" w:type="dxa"/>
              <w:bottom w:w="90" w:type="dxa"/>
              <w:right w:w="110" w:type="dxa"/>
            </w:tcMar>
            <w:vAlign w:val="center"/>
          </w:tcPr>
          <w:p w14:paraId="0784B6F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&gt;=22.11.0</w:t>
            </w:r>
          </w:p>
        </w:tc>
        <w:tc>
          <w:tcPr>
            <w:tcW w:w="2808" w:type="dxa"/>
            <w:tcMar>
              <w:top w:w="90" w:type="dxa"/>
              <w:left w:w="110" w:type="dxa"/>
              <w:bottom w:w="90" w:type="dxa"/>
              <w:right w:w="110" w:type="dxa"/>
            </w:tcMar>
            <w:vAlign w:val="center"/>
          </w:tcPr>
          <w:p w14:paraId="096C937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Thực thi web/API và công cụ</w:t>
            </w:r>
          </w:p>
        </w:tc>
      </w:tr>
      <w:tr w:rsidR="00982197" w:rsidRPr="008D479E" w14:paraId="6BECB296" w14:textId="77777777">
        <w:trPr>
          <w:cantSplit/>
          <w:jc w:val="center"/>
        </w:trPr>
        <w:tc>
          <w:tcPr>
            <w:tcW w:w="1512" w:type="dxa"/>
            <w:shd w:val="clear" w:color="auto" w:fill="F2F2F2"/>
            <w:tcMar>
              <w:top w:w="90" w:type="dxa"/>
              <w:left w:w="110" w:type="dxa"/>
              <w:bottom w:w="90" w:type="dxa"/>
              <w:right w:w="110" w:type="dxa"/>
            </w:tcMar>
            <w:vAlign w:val="center"/>
          </w:tcPr>
          <w:p w14:paraId="27CE4CE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Quản lý kho mã nguồn</w:t>
            </w:r>
          </w:p>
        </w:tc>
        <w:tc>
          <w:tcPr>
            <w:tcW w:w="2232" w:type="dxa"/>
            <w:shd w:val="clear" w:color="auto" w:fill="F2F2F2"/>
            <w:tcMar>
              <w:top w:w="90" w:type="dxa"/>
              <w:left w:w="110" w:type="dxa"/>
              <w:bottom w:w="90" w:type="dxa"/>
              <w:right w:w="110" w:type="dxa"/>
            </w:tcMar>
            <w:vAlign w:val="center"/>
          </w:tcPr>
          <w:p w14:paraId="3068407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 Turborepo</w:t>
            </w:r>
          </w:p>
        </w:tc>
        <w:tc>
          <w:tcPr>
            <w:tcW w:w="2376" w:type="dxa"/>
            <w:shd w:val="clear" w:color="auto" w:fill="F2F2F2"/>
            <w:tcMar>
              <w:top w:w="90" w:type="dxa"/>
              <w:left w:w="110" w:type="dxa"/>
              <w:bottom w:w="90" w:type="dxa"/>
              <w:right w:w="110" w:type="dxa"/>
            </w:tcMar>
            <w:vAlign w:val="center"/>
          </w:tcPr>
          <w:p w14:paraId="2A7DB7D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pnpm@9.15.0 / 2.3.3</w:t>
            </w:r>
          </w:p>
        </w:tc>
        <w:tc>
          <w:tcPr>
            <w:tcW w:w="2808" w:type="dxa"/>
            <w:shd w:val="clear" w:color="auto" w:fill="F2F2F2"/>
            <w:tcMar>
              <w:top w:w="90" w:type="dxa"/>
              <w:left w:w="110" w:type="dxa"/>
              <w:bottom w:w="90" w:type="dxa"/>
              <w:right w:w="110" w:type="dxa"/>
            </w:tcMar>
            <w:vAlign w:val="center"/>
          </w:tcPr>
          <w:p w14:paraId="3402D6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Quản lý kho mã nguồn đơn nhất và quy trình xử lý</w:t>
            </w:r>
          </w:p>
        </w:tc>
      </w:tr>
      <w:tr w:rsidR="00982197" w:rsidRPr="008D479E" w14:paraId="777D54A6" w14:textId="77777777">
        <w:trPr>
          <w:cantSplit/>
          <w:jc w:val="center"/>
        </w:trPr>
        <w:tc>
          <w:tcPr>
            <w:tcW w:w="1512" w:type="dxa"/>
            <w:tcMar>
              <w:top w:w="90" w:type="dxa"/>
              <w:left w:w="110" w:type="dxa"/>
              <w:bottom w:w="90" w:type="dxa"/>
              <w:right w:w="110" w:type="dxa"/>
            </w:tcMar>
            <w:vAlign w:val="center"/>
          </w:tcPr>
          <w:p w14:paraId="728C118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Giao diện web</w:t>
            </w:r>
          </w:p>
        </w:tc>
        <w:tc>
          <w:tcPr>
            <w:tcW w:w="2232" w:type="dxa"/>
            <w:tcMar>
              <w:top w:w="90" w:type="dxa"/>
              <w:left w:w="110" w:type="dxa"/>
              <w:bottom w:w="90" w:type="dxa"/>
              <w:right w:w="110" w:type="dxa"/>
            </w:tcMar>
            <w:vAlign w:val="center"/>
          </w:tcPr>
          <w:p w14:paraId="0288B3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Next.js / React</w:t>
            </w:r>
          </w:p>
        </w:tc>
        <w:tc>
          <w:tcPr>
            <w:tcW w:w="2376" w:type="dxa"/>
            <w:tcMar>
              <w:top w:w="90" w:type="dxa"/>
              <w:left w:w="110" w:type="dxa"/>
              <w:bottom w:w="90" w:type="dxa"/>
              <w:right w:w="110" w:type="dxa"/>
            </w:tcMar>
            <w:vAlign w:val="center"/>
          </w:tcPr>
          <w:p w14:paraId="515BC29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15.1.3 / ^19.0.0</w:t>
            </w:r>
          </w:p>
        </w:tc>
        <w:tc>
          <w:tcPr>
            <w:tcW w:w="2808" w:type="dxa"/>
            <w:tcMar>
              <w:top w:w="90" w:type="dxa"/>
              <w:left w:w="110" w:type="dxa"/>
              <w:bottom w:w="90" w:type="dxa"/>
              <w:right w:w="110" w:type="dxa"/>
            </w:tcMar>
            <w:vAlign w:val="center"/>
          </w:tcPr>
          <w:p w14:paraId="484418E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SSR/CSR, App Router và giao diện</w:t>
            </w:r>
          </w:p>
        </w:tc>
      </w:tr>
      <w:tr w:rsidR="00982197" w:rsidRPr="008D479E" w14:paraId="6B0A9516" w14:textId="77777777">
        <w:trPr>
          <w:cantSplit/>
          <w:jc w:val="center"/>
        </w:trPr>
        <w:tc>
          <w:tcPr>
            <w:tcW w:w="1512" w:type="dxa"/>
            <w:shd w:val="clear" w:color="auto" w:fill="F2F2F2"/>
            <w:tcMar>
              <w:top w:w="90" w:type="dxa"/>
              <w:left w:w="110" w:type="dxa"/>
              <w:bottom w:w="90" w:type="dxa"/>
              <w:right w:w="110" w:type="dxa"/>
            </w:tcMar>
            <w:vAlign w:val="center"/>
          </w:tcPr>
          <w:p w14:paraId="1E255D9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API</w:t>
            </w:r>
          </w:p>
        </w:tc>
        <w:tc>
          <w:tcPr>
            <w:tcW w:w="2232" w:type="dxa"/>
            <w:shd w:val="clear" w:color="auto" w:fill="F2F2F2"/>
            <w:tcMar>
              <w:top w:w="90" w:type="dxa"/>
              <w:left w:w="110" w:type="dxa"/>
              <w:bottom w:w="90" w:type="dxa"/>
              <w:right w:w="110" w:type="dxa"/>
            </w:tcMar>
            <w:vAlign w:val="center"/>
          </w:tcPr>
          <w:p w14:paraId="1A852C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NestJS / Fastify</w:t>
            </w:r>
          </w:p>
        </w:tc>
        <w:tc>
          <w:tcPr>
            <w:tcW w:w="2376" w:type="dxa"/>
            <w:shd w:val="clear" w:color="auto" w:fill="F2F2F2"/>
            <w:tcMar>
              <w:top w:w="90" w:type="dxa"/>
              <w:left w:w="110" w:type="dxa"/>
              <w:bottom w:w="90" w:type="dxa"/>
              <w:right w:w="110" w:type="dxa"/>
            </w:tcMar>
            <w:vAlign w:val="center"/>
          </w:tcPr>
          <w:p w14:paraId="021742E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11.0.6 / 5.2.0</w:t>
            </w:r>
          </w:p>
        </w:tc>
        <w:tc>
          <w:tcPr>
            <w:tcW w:w="2808" w:type="dxa"/>
            <w:shd w:val="clear" w:color="auto" w:fill="F2F2F2"/>
            <w:tcMar>
              <w:top w:w="90" w:type="dxa"/>
              <w:left w:w="110" w:type="dxa"/>
              <w:bottom w:w="90" w:type="dxa"/>
              <w:right w:w="110" w:type="dxa"/>
            </w:tcMar>
            <w:vAlign w:val="center"/>
          </w:tcPr>
          <w:p w14:paraId="516D596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REST, bộ bảo vệ, pipe và hiệu năng HTTP</w:t>
            </w:r>
          </w:p>
        </w:tc>
      </w:tr>
      <w:tr w:rsidR="00982197" w:rsidRPr="008D479E" w14:paraId="6765487E" w14:textId="77777777">
        <w:trPr>
          <w:cantSplit/>
          <w:jc w:val="center"/>
        </w:trPr>
        <w:tc>
          <w:tcPr>
            <w:tcW w:w="1512" w:type="dxa"/>
            <w:tcMar>
              <w:top w:w="90" w:type="dxa"/>
              <w:left w:w="110" w:type="dxa"/>
              <w:bottom w:w="90" w:type="dxa"/>
              <w:right w:w="110" w:type="dxa"/>
            </w:tcMar>
            <w:vAlign w:val="center"/>
          </w:tcPr>
          <w:p w14:paraId="10065C5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Kiểm tra dữ liệu</w:t>
            </w:r>
          </w:p>
        </w:tc>
        <w:tc>
          <w:tcPr>
            <w:tcW w:w="2232" w:type="dxa"/>
            <w:tcMar>
              <w:top w:w="90" w:type="dxa"/>
              <w:left w:w="110" w:type="dxa"/>
              <w:bottom w:w="90" w:type="dxa"/>
              <w:right w:w="110" w:type="dxa"/>
            </w:tcMar>
            <w:vAlign w:val="center"/>
          </w:tcPr>
          <w:p w14:paraId="5F1125E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Zod</w:t>
            </w:r>
          </w:p>
        </w:tc>
        <w:tc>
          <w:tcPr>
            <w:tcW w:w="2376" w:type="dxa"/>
            <w:tcMar>
              <w:top w:w="90" w:type="dxa"/>
              <w:left w:w="110" w:type="dxa"/>
              <w:bottom w:w="90" w:type="dxa"/>
              <w:right w:w="110" w:type="dxa"/>
            </w:tcMar>
            <w:vAlign w:val="center"/>
          </w:tcPr>
          <w:p w14:paraId="2FE921B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3.24.1</w:t>
            </w:r>
          </w:p>
        </w:tc>
        <w:tc>
          <w:tcPr>
            <w:tcW w:w="2808" w:type="dxa"/>
            <w:tcMar>
              <w:top w:w="90" w:type="dxa"/>
              <w:left w:w="110" w:type="dxa"/>
              <w:bottom w:w="90" w:type="dxa"/>
              <w:right w:w="110" w:type="dxa"/>
            </w:tcMar>
            <w:vAlign w:val="center"/>
          </w:tcPr>
          <w:p w14:paraId="1DBFEFF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Lược đồ dùng chung và kiểm tra dữ liệu</w:t>
            </w:r>
          </w:p>
        </w:tc>
      </w:tr>
      <w:tr w:rsidR="00982197" w:rsidRPr="008D479E" w14:paraId="068E9F20" w14:textId="77777777">
        <w:trPr>
          <w:cantSplit/>
          <w:jc w:val="center"/>
        </w:trPr>
        <w:tc>
          <w:tcPr>
            <w:tcW w:w="1512" w:type="dxa"/>
            <w:shd w:val="clear" w:color="auto" w:fill="F2F2F2"/>
            <w:tcMar>
              <w:top w:w="90" w:type="dxa"/>
              <w:left w:w="110" w:type="dxa"/>
              <w:bottom w:w="90" w:type="dxa"/>
              <w:right w:w="110" w:type="dxa"/>
            </w:tcMar>
            <w:vAlign w:val="center"/>
          </w:tcPr>
          <w:p w14:paraId="339AF65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Truy cập dữ liệu</w:t>
            </w:r>
          </w:p>
        </w:tc>
        <w:tc>
          <w:tcPr>
            <w:tcW w:w="2232" w:type="dxa"/>
            <w:shd w:val="clear" w:color="auto" w:fill="F2F2F2"/>
            <w:tcMar>
              <w:top w:w="90" w:type="dxa"/>
              <w:left w:w="110" w:type="dxa"/>
              <w:bottom w:w="90" w:type="dxa"/>
              <w:right w:w="110" w:type="dxa"/>
            </w:tcMar>
            <w:vAlign w:val="center"/>
          </w:tcPr>
          <w:p w14:paraId="5AE96F6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Prisma</w:t>
            </w:r>
          </w:p>
        </w:tc>
        <w:tc>
          <w:tcPr>
            <w:tcW w:w="2376" w:type="dxa"/>
            <w:shd w:val="clear" w:color="auto" w:fill="F2F2F2"/>
            <w:tcMar>
              <w:top w:w="90" w:type="dxa"/>
              <w:left w:w="110" w:type="dxa"/>
              <w:bottom w:w="90" w:type="dxa"/>
              <w:right w:w="110" w:type="dxa"/>
            </w:tcMar>
            <w:vAlign w:val="center"/>
          </w:tcPr>
          <w:p w14:paraId="486294C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6.1.0</w:t>
            </w:r>
          </w:p>
        </w:tc>
        <w:tc>
          <w:tcPr>
            <w:tcW w:w="2808" w:type="dxa"/>
            <w:shd w:val="clear" w:color="auto" w:fill="F2F2F2"/>
            <w:tcMar>
              <w:top w:w="90" w:type="dxa"/>
              <w:left w:w="110" w:type="dxa"/>
              <w:bottom w:w="90" w:type="dxa"/>
              <w:right w:w="110" w:type="dxa"/>
            </w:tcMar>
            <w:vAlign w:val="center"/>
          </w:tcPr>
          <w:p w14:paraId="08F3A85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ORM, di trú và kiểu dữ liệu</w:t>
            </w:r>
          </w:p>
        </w:tc>
      </w:tr>
      <w:tr w:rsidR="00982197" w:rsidRPr="008D479E" w14:paraId="4F095F30" w14:textId="77777777">
        <w:trPr>
          <w:cantSplit/>
          <w:jc w:val="center"/>
        </w:trPr>
        <w:tc>
          <w:tcPr>
            <w:tcW w:w="1512" w:type="dxa"/>
            <w:tcMar>
              <w:top w:w="90" w:type="dxa"/>
              <w:left w:w="110" w:type="dxa"/>
              <w:bottom w:w="90" w:type="dxa"/>
              <w:right w:w="110" w:type="dxa"/>
            </w:tcMar>
            <w:vAlign w:val="center"/>
          </w:tcPr>
          <w:p w14:paraId="287B4FF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Cơ sở dữ liệu</w:t>
            </w:r>
          </w:p>
        </w:tc>
        <w:tc>
          <w:tcPr>
            <w:tcW w:w="2232" w:type="dxa"/>
            <w:tcMar>
              <w:top w:w="90" w:type="dxa"/>
              <w:left w:w="110" w:type="dxa"/>
              <w:bottom w:w="90" w:type="dxa"/>
              <w:right w:w="110" w:type="dxa"/>
            </w:tcMar>
            <w:vAlign w:val="center"/>
          </w:tcPr>
          <w:p w14:paraId="1DB7793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PostgreSQL</w:t>
            </w:r>
          </w:p>
        </w:tc>
        <w:tc>
          <w:tcPr>
            <w:tcW w:w="2376" w:type="dxa"/>
            <w:tcMar>
              <w:top w:w="90" w:type="dxa"/>
              <w:left w:w="110" w:type="dxa"/>
              <w:bottom w:w="90" w:type="dxa"/>
              <w:right w:w="110" w:type="dxa"/>
            </w:tcMar>
            <w:vAlign w:val="center"/>
          </w:tcPr>
          <w:p w14:paraId="22B12B1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16</w:t>
            </w:r>
          </w:p>
        </w:tc>
        <w:tc>
          <w:tcPr>
            <w:tcW w:w="2808" w:type="dxa"/>
            <w:tcMar>
              <w:top w:w="90" w:type="dxa"/>
              <w:left w:w="110" w:type="dxa"/>
              <w:bottom w:w="90" w:type="dxa"/>
              <w:right w:w="110" w:type="dxa"/>
            </w:tcMar>
            <w:vAlign w:val="center"/>
          </w:tcPr>
          <w:p w14:paraId="01CDCBA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Quan hệ, tìm kiếm toàn văn, véc-tơ và phần mở rộng</w:t>
            </w:r>
          </w:p>
        </w:tc>
      </w:tr>
      <w:tr w:rsidR="00982197" w:rsidRPr="008D479E" w14:paraId="3485FD93" w14:textId="77777777">
        <w:trPr>
          <w:cantSplit/>
          <w:jc w:val="center"/>
        </w:trPr>
        <w:tc>
          <w:tcPr>
            <w:tcW w:w="1512" w:type="dxa"/>
            <w:shd w:val="clear" w:color="auto" w:fill="F2F2F2"/>
            <w:tcMar>
              <w:top w:w="90" w:type="dxa"/>
              <w:left w:w="110" w:type="dxa"/>
              <w:bottom w:w="90" w:type="dxa"/>
              <w:right w:w="110" w:type="dxa"/>
            </w:tcMar>
            <w:vAlign w:val="center"/>
          </w:tcPr>
          <w:p w14:paraId="359598C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Bộ nhớ đệm/phiên</w:t>
            </w:r>
          </w:p>
        </w:tc>
        <w:tc>
          <w:tcPr>
            <w:tcW w:w="2232" w:type="dxa"/>
            <w:shd w:val="clear" w:color="auto" w:fill="F2F2F2"/>
            <w:tcMar>
              <w:top w:w="90" w:type="dxa"/>
              <w:left w:w="110" w:type="dxa"/>
              <w:bottom w:w="90" w:type="dxa"/>
              <w:right w:w="110" w:type="dxa"/>
            </w:tcMar>
            <w:vAlign w:val="center"/>
          </w:tcPr>
          <w:p w14:paraId="4712905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Redis</w:t>
            </w:r>
          </w:p>
        </w:tc>
        <w:tc>
          <w:tcPr>
            <w:tcW w:w="2376" w:type="dxa"/>
            <w:shd w:val="clear" w:color="auto" w:fill="F2F2F2"/>
            <w:tcMar>
              <w:top w:w="90" w:type="dxa"/>
              <w:left w:w="110" w:type="dxa"/>
              <w:bottom w:w="90" w:type="dxa"/>
              <w:right w:w="110" w:type="dxa"/>
            </w:tcMar>
            <w:vAlign w:val="center"/>
          </w:tcPr>
          <w:p w14:paraId="2E390E9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Theo môi trường triển khai</w:t>
            </w:r>
          </w:p>
        </w:tc>
        <w:tc>
          <w:tcPr>
            <w:tcW w:w="2808" w:type="dxa"/>
            <w:shd w:val="clear" w:color="auto" w:fill="F2F2F2"/>
            <w:tcMar>
              <w:top w:w="90" w:type="dxa"/>
              <w:left w:w="110" w:type="dxa"/>
              <w:bottom w:w="90" w:type="dxa"/>
              <w:right w:w="110" w:type="dxa"/>
            </w:tcMar>
            <w:vAlign w:val="center"/>
          </w:tcPr>
          <w:p w14:paraId="5DF253C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Phiên, bộ nhớ đệm và điều phối</w:t>
            </w:r>
          </w:p>
        </w:tc>
      </w:tr>
      <w:tr w:rsidR="00982197" w:rsidRPr="008D479E" w14:paraId="19875BD6" w14:textId="77777777">
        <w:trPr>
          <w:cantSplit/>
          <w:jc w:val="center"/>
        </w:trPr>
        <w:tc>
          <w:tcPr>
            <w:tcW w:w="1512" w:type="dxa"/>
            <w:tcMar>
              <w:top w:w="90" w:type="dxa"/>
              <w:left w:w="110" w:type="dxa"/>
              <w:bottom w:w="90" w:type="dxa"/>
              <w:right w:w="110" w:type="dxa"/>
            </w:tcMar>
            <w:vAlign w:val="center"/>
          </w:tcPr>
          <w:p w14:paraId="135DADE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Tìm kiếm</w:t>
            </w:r>
          </w:p>
        </w:tc>
        <w:tc>
          <w:tcPr>
            <w:tcW w:w="2232" w:type="dxa"/>
            <w:tcMar>
              <w:top w:w="90" w:type="dxa"/>
              <w:left w:w="110" w:type="dxa"/>
              <w:bottom w:w="90" w:type="dxa"/>
              <w:right w:w="110" w:type="dxa"/>
            </w:tcMar>
            <w:vAlign w:val="center"/>
          </w:tcPr>
          <w:p w14:paraId="0BE5EF1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Meilisearch máy khách</w:t>
            </w:r>
          </w:p>
        </w:tc>
        <w:tc>
          <w:tcPr>
            <w:tcW w:w="2376" w:type="dxa"/>
            <w:tcMar>
              <w:top w:w="90" w:type="dxa"/>
              <w:left w:w="110" w:type="dxa"/>
              <w:bottom w:w="90" w:type="dxa"/>
              <w:right w:w="110" w:type="dxa"/>
            </w:tcMar>
            <w:vAlign w:val="center"/>
          </w:tcPr>
          <w:p w14:paraId="0F11C2E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0.46.0</w:t>
            </w:r>
          </w:p>
        </w:tc>
        <w:tc>
          <w:tcPr>
            <w:tcW w:w="2808" w:type="dxa"/>
            <w:tcMar>
              <w:top w:w="90" w:type="dxa"/>
              <w:left w:w="110" w:type="dxa"/>
              <w:bottom w:w="90" w:type="dxa"/>
              <w:right w:w="110" w:type="dxa"/>
            </w:tcMar>
            <w:vAlign w:val="center"/>
          </w:tcPr>
          <w:p w14:paraId="376E322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kiếm chuyên dụng tùy chọn</w:t>
            </w:r>
          </w:p>
        </w:tc>
      </w:tr>
      <w:tr w:rsidR="00982197" w:rsidRPr="008D479E" w14:paraId="7BE37A22" w14:textId="77777777">
        <w:trPr>
          <w:cantSplit/>
          <w:jc w:val="center"/>
        </w:trPr>
        <w:tc>
          <w:tcPr>
            <w:tcW w:w="1512" w:type="dxa"/>
            <w:shd w:val="clear" w:color="auto" w:fill="F2F2F2"/>
            <w:tcMar>
              <w:top w:w="90" w:type="dxa"/>
              <w:left w:w="110" w:type="dxa"/>
              <w:bottom w:w="90" w:type="dxa"/>
              <w:right w:w="110" w:type="dxa"/>
            </w:tcMar>
            <w:vAlign w:val="center"/>
          </w:tcPr>
          <w:p w14:paraId="78DAEDC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Trạng thái phía web</w:t>
            </w:r>
          </w:p>
        </w:tc>
        <w:tc>
          <w:tcPr>
            <w:tcW w:w="2232" w:type="dxa"/>
            <w:shd w:val="clear" w:color="auto" w:fill="F2F2F2"/>
            <w:tcMar>
              <w:top w:w="90" w:type="dxa"/>
              <w:left w:w="110" w:type="dxa"/>
              <w:bottom w:w="90" w:type="dxa"/>
              <w:right w:w="110" w:type="dxa"/>
            </w:tcMar>
            <w:vAlign w:val="center"/>
          </w:tcPr>
          <w:p w14:paraId="01E06DE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TanStack Query</w:t>
            </w:r>
          </w:p>
        </w:tc>
        <w:tc>
          <w:tcPr>
            <w:tcW w:w="2376" w:type="dxa"/>
            <w:shd w:val="clear" w:color="auto" w:fill="F2F2F2"/>
            <w:tcMar>
              <w:top w:w="90" w:type="dxa"/>
              <w:left w:w="110" w:type="dxa"/>
              <w:bottom w:w="90" w:type="dxa"/>
              <w:right w:w="110" w:type="dxa"/>
            </w:tcMar>
            <w:vAlign w:val="center"/>
          </w:tcPr>
          <w:p w14:paraId="19E591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5.62.10</w:t>
            </w:r>
          </w:p>
        </w:tc>
        <w:tc>
          <w:tcPr>
            <w:tcW w:w="2808" w:type="dxa"/>
            <w:shd w:val="clear" w:color="auto" w:fill="F2F2F2"/>
            <w:tcMar>
              <w:top w:w="90" w:type="dxa"/>
              <w:left w:w="110" w:type="dxa"/>
              <w:bottom w:w="90" w:type="dxa"/>
              <w:right w:w="110" w:type="dxa"/>
            </w:tcMar>
            <w:vAlign w:val="center"/>
          </w:tcPr>
          <w:p w14:paraId="1710D5B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Bộ nhớ đệm và đồng bộ dữ liệu phía web</w:t>
            </w:r>
          </w:p>
        </w:tc>
      </w:tr>
    </w:tbl>
    <w:p w14:paraId="60D17471"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2.2. Monorepo và tổ chức mã nguồn</w:t>
      </w:r>
    </w:p>
    <w:p w14:paraId="5E6D0A43" w14:textId="77777777" w:rsidR="00982197" w:rsidRPr="008D479E" w:rsidRDefault="00000000">
      <w:pPr>
        <w:rPr>
          <w:rFonts w:cs="Times New Roman"/>
          <w:szCs w:val="26"/>
        </w:rPr>
      </w:pPr>
      <w:r w:rsidRPr="008D479E">
        <w:rPr>
          <w:rFonts w:cs="Times New Roman"/>
          <w:color w:val="000000"/>
          <w:szCs w:val="26"/>
        </w:rPr>
        <w:t>Monorepo dùng pnpm không gian làm việc và Turborepo cho phép web, API, tiến trình nền, database và các gói dùng chung phát triển trong một kho nhưng vẫn có ranh giới triển khai. Kiểu dữ liệu, kiểm tra lược đồ và cấu hình TypeScript/ESLint được chia sẻ để giảm sai khác giữa máy khách và máy chủ. Quy trình xử lý có thể chạy build, test và lint theo đồ thị phụ thuộc, tận dụng bộ nhớ đệm cho phần không thay đổi.</w:t>
      </w:r>
    </w:p>
    <w:p w14:paraId="182F85CF"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30DD8668" wp14:editId="3D7A0D70">
            <wp:extent cx="5623560" cy="3817220"/>
            <wp:effectExtent l="0" t="0" r="0" b="0"/>
            <wp:docPr id="4" name="Picture 4" descr="Sơ đồ cấu trúc monorepo gồm các ứng dụng web, API, tiến trình nền và các gói database, shared, config."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norepo.png"/>
                    <pic:cNvPicPr/>
                  </pic:nvPicPr>
                  <pic:blipFill>
                    <a:blip r:embed="rId16"/>
                    <a:stretch>
                      <a:fillRect/>
                    </a:stretch>
                  </pic:blipFill>
                  <pic:spPr>
                    <a:xfrm>
                      <a:off x="0" y="0"/>
                      <a:ext cx="5623560" cy="3817220"/>
                    </a:xfrm>
                    <a:prstGeom prst="rect">
                      <a:avLst/>
                    </a:prstGeom>
                  </pic:spPr>
                </pic:pic>
              </a:graphicData>
            </a:graphic>
          </wp:inline>
        </w:drawing>
      </w:r>
    </w:p>
    <w:p w14:paraId="722D0507"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2.1. Cấu trúc monorepo Spechub</w:t>
      </w:r>
    </w:p>
    <w:p w14:paraId="4426CB8A" w14:textId="77777777" w:rsidR="00982197" w:rsidRPr="008D479E" w:rsidRDefault="00000000">
      <w:pPr>
        <w:rPr>
          <w:rFonts w:cs="Times New Roman"/>
          <w:szCs w:val="26"/>
        </w:rPr>
      </w:pPr>
      <w:r w:rsidRPr="008D479E">
        <w:rPr>
          <w:rFonts w:cs="Times New Roman"/>
          <w:color w:val="000000"/>
          <w:szCs w:val="26"/>
        </w:rPr>
        <w:t>Ranh giới gói không thay thế ranh giới nghiệp vụ. Trong API, mỗi miền như catalog, AI, Wiki, alerts, tiếp thị liên kết, thanh toán và admin tiếp tục có mô-đun/bộ điều khiển/dịch vụ riêng. Cách tổ chức hai cấp giúp đội phát triển xác định nơi chứa code, đồng thời hạn chế việc một mô-đun truy cập trực tiếp chi tiết nội bộ của mô-đun khác.</w:t>
      </w:r>
    </w:p>
    <w:p w14:paraId="1F5B397D"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2.3. Lớp trình bày với Next.js và React</w:t>
      </w:r>
    </w:p>
    <w:p w14:paraId="09B92769" w14:textId="77777777" w:rsidR="00982197" w:rsidRPr="008D479E" w:rsidRDefault="00000000">
      <w:pPr>
        <w:rPr>
          <w:rFonts w:cs="Times New Roman"/>
          <w:szCs w:val="26"/>
        </w:rPr>
      </w:pPr>
      <w:r w:rsidRPr="008D479E">
        <w:rPr>
          <w:rFonts w:cs="Times New Roman"/>
          <w:color w:val="000000"/>
          <w:szCs w:val="26"/>
        </w:rPr>
        <w:t>Next.js App Router tổ chức trang theo tuyến theo cấu trúc thư mục, hỗ trợ kết xuất phía máy chủ cho nội dung cần khả năng lập chỉ mục và kết xuất phía khách cho tương tác giàu trạng thái. React 19 cung cấp mô hình component; TanStack Query quản lý bộ nhớ đệm, trạng thái tải/lỗi và làm mới dữ liệu máy chủ; Tailwind CSS giúp thống nhất token khoảng cách, màu và responsive.</w:t>
      </w:r>
    </w:p>
    <w:p w14:paraId="1F29A710" w14:textId="77777777" w:rsidR="00982197" w:rsidRPr="008D479E" w:rsidRDefault="00000000">
      <w:pPr>
        <w:rPr>
          <w:rFonts w:cs="Times New Roman"/>
          <w:szCs w:val="26"/>
        </w:rPr>
      </w:pPr>
      <w:r w:rsidRPr="008D479E">
        <w:rPr>
          <w:rFonts w:cs="Times New Roman"/>
          <w:color w:val="000000"/>
          <w:szCs w:val="26"/>
        </w:rPr>
        <w:t xml:space="preserve">Danh sách 22 tuyến thể hiện bốn nhóm trải nghiệm: khám phá công khai; tài khoản/cá nhân hóa; nội dung Wiki; và quản trị/thương mại. Thiết kế PWA bổ sung dịch vụ tiến trình nền và trang offline để người dùng có phản hồi rõ khi mất kết nối. Việc phân tách </w:t>
      </w:r>
      <w:r w:rsidRPr="008D479E">
        <w:rPr>
          <w:rFonts w:cs="Times New Roman"/>
          <w:color w:val="000000"/>
          <w:szCs w:val="26"/>
        </w:rPr>
        <w:lastRenderedPageBreak/>
        <w:t>tuyến không đồng nghĩa mọi trang đều công khai: middleware và trạng thái xác thực phải điều hướng hoặc chặn thao tác cần quyền.</w:t>
      </w:r>
    </w:p>
    <w:p w14:paraId="1BFAC1F8"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Kết xuất phía máy chủ phù hợp trang catalog/chi tiết cần siêu dữ liệu và tải lần đầu ổn định.</w:t>
      </w:r>
    </w:p>
    <w:p w14:paraId="7DF0008F"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Thành phần phía máy khách dùng cho bộ lọc, chọn so sánh, biểu mẫu nhiều bước và hội thoại AI.</w:t>
      </w:r>
    </w:p>
    <w:p w14:paraId="7B527A5D"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TanStack Query giúp tránh tự viết cơ chế bộ nhớ đệm riêng cho từng trang.</w:t>
      </w:r>
    </w:p>
    <w:p w14:paraId="262D2AC3"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URL chứa slug và query filter làm trạng thái có thể chia sẻ, quay lại và kiểm thử.</w:t>
      </w:r>
    </w:p>
    <w:p w14:paraId="2DCE40C0"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2.4. API với NestJS và Fastify</w:t>
      </w:r>
    </w:p>
    <w:p w14:paraId="5C96CB48" w14:textId="77777777" w:rsidR="00982197" w:rsidRPr="008D479E" w:rsidRDefault="00000000">
      <w:pPr>
        <w:rPr>
          <w:rFonts w:cs="Times New Roman"/>
          <w:szCs w:val="26"/>
        </w:rPr>
      </w:pPr>
      <w:r w:rsidRPr="008D479E">
        <w:rPr>
          <w:rFonts w:cs="Times New Roman"/>
          <w:color w:val="000000"/>
          <w:szCs w:val="26"/>
        </w:rPr>
        <w:t>NestJS cung cấp dependency injection, mô-đun, bộ điều khiển, pipe, bộ bảo vệ và interceptor. Fastify được chọn làm HTTP adapter để có quy trình xử lý gọn và khả năng xử lý cao. API dùng prefix /api, URI version v1 và DTO được kiểm tra bởi ValidationPipe với whitelist, forbidNonWhitelisted và transform; vì vậy trường không được định nghĩa bị từ chối thay vì âm thầm đi vào nghiệp vụ.</w:t>
      </w:r>
    </w:p>
    <w:p w14:paraId="20017894" w14:textId="77777777" w:rsidR="00982197" w:rsidRPr="008D479E" w:rsidRDefault="00000000">
      <w:pPr>
        <w:rPr>
          <w:rFonts w:cs="Times New Roman"/>
          <w:szCs w:val="26"/>
        </w:rPr>
      </w:pPr>
      <w:r w:rsidRPr="008D479E">
        <w:rPr>
          <w:rFonts w:cs="Times New Roman"/>
          <w:color w:val="000000"/>
          <w:szCs w:val="26"/>
        </w:rPr>
        <w:t>Guard toàn cục xử lý JWT, vai trò và giới hạn tần suất; decorator công khai cho phép các điểm cuối API đọc như trạng thái hoạt động hoặc tìm kiếm bỏ qua xác thực khi phù hợp. Swagger chỉ bật trong môi trường phát triển để hỗ trợ khám phá hợp đồng mà không mở bề mặt không cần thiết ở môi trường sản xuất. Mã định danh yêu cầu được gắn vào luồng xử lý để liên kết phản hồi lỗi với nhật ký.</w:t>
      </w:r>
    </w:p>
    <w:p w14:paraId="737B7D0F" w14:textId="77777777" w:rsidR="00982197" w:rsidRPr="008D479E" w:rsidRDefault="00000000">
      <w:pPr>
        <w:rPr>
          <w:rFonts w:cs="Times New Roman"/>
          <w:szCs w:val="26"/>
        </w:rPr>
      </w:pPr>
      <w:r w:rsidRPr="008D479E">
        <w:rPr>
          <w:rFonts w:cs="Times New Roman"/>
          <w:color w:val="000000"/>
          <w:szCs w:val="26"/>
        </w:rPr>
        <w:t>Thống kê tĩnh ghi nhận 30 bộ điều khiển và 186 điểm cuối API, gồm 91 GET, 57 POST, 24 PATCH, 13 DELETE và 1 PUT. Phân bố này phù hợp hệ thống vừa có bề mặt đọc catalog lớn, vừa có quy trình tạo/duyệt nội dung và tác vụ quản trị.</w:t>
      </w:r>
    </w:p>
    <w:p w14:paraId="6379AA99" w14:textId="77777777" w:rsidR="00982197" w:rsidRPr="008D479E" w:rsidRDefault="00000000">
      <w:pPr>
        <w:shd w:val="clear" w:color="auto" w:fill="F2F2F2"/>
        <w:spacing w:before="80" w:after="160" w:line="240" w:lineRule="auto"/>
        <w:ind w:left="360" w:right="216"/>
        <w:rPr>
          <w:rFonts w:cs="Times New Roman"/>
          <w:szCs w:val="26"/>
        </w:rPr>
      </w:pPr>
      <w:r w:rsidRPr="008D479E">
        <w:rPr>
          <w:rFonts w:eastAsia="Courier New" w:cs="Times New Roman"/>
          <w:color w:val="000000"/>
          <w:szCs w:val="26"/>
        </w:rPr>
        <w:t>Hợp đồng phản hồi lỗi tham chiếu</w:t>
      </w:r>
      <w:r w:rsidRPr="008D479E">
        <w:rPr>
          <w:rFonts w:eastAsia="Courier New" w:cs="Times New Roman"/>
          <w:color w:val="000000"/>
          <w:szCs w:val="26"/>
        </w:rPr>
        <w:br/>
        <w:t>HTTP/1.1 400 Bad Request</w:t>
      </w:r>
      <w:r w:rsidRPr="008D479E">
        <w:rPr>
          <w:rFonts w:eastAsia="Courier New" w:cs="Times New Roman"/>
          <w:color w:val="000000"/>
          <w:szCs w:val="26"/>
        </w:rPr>
        <w:br/>
        <w:t>{</w:t>
      </w:r>
      <w:r w:rsidRPr="008D479E">
        <w:rPr>
          <w:rFonts w:eastAsia="Courier New" w:cs="Times New Roman"/>
          <w:color w:val="000000"/>
          <w:szCs w:val="26"/>
        </w:rPr>
        <w:br/>
        <w:t xml:space="preserve">  "statusCode": 400,</w:t>
      </w:r>
      <w:r w:rsidRPr="008D479E">
        <w:rPr>
          <w:rFonts w:eastAsia="Courier New" w:cs="Times New Roman"/>
          <w:color w:val="000000"/>
          <w:szCs w:val="26"/>
        </w:rPr>
        <w:br/>
        <w:t xml:space="preserve">  "message": ["field must not be empty"],</w:t>
      </w:r>
      <w:r w:rsidRPr="008D479E">
        <w:rPr>
          <w:rFonts w:eastAsia="Courier New" w:cs="Times New Roman"/>
          <w:color w:val="000000"/>
          <w:szCs w:val="26"/>
        </w:rPr>
        <w:br/>
        <w:t xml:space="preserve">  "requestId": "7f6f4e4a-49b4-4c58-a487-3b8ec93260b0"</w:t>
      </w:r>
      <w:r w:rsidRPr="008D479E">
        <w:rPr>
          <w:rFonts w:eastAsia="Courier New" w:cs="Times New Roman"/>
          <w:color w:val="000000"/>
          <w:szCs w:val="26"/>
        </w:rPr>
        <w:br/>
        <w:t>}</w:t>
      </w:r>
    </w:p>
    <w:p w14:paraId="4D929D0D"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lastRenderedPageBreak/>
        <w:t>2.5. Prisma, PostgreSQL và tìm kiếm dữ liệu</w:t>
      </w:r>
    </w:p>
    <w:p w14:paraId="0C9FE407" w14:textId="77777777" w:rsidR="00982197" w:rsidRPr="008D479E" w:rsidRDefault="00000000">
      <w:pPr>
        <w:rPr>
          <w:rFonts w:cs="Times New Roman"/>
          <w:szCs w:val="26"/>
        </w:rPr>
      </w:pPr>
      <w:r w:rsidRPr="008D479E">
        <w:rPr>
          <w:rFonts w:cs="Times New Roman"/>
          <w:color w:val="000000"/>
          <w:szCs w:val="26"/>
        </w:rPr>
        <w:t>Prisma cung cấp lược đồ khai báo, máy khách có kiểu và quy trình migration. Với 139 mô hình, lợi ích quan trọng là hợp đồng dữ liệu được kiểm tra tập trung và quan hệ được biểu diễn rõ trong code. PostgreSQL 16 phù hợp dữ liệu quan hệ nhiều ràng buộc, đồng thời cho phép mở rộng tìm kiếm bằng pg_trgm, unaccent và lưu vector bằng pgvector.</w:t>
      </w:r>
    </w:p>
    <w:p w14:paraId="6CFB8E06" w14:textId="77777777" w:rsidR="00982197" w:rsidRPr="008D479E" w:rsidRDefault="00000000">
      <w:pPr>
        <w:rPr>
          <w:rFonts w:cs="Times New Roman"/>
          <w:szCs w:val="26"/>
        </w:rPr>
      </w:pPr>
      <w:r w:rsidRPr="008D479E">
        <w:rPr>
          <w:rFonts w:cs="Times New Roman"/>
          <w:color w:val="000000"/>
          <w:szCs w:val="26"/>
        </w:rPr>
        <w:t>Tìm kiếm không chỉ là so khớp chuỗi. Truy vấn cần chuẩn hóa dấu, tên thay thế, tên mô hình, hãng, chipset và từ khóa thuộc tính; kết quả phải phân trang, xếp hạng và quay lại thực thể đầy đủ. Kiến trúc cho phép dùng khả năng PostgreSQL làm nền và Meilisearch như bộ máy chuyên dụng tùy chọn. Dù đường tìm kiếm nào được chọn, kết quả cuối vẫn được truy xuất chi tiết từ catalog để duy trì một nguồn sự thật.</w:t>
      </w:r>
    </w:p>
    <w:p w14:paraId="09845FD7" w14:textId="77777777" w:rsidR="00982197" w:rsidRPr="008D479E" w:rsidRDefault="00000000">
      <w:pPr>
        <w:rPr>
          <w:rFonts w:cs="Times New Roman"/>
          <w:szCs w:val="26"/>
        </w:rPr>
      </w:pPr>
      <w:r w:rsidRPr="008D479E">
        <w:rPr>
          <w:rFonts w:cs="Times New Roman"/>
          <w:color w:val="000000"/>
          <w:szCs w:val="26"/>
        </w:rPr>
        <w:t>Vector véc-tơ nhúng hỗ trợ truy xuất ngữ nghĩa cho Wiki, thông số và câu hỏi AI. Vector không thay thế quan hệ hay trích dẫn nguồn: nó chỉ giúp chọn ngữ cảnh gần nghĩa. Thực thể gốc, phiên bản, mô hình véc-tơ nhúng và liên kết nguồn cần được lưu để có thể tái tạo hoặc vô hiệu hóa chỉ mục khi dữ liệu thay đổi.</w:t>
      </w:r>
    </w:p>
    <w:p w14:paraId="365D5E8C"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2.6. Redis, tác vụ nền và khả năng phục hồi</w:t>
      </w:r>
    </w:p>
    <w:p w14:paraId="3700F77A" w14:textId="77777777" w:rsidR="00982197" w:rsidRPr="008D479E" w:rsidRDefault="00000000">
      <w:pPr>
        <w:rPr>
          <w:rFonts w:cs="Times New Roman"/>
          <w:szCs w:val="26"/>
        </w:rPr>
      </w:pPr>
      <w:r w:rsidRPr="008D479E">
        <w:rPr>
          <w:rFonts w:cs="Times New Roman"/>
          <w:color w:val="000000"/>
          <w:szCs w:val="26"/>
        </w:rPr>
        <w:t>Redis được sử dụng cho phiên đăng nhập, bộ nhớ đệm và các trạng thái ngắn hạn cần truy cập nhanh. Refresh token gắn với phiên UUID lưu trong Redis giúp logout thực sự thu hồi phiên, thay vì chỉ xóa token ở trình duyệt. Bộ nhớ đệm phải có TTL và không gian tên theo phiên bản để tránh trả dữ liệu cũ sau khi catalog được xuất bản.</w:t>
      </w:r>
    </w:p>
    <w:p w14:paraId="3B22DC43" w14:textId="77777777" w:rsidR="00982197" w:rsidRPr="008D479E" w:rsidRDefault="00000000">
      <w:pPr>
        <w:rPr>
          <w:rFonts w:cs="Times New Roman"/>
          <w:szCs w:val="26"/>
        </w:rPr>
      </w:pPr>
      <w:r w:rsidRPr="008D479E">
        <w:rPr>
          <w:rFonts w:cs="Times New Roman"/>
          <w:color w:val="000000"/>
          <w:szCs w:val="26"/>
        </w:rPr>
        <w:t>Tiến trình nền xử lý cảnh báo giá, đồng bộ nguồn, lập chỉ mục hoặc gửi thông báo—những tác vụ không nên giữ yêu cầu HTTP mở. Thiết kế tác vụ cần lũy đẳng, có khóa chống chạy trùng, thử lại giới hạn và hàng đợi lỗi/ghi lỗi rõ. Kiểm tra mức sẵn sàng kiểm tra DB và Redis giúp bộ điều phối chỉ gửi lưu lượng khi phụ thuộc cốt lõi sẵn sàng.</w:t>
      </w:r>
    </w:p>
    <w:p w14:paraId="4368C11E"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2.7. Truy xuất tăng cường và AI có trích dẫn</w:t>
      </w:r>
    </w:p>
    <w:p w14:paraId="24C58061" w14:textId="77777777" w:rsidR="00982197" w:rsidRPr="008D479E" w:rsidRDefault="00000000">
      <w:pPr>
        <w:rPr>
          <w:rFonts w:cs="Times New Roman"/>
          <w:szCs w:val="26"/>
        </w:rPr>
      </w:pPr>
      <w:r w:rsidRPr="008D479E">
        <w:rPr>
          <w:rFonts w:cs="Times New Roman"/>
          <w:color w:val="000000"/>
          <w:szCs w:val="26"/>
        </w:rPr>
        <w:t xml:space="preserve">RAG kết hợp bước truy xuất ngữ cảnh với mô hình sinh nội dung. Câu hỏi được chuẩn hóa, tìm top-k đoạn hoặc thực thể phù hợp, sau đó API xây dựng chỉ dẫn gồm </w:t>
      </w:r>
      <w:r w:rsidRPr="008D479E">
        <w:rPr>
          <w:rFonts w:cs="Times New Roman"/>
          <w:color w:val="000000"/>
          <w:szCs w:val="26"/>
        </w:rPr>
        <w:lastRenderedPageBreak/>
        <w:t>chính sách trả lời, ngữ cảnh và định danh trích dẫn. Mô hình tạo câu trả lời; hệ thống kiểm tra định dạng và trả cả trích dẫn nguồn để giao diện hiển thị liên kết nguồn.</w:t>
      </w:r>
    </w:p>
    <w:p w14:paraId="47DAD2F8" w14:textId="77777777" w:rsidR="00982197" w:rsidRPr="008D479E" w:rsidRDefault="00000000">
      <w:pPr>
        <w:rPr>
          <w:rFonts w:cs="Times New Roman"/>
          <w:szCs w:val="26"/>
        </w:rPr>
      </w:pPr>
      <w:r w:rsidRPr="008D479E">
        <w:rPr>
          <w:rFonts w:cs="Times New Roman"/>
          <w:color w:val="000000"/>
          <w:szCs w:val="26"/>
        </w:rPr>
        <w:t>Ba ranh giới kiểm soát chất lượng là truy xuất, sinh nội dung và trình bày. Retrieval phải lọc theo trạng thái xuất bản và quyền; sinh nội dung không được coi kiến thức ngoài ngữ cảnh là dữ kiện chắc chắn; trình bày cần phân biệt câu trả lời, cảnh báo thiếu bằng chứng và nguồn. Bộ nhớ đệm AI nên gắn với mã băm truy vấn, phiên bản dữ liệu và mô hình để tránh dùng lại kết quả sau thay đổi quan trọng.</w:t>
      </w:r>
    </w:p>
    <w:p w14:paraId="30DC43BE" w14:textId="77777777" w:rsidR="00982197" w:rsidRPr="008D479E" w:rsidRDefault="00000000">
      <w:pPr>
        <w:rPr>
          <w:rFonts w:cs="Times New Roman"/>
          <w:szCs w:val="26"/>
        </w:rPr>
      </w:pPr>
      <w:r w:rsidRPr="008D479E">
        <w:rPr>
          <w:rFonts w:cs="Times New Roman"/>
          <w:color w:val="000000"/>
          <w:szCs w:val="26"/>
        </w:rPr>
        <w:t>Đánh giá AI không thể chỉ dùng kiểm thử đơn vị. Cần tập câu hỏi chuẩn, đáp án/nguồn mong đợi, thước đo trích dẫn nguồn precision, ngữ cảnh recall, mức phù hợp và kiểm tra an toàn tấn công chèn chỉ dẫn. Phạm vi hiện tại đã có kiến trúc và điểm cuối API, nhưng bộ đánh giá chuẩn định lượng toàn diện là hướng phát triển tiếp theo.</w:t>
      </w:r>
    </w:p>
    <w:p w14:paraId="0D1FAD16"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2.8. Xác thực, phân quyền và bảo mật</w:t>
      </w:r>
    </w:p>
    <w:p w14:paraId="133FEF66" w14:textId="77777777" w:rsidR="00982197" w:rsidRPr="008D479E" w:rsidRDefault="00000000">
      <w:pPr>
        <w:rPr>
          <w:rFonts w:cs="Times New Roman"/>
          <w:szCs w:val="26"/>
        </w:rPr>
      </w:pPr>
      <w:r w:rsidRPr="008D479E">
        <w:rPr>
          <w:rFonts w:cs="Times New Roman"/>
          <w:color w:val="000000"/>
          <w:szCs w:val="26"/>
        </w:rPr>
        <w:t>Luồng xác thực phát hành mã truy cập ngắn hạn và mã làm mới gắn phiên. Mật khẩu được lưu dưới dạng băm; refresh cookie cần HttpOnly, Secure và SameSite phù hợp. RBAC phân biệt USER, EDITOR, MODERATOR và ADMIN; quyền chỉnh sửa catalog hoặc xuất bản Wiki được kiểm tra ở máy chủ, không dựa vào việc ẩn nút trên giao diện.</w:t>
      </w:r>
    </w:p>
    <w:p w14:paraId="16CFDDB2"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2.2. Biện pháp bảo mật theo lớp</w:t>
      </w:r>
    </w:p>
    <w:tbl>
      <w:tblPr>
        <w:tblStyle w:val="TableGrid"/>
        <w:tblW w:w="8928" w:type="dxa"/>
        <w:jc w:val="center"/>
        <w:tblLayout w:type="fixed"/>
        <w:tblLook w:val="04A0" w:firstRow="1" w:lastRow="0" w:firstColumn="1" w:lastColumn="0" w:noHBand="0" w:noVBand="1"/>
      </w:tblPr>
      <w:tblGrid>
        <w:gridCol w:w="1512"/>
        <w:gridCol w:w="2376"/>
        <w:gridCol w:w="5040"/>
      </w:tblGrid>
      <w:tr w:rsidR="00982197" w:rsidRPr="008D479E" w14:paraId="363B7578" w14:textId="77777777">
        <w:trPr>
          <w:tblHeader/>
          <w:jc w:val="center"/>
        </w:trPr>
        <w:tc>
          <w:tcPr>
            <w:tcW w:w="1512" w:type="dxa"/>
            <w:shd w:val="clear" w:color="auto" w:fill="D9D9D9"/>
            <w:tcMar>
              <w:top w:w="90" w:type="dxa"/>
              <w:left w:w="110" w:type="dxa"/>
              <w:bottom w:w="90" w:type="dxa"/>
              <w:right w:w="110" w:type="dxa"/>
            </w:tcMar>
            <w:vAlign w:val="center"/>
          </w:tcPr>
          <w:p w14:paraId="3F78ADA3" w14:textId="77777777" w:rsidR="00982197" w:rsidRPr="008D479E" w:rsidRDefault="00000000">
            <w:pPr>
              <w:spacing w:before="20" w:after="20"/>
              <w:jc w:val="center"/>
              <w:rPr>
                <w:rFonts w:cs="Times New Roman"/>
                <w:szCs w:val="26"/>
              </w:rPr>
            </w:pPr>
            <w:r w:rsidRPr="008D479E">
              <w:rPr>
                <w:rFonts w:cs="Times New Roman"/>
                <w:b/>
                <w:color w:val="000000"/>
                <w:szCs w:val="26"/>
              </w:rPr>
              <w:t>Lớp</w:t>
            </w:r>
          </w:p>
        </w:tc>
        <w:tc>
          <w:tcPr>
            <w:tcW w:w="2376" w:type="dxa"/>
            <w:shd w:val="clear" w:color="auto" w:fill="D9D9D9"/>
            <w:tcMar>
              <w:top w:w="90" w:type="dxa"/>
              <w:left w:w="110" w:type="dxa"/>
              <w:bottom w:w="90" w:type="dxa"/>
              <w:right w:w="110" w:type="dxa"/>
            </w:tcMar>
            <w:vAlign w:val="center"/>
          </w:tcPr>
          <w:p w14:paraId="13AA13FE" w14:textId="77777777" w:rsidR="00982197" w:rsidRPr="008D479E" w:rsidRDefault="00000000">
            <w:pPr>
              <w:spacing w:before="20" w:after="20"/>
              <w:jc w:val="center"/>
              <w:rPr>
                <w:rFonts w:cs="Times New Roman"/>
                <w:szCs w:val="26"/>
              </w:rPr>
            </w:pPr>
            <w:r w:rsidRPr="008D479E">
              <w:rPr>
                <w:rFonts w:cs="Times New Roman"/>
                <w:b/>
                <w:color w:val="000000"/>
                <w:szCs w:val="26"/>
              </w:rPr>
              <w:t>Rủi ro</w:t>
            </w:r>
          </w:p>
        </w:tc>
        <w:tc>
          <w:tcPr>
            <w:tcW w:w="5040" w:type="dxa"/>
            <w:shd w:val="clear" w:color="auto" w:fill="D9D9D9"/>
            <w:tcMar>
              <w:top w:w="90" w:type="dxa"/>
              <w:left w:w="110" w:type="dxa"/>
              <w:bottom w:w="90" w:type="dxa"/>
              <w:right w:w="110" w:type="dxa"/>
            </w:tcMar>
            <w:vAlign w:val="center"/>
          </w:tcPr>
          <w:p w14:paraId="7ECDBF93" w14:textId="77777777" w:rsidR="00982197" w:rsidRPr="008D479E" w:rsidRDefault="00000000">
            <w:pPr>
              <w:spacing w:before="20" w:after="20"/>
              <w:jc w:val="center"/>
              <w:rPr>
                <w:rFonts w:cs="Times New Roman"/>
                <w:szCs w:val="26"/>
              </w:rPr>
            </w:pPr>
            <w:r w:rsidRPr="008D479E">
              <w:rPr>
                <w:rFonts w:cs="Times New Roman"/>
                <w:b/>
                <w:color w:val="000000"/>
                <w:szCs w:val="26"/>
              </w:rPr>
              <w:t>Biện pháp</w:t>
            </w:r>
          </w:p>
        </w:tc>
      </w:tr>
      <w:tr w:rsidR="00982197" w:rsidRPr="008D479E" w14:paraId="38B4B0BF" w14:textId="77777777">
        <w:trPr>
          <w:cantSplit/>
          <w:jc w:val="center"/>
        </w:trPr>
        <w:tc>
          <w:tcPr>
            <w:tcW w:w="1512" w:type="dxa"/>
            <w:tcMar>
              <w:top w:w="90" w:type="dxa"/>
              <w:left w:w="110" w:type="dxa"/>
              <w:bottom w:w="90" w:type="dxa"/>
              <w:right w:w="110" w:type="dxa"/>
            </w:tcMar>
            <w:vAlign w:val="center"/>
          </w:tcPr>
          <w:p w14:paraId="22165B3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Trình duyệt</w:t>
            </w:r>
          </w:p>
        </w:tc>
        <w:tc>
          <w:tcPr>
            <w:tcW w:w="2376" w:type="dxa"/>
            <w:tcMar>
              <w:top w:w="90" w:type="dxa"/>
              <w:left w:w="110" w:type="dxa"/>
              <w:bottom w:w="90" w:type="dxa"/>
              <w:right w:w="110" w:type="dxa"/>
            </w:tcMar>
            <w:vAlign w:val="center"/>
          </w:tcPr>
          <w:p w14:paraId="4EB6A9B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XSS, đánh cắp token</w:t>
            </w:r>
          </w:p>
        </w:tc>
        <w:tc>
          <w:tcPr>
            <w:tcW w:w="5040" w:type="dxa"/>
            <w:tcMar>
              <w:top w:w="90" w:type="dxa"/>
              <w:left w:w="110" w:type="dxa"/>
              <w:bottom w:w="90" w:type="dxa"/>
              <w:right w:w="110" w:type="dxa"/>
            </w:tcMar>
            <w:vAlign w:val="center"/>
          </w:tcPr>
          <w:p w14:paraId="5099D60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Escape nội dung, CSP/Helmet, refresh cookie HttpOnly, không lưu bí mật trong localStorage</w:t>
            </w:r>
          </w:p>
        </w:tc>
      </w:tr>
      <w:tr w:rsidR="00982197" w:rsidRPr="008D479E" w14:paraId="4CDCC097" w14:textId="77777777">
        <w:trPr>
          <w:cantSplit/>
          <w:jc w:val="center"/>
        </w:trPr>
        <w:tc>
          <w:tcPr>
            <w:tcW w:w="1512" w:type="dxa"/>
            <w:shd w:val="clear" w:color="auto" w:fill="F2F2F2"/>
            <w:tcMar>
              <w:top w:w="90" w:type="dxa"/>
              <w:left w:w="110" w:type="dxa"/>
              <w:bottom w:w="90" w:type="dxa"/>
              <w:right w:w="110" w:type="dxa"/>
            </w:tcMar>
            <w:vAlign w:val="center"/>
          </w:tcPr>
          <w:p w14:paraId="06ED5FF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HTTP/API</w:t>
            </w:r>
          </w:p>
        </w:tc>
        <w:tc>
          <w:tcPr>
            <w:tcW w:w="2376" w:type="dxa"/>
            <w:shd w:val="clear" w:color="auto" w:fill="F2F2F2"/>
            <w:tcMar>
              <w:top w:w="90" w:type="dxa"/>
              <w:left w:w="110" w:type="dxa"/>
              <w:bottom w:w="90" w:type="dxa"/>
              <w:right w:w="110" w:type="dxa"/>
            </w:tcMar>
            <w:vAlign w:val="center"/>
          </w:tcPr>
          <w:p w14:paraId="5B8637C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Payload lạ, abuse</w:t>
            </w:r>
          </w:p>
        </w:tc>
        <w:tc>
          <w:tcPr>
            <w:tcW w:w="5040" w:type="dxa"/>
            <w:shd w:val="clear" w:color="auto" w:fill="F2F2F2"/>
            <w:tcMar>
              <w:top w:w="90" w:type="dxa"/>
              <w:left w:w="110" w:type="dxa"/>
              <w:bottom w:w="90" w:type="dxa"/>
              <w:right w:w="110" w:type="dxa"/>
            </w:tcMar>
            <w:vAlign w:val="center"/>
          </w:tcPr>
          <w:p w14:paraId="4716B2F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HTTPS, CORS giới hạn, ValidationPipe, giới hạn kích thước và giới hạn tần suất</w:t>
            </w:r>
          </w:p>
        </w:tc>
      </w:tr>
      <w:tr w:rsidR="00982197" w:rsidRPr="008D479E" w14:paraId="3A4AF2B3" w14:textId="77777777">
        <w:trPr>
          <w:cantSplit/>
          <w:jc w:val="center"/>
        </w:trPr>
        <w:tc>
          <w:tcPr>
            <w:tcW w:w="1512" w:type="dxa"/>
            <w:tcMar>
              <w:top w:w="90" w:type="dxa"/>
              <w:left w:w="110" w:type="dxa"/>
              <w:bottom w:w="90" w:type="dxa"/>
              <w:right w:w="110" w:type="dxa"/>
            </w:tcMar>
            <w:vAlign w:val="center"/>
          </w:tcPr>
          <w:p w14:paraId="4BD53B4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Xác thực</w:t>
            </w:r>
          </w:p>
        </w:tc>
        <w:tc>
          <w:tcPr>
            <w:tcW w:w="2376" w:type="dxa"/>
            <w:tcMar>
              <w:top w:w="90" w:type="dxa"/>
              <w:left w:w="110" w:type="dxa"/>
              <w:bottom w:w="90" w:type="dxa"/>
              <w:right w:w="110" w:type="dxa"/>
            </w:tcMar>
            <w:vAlign w:val="center"/>
          </w:tcPr>
          <w:p w14:paraId="4E508F4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Credential stuffing, phiên tồn tại</w:t>
            </w:r>
          </w:p>
        </w:tc>
        <w:tc>
          <w:tcPr>
            <w:tcW w:w="5040" w:type="dxa"/>
            <w:tcMar>
              <w:top w:w="90" w:type="dxa"/>
              <w:left w:w="110" w:type="dxa"/>
              <w:bottom w:w="90" w:type="dxa"/>
              <w:right w:w="110" w:type="dxa"/>
            </w:tcMar>
            <w:vAlign w:val="center"/>
          </w:tcPr>
          <w:p w14:paraId="03965BC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Hash mật khẩu, throttle, phiên Redis, luân chuyển/thu hồi refresh</w:t>
            </w:r>
          </w:p>
        </w:tc>
      </w:tr>
      <w:tr w:rsidR="00982197" w:rsidRPr="008D479E" w14:paraId="13085366" w14:textId="77777777">
        <w:trPr>
          <w:cantSplit/>
          <w:jc w:val="center"/>
        </w:trPr>
        <w:tc>
          <w:tcPr>
            <w:tcW w:w="1512" w:type="dxa"/>
            <w:shd w:val="clear" w:color="auto" w:fill="F2F2F2"/>
            <w:tcMar>
              <w:top w:w="90" w:type="dxa"/>
              <w:left w:w="110" w:type="dxa"/>
              <w:bottom w:w="90" w:type="dxa"/>
              <w:right w:w="110" w:type="dxa"/>
            </w:tcMar>
            <w:vAlign w:val="center"/>
          </w:tcPr>
          <w:p w14:paraId="684D92F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Phân quyền</w:t>
            </w:r>
          </w:p>
        </w:tc>
        <w:tc>
          <w:tcPr>
            <w:tcW w:w="2376" w:type="dxa"/>
            <w:shd w:val="clear" w:color="auto" w:fill="F2F2F2"/>
            <w:tcMar>
              <w:top w:w="90" w:type="dxa"/>
              <w:left w:w="110" w:type="dxa"/>
              <w:bottom w:w="90" w:type="dxa"/>
              <w:right w:w="110" w:type="dxa"/>
            </w:tcMar>
            <w:vAlign w:val="center"/>
          </w:tcPr>
          <w:p w14:paraId="030C1B0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Leo thang đặc quyền</w:t>
            </w:r>
          </w:p>
        </w:tc>
        <w:tc>
          <w:tcPr>
            <w:tcW w:w="5040" w:type="dxa"/>
            <w:shd w:val="clear" w:color="auto" w:fill="F2F2F2"/>
            <w:tcMar>
              <w:top w:w="90" w:type="dxa"/>
              <w:left w:w="110" w:type="dxa"/>
              <w:bottom w:w="90" w:type="dxa"/>
              <w:right w:w="110" w:type="dxa"/>
            </w:tcMar>
            <w:vAlign w:val="center"/>
          </w:tcPr>
          <w:p w14:paraId="027664D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bộ bảo vệ, Roles bộ bảo vệ, deny-by-default và kiểm tra quyền sở hữu</w:t>
            </w:r>
          </w:p>
        </w:tc>
      </w:tr>
      <w:tr w:rsidR="00982197" w:rsidRPr="008D479E" w14:paraId="2AE00781" w14:textId="77777777">
        <w:trPr>
          <w:cantSplit/>
          <w:jc w:val="center"/>
        </w:trPr>
        <w:tc>
          <w:tcPr>
            <w:tcW w:w="1512" w:type="dxa"/>
            <w:tcMar>
              <w:top w:w="90" w:type="dxa"/>
              <w:left w:w="110" w:type="dxa"/>
              <w:bottom w:w="90" w:type="dxa"/>
              <w:right w:w="110" w:type="dxa"/>
            </w:tcMar>
            <w:vAlign w:val="center"/>
          </w:tcPr>
          <w:p w14:paraId="417423C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Dữ liệu</w:t>
            </w:r>
          </w:p>
        </w:tc>
        <w:tc>
          <w:tcPr>
            <w:tcW w:w="2376" w:type="dxa"/>
            <w:tcMar>
              <w:top w:w="90" w:type="dxa"/>
              <w:left w:w="110" w:type="dxa"/>
              <w:bottom w:w="90" w:type="dxa"/>
              <w:right w:w="110" w:type="dxa"/>
            </w:tcMar>
            <w:vAlign w:val="center"/>
          </w:tcPr>
          <w:p w14:paraId="1F8C5BB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Injection, mất toàn vẹn</w:t>
            </w:r>
          </w:p>
        </w:tc>
        <w:tc>
          <w:tcPr>
            <w:tcW w:w="5040" w:type="dxa"/>
            <w:tcMar>
              <w:top w:w="90" w:type="dxa"/>
              <w:left w:w="110" w:type="dxa"/>
              <w:bottom w:w="90" w:type="dxa"/>
              <w:right w:w="110" w:type="dxa"/>
            </w:tcMar>
            <w:vAlign w:val="center"/>
          </w:tcPr>
          <w:p w14:paraId="66A6DFA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Prisma parameterization, ràng buộc DB, giao dịch, migration và backup</w:t>
            </w:r>
          </w:p>
        </w:tc>
      </w:tr>
      <w:tr w:rsidR="00982197" w:rsidRPr="008D479E" w14:paraId="1583D6D0" w14:textId="77777777">
        <w:trPr>
          <w:cantSplit/>
          <w:jc w:val="center"/>
        </w:trPr>
        <w:tc>
          <w:tcPr>
            <w:tcW w:w="1512" w:type="dxa"/>
            <w:shd w:val="clear" w:color="auto" w:fill="F2F2F2"/>
            <w:tcMar>
              <w:top w:w="90" w:type="dxa"/>
              <w:left w:w="110" w:type="dxa"/>
              <w:bottom w:w="90" w:type="dxa"/>
              <w:right w:w="110" w:type="dxa"/>
            </w:tcMar>
            <w:vAlign w:val="center"/>
          </w:tcPr>
          <w:p w14:paraId="6F8CABE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Webhook/khóa API</w:t>
            </w:r>
          </w:p>
        </w:tc>
        <w:tc>
          <w:tcPr>
            <w:tcW w:w="2376" w:type="dxa"/>
            <w:shd w:val="clear" w:color="auto" w:fill="F2F2F2"/>
            <w:tcMar>
              <w:top w:w="90" w:type="dxa"/>
              <w:left w:w="110" w:type="dxa"/>
              <w:bottom w:w="90" w:type="dxa"/>
              <w:right w:w="110" w:type="dxa"/>
            </w:tcMar>
            <w:vAlign w:val="center"/>
          </w:tcPr>
          <w:p w14:paraId="02AC17D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Replay, lộ khóa</w:t>
            </w:r>
          </w:p>
        </w:tc>
        <w:tc>
          <w:tcPr>
            <w:tcW w:w="5040" w:type="dxa"/>
            <w:shd w:val="clear" w:color="auto" w:fill="F2F2F2"/>
            <w:tcMar>
              <w:top w:w="90" w:type="dxa"/>
              <w:left w:w="110" w:type="dxa"/>
              <w:bottom w:w="90" w:type="dxa"/>
              <w:right w:w="110" w:type="dxa"/>
            </w:tcMar>
            <w:vAlign w:val="center"/>
          </w:tcPr>
          <w:p w14:paraId="1F1C235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Xác minh chữ ký, tính lũy đẳng, lưu mã băm, phạm vi quyền và revoked_at</w:t>
            </w:r>
          </w:p>
        </w:tc>
      </w:tr>
      <w:tr w:rsidR="00982197" w:rsidRPr="008D479E" w14:paraId="1D0CB971" w14:textId="77777777">
        <w:trPr>
          <w:cantSplit/>
          <w:jc w:val="center"/>
        </w:trPr>
        <w:tc>
          <w:tcPr>
            <w:tcW w:w="1512" w:type="dxa"/>
            <w:tcMar>
              <w:top w:w="90" w:type="dxa"/>
              <w:left w:w="110" w:type="dxa"/>
              <w:bottom w:w="90" w:type="dxa"/>
              <w:right w:w="110" w:type="dxa"/>
            </w:tcMar>
            <w:vAlign w:val="center"/>
          </w:tcPr>
          <w:p w14:paraId="7DD4A1C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AI/RAG</w:t>
            </w:r>
          </w:p>
        </w:tc>
        <w:tc>
          <w:tcPr>
            <w:tcW w:w="2376" w:type="dxa"/>
            <w:tcMar>
              <w:top w:w="90" w:type="dxa"/>
              <w:left w:w="110" w:type="dxa"/>
              <w:bottom w:w="90" w:type="dxa"/>
              <w:right w:w="110" w:type="dxa"/>
            </w:tcMar>
            <w:vAlign w:val="center"/>
          </w:tcPr>
          <w:p w14:paraId="614E722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Prompt injection, lộ dữ liệu</w:t>
            </w:r>
          </w:p>
        </w:tc>
        <w:tc>
          <w:tcPr>
            <w:tcW w:w="5040" w:type="dxa"/>
            <w:tcMar>
              <w:top w:w="90" w:type="dxa"/>
              <w:left w:w="110" w:type="dxa"/>
              <w:bottom w:w="90" w:type="dxa"/>
              <w:right w:w="110" w:type="dxa"/>
            </w:tcMar>
            <w:vAlign w:val="center"/>
          </w:tcPr>
          <w:p w14:paraId="197E4AE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Lọc nguồn, tách system policy, không truy xuất tài liệu vượt quyền, trích dẫn nguồn bắt buộc</w:t>
            </w:r>
          </w:p>
        </w:tc>
      </w:tr>
      <w:tr w:rsidR="00982197" w:rsidRPr="008D479E" w14:paraId="2918F64A" w14:textId="77777777">
        <w:trPr>
          <w:cantSplit/>
          <w:jc w:val="center"/>
        </w:trPr>
        <w:tc>
          <w:tcPr>
            <w:tcW w:w="1512" w:type="dxa"/>
            <w:shd w:val="clear" w:color="auto" w:fill="F2F2F2"/>
            <w:tcMar>
              <w:top w:w="90" w:type="dxa"/>
              <w:left w:w="110" w:type="dxa"/>
              <w:bottom w:w="90" w:type="dxa"/>
              <w:right w:w="110" w:type="dxa"/>
            </w:tcMar>
            <w:vAlign w:val="center"/>
          </w:tcPr>
          <w:p w14:paraId="0C32F40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Vận hành</w:t>
            </w:r>
          </w:p>
        </w:tc>
        <w:tc>
          <w:tcPr>
            <w:tcW w:w="2376" w:type="dxa"/>
            <w:shd w:val="clear" w:color="auto" w:fill="F2F2F2"/>
            <w:tcMar>
              <w:top w:w="90" w:type="dxa"/>
              <w:left w:w="110" w:type="dxa"/>
              <w:bottom w:w="90" w:type="dxa"/>
              <w:right w:w="110" w:type="dxa"/>
            </w:tcMar>
            <w:vAlign w:val="center"/>
          </w:tcPr>
          <w:p w14:paraId="19C7769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Thiếu truy vết</w:t>
            </w:r>
          </w:p>
        </w:tc>
        <w:tc>
          <w:tcPr>
            <w:tcW w:w="5040" w:type="dxa"/>
            <w:shd w:val="clear" w:color="auto" w:fill="F2F2F2"/>
            <w:tcMar>
              <w:top w:w="90" w:type="dxa"/>
              <w:left w:w="110" w:type="dxa"/>
              <w:bottom w:w="90" w:type="dxa"/>
              <w:right w:w="110" w:type="dxa"/>
            </w:tcMar>
            <w:vAlign w:val="center"/>
          </w:tcPr>
          <w:p w14:paraId="141C9F5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Mã định danh yêu cầu, nhật ký hoạt động nhật ký, chỉ số giám sát, cảnh báo và loại bỏ dữ liệu nhạy cảm khỏi dữ liệu nhạy cảm</w:t>
            </w:r>
          </w:p>
        </w:tc>
      </w:tr>
    </w:tbl>
    <w:p w14:paraId="3DAD4522"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2.9. PWA, quan sát hệ thống và triển khai</w:t>
      </w:r>
    </w:p>
    <w:p w14:paraId="3B41F16F" w14:textId="77777777" w:rsidR="00982197" w:rsidRPr="008D479E" w:rsidRDefault="00000000">
      <w:pPr>
        <w:rPr>
          <w:rFonts w:cs="Times New Roman"/>
          <w:szCs w:val="26"/>
        </w:rPr>
      </w:pPr>
      <w:r w:rsidRPr="008D479E">
        <w:rPr>
          <w:rFonts w:cs="Times New Roman"/>
          <w:szCs w:val="26"/>
        </w:rPr>
        <w:br w:type="page"/>
      </w:r>
    </w:p>
    <w:p w14:paraId="6BD7FF1F"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0E6255DF" wp14:editId="6D851584">
            <wp:extent cx="5623560" cy="3295975"/>
            <wp:effectExtent l="0" t="0" r="0" b="0"/>
            <wp:docPr id="5" name="Picture 5" descr="Sơ đồ kiến trúc logic mô tả lớp trình bày, API, nghiệp vụ, dữ liệu và hạ tầng."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rchitecture.png"/>
                    <pic:cNvPicPr/>
                  </pic:nvPicPr>
                  <pic:blipFill>
                    <a:blip r:embed="rId17"/>
                    <a:stretch>
                      <a:fillRect/>
                    </a:stretch>
                  </pic:blipFill>
                  <pic:spPr>
                    <a:xfrm>
                      <a:off x="0" y="0"/>
                      <a:ext cx="5623560" cy="3295975"/>
                    </a:xfrm>
                    <a:prstGeom prst="rect">
                      <a:avLst/>
                    </a:prstGeom>
                  </pic:spPr>
                </pic:pic>
              </a:graphicData>
            </a:graphic>
          </wp:inline>
        </w:drawing>
      </w:r>
    </w:p>
    <w:p w14:paraId="58633342"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2.2. Kiến trúc logic nhiều lớp</w:t>
      </w:r>
    </w:p>
    <w:p w14:paraId="70B25380" w14:textId="77777777" w:rsidR="00982197" w:rsidRPr="008D479E" w:rsidRDefault="00000000">
      <w:pPr>
        <w:rPr>
          <w:rFonts w:cs="Times New Roman"/>
          <w:szCs w:val="26"/>
        </w:rPr>
      </w:pPr>
      <w:r w:rsidRPr="008D479E">
        <w:rPr>
          <w:rFonts w:cs="Times New Roman"/>
          <w:color w:val="000000"/>
          <w:szCs w:val="26"/>
        </w:rPr>
        <w:t>PWA cải thiện khả năng cài đặt và phản hồi khi kết nối không ổn định, nhưng bộ nhớ đệm phải được thiết kế cẩn trọng để không làm quá hạn dữ liệu giá hoặc trạng thái tài khoản. Quan sát hệ thống gồm trạng thái hoạt động, trạng thái tiến trình, mức sẵn sàng, chỉ số giám sát, nhật ký có cấu trúc và mã định danh yêu cầu; nhật ký hoạt động nhật ký tập trung vào thay đổi có ảnh hưởng nghiệp vụ. Hai lớp này phục vụ các mục đích khác nhau và không nên trộn lẫn.</w:t>
      </w:r>
    </w:p>
    <w:p w14:paraId="043A3E41" w14:textId="77777777" w:rsidR="00982197" w:rsidRPr="008D479E" w:rsidRDefault="00000000">
      <w:pPr>
        <w:rPr>
          <w:rFonts w:cs="Times New Roman"/>
          <w:szCs w:val="26"/>
        </w:rPr>
      </w:pPr>
      <w:r w:rsidRPr="008D479E">
        <w:rPr>
          <w:rFonts w:cs="Times New Roman"/>
          <w:szCs w:val="26"/>
        </w:rPr>
        <w:br w:type="page"/>
      </w:r>
    </w:p>
    <w:p w14:paraId="4972F48B"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25974A10" wp14:editId="38010AE0">
            <wp:extent cx="5623560" cy="3299775"/>
            <wp:effectExtent l="0" t="0" r="0" b="0"/>
            <wp:docPr id="6" name="Picture 6" descr="Sơ đồ triển khai tham chiếu gồm thiết bị người dùng, dịch vụ web, API, tiến trình nền, PostgreSQL, Redis và các dịch vụ ngoài."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ployment.png"/>
                    <pic:cNvPicPr/>
                  </pic:nvPicPr>
                  <pic:blipFill>
                    <a:blip r:embed="rId18"/>
                    <a:stretch>
                      <a:fillRect/>
                    </a:stretch>
                  </pic:blipFill>
                  <pic:spPr>
                    <a:xfrm>
                      <a:off x="0" y="0"/>
                      <a:ext cx="5623560" cy="3299775"/>
                    </a:xfrm>
                    <a:prstGeom prst="rect">
                      <a:avLst/>
                    </a:prstGeom>
                  </pic:spPr>
                </pic:pic>
              </a:graphicData>
            </a:graphic>
          </wp:inline>
        </w:drawing>
      </w:r>
    </w:p>
    <w:p w14:paraId="5A1C436C"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2.3. Mô hình triển khai tham chiếu</w:t>
      </w:r>
    </w:p>
    <w:p w14:paraId="095378A7"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2.3. Lựa chọn kiến trúc và đánh đổi</w:t>
      </w:r>
    </w:p>
    <w:tbl>
      <w:tblPr>
        <w:tblStyle w:val="TableGrid"/>
        <w:tblW w:w="8928" w:type="dxa"/>
        <w:jc w:val="center"/>
        <w:tblLayout w:type="fixed"/>
        <w:tblLook w:val="04A0" w:firstRow="1" w:lastRow="0" w:firstColumn="1" w:lastColumn="0" w:noHBand="0" w:noVBand="1"/>
      </w:tblPr>
      <w:tblGrid>
        <w:gridCol w:w="2233"/>
        <w:gridCol w:w="3024"/>
        <w:gridCol w:w="3671"/>
      </w:tblGrid>
      <w:tr w:rsidR="00982197" w:rsidRPr="008D479E" w14:paraId="1B01543E" w14:textId="77777777">
        <w:trPr>
          <w:tblHeader/>
          <w:jc w:val="center"/>
        </w:trPr>
        <w:tc>
          <w:tcPr>
            <w:tcW w:w="2232" w:type="dxa"/>
            <w:shd w:val="clear" w:color="auto" w:fill="D9D9D9"/>
            <w:tcMar>
              <w:top w:w="90" w:type="dxa"/>
              <w:left w:w="110" w:type="dxa"/>
              <w:bottom w:w="90" w:type="dxa"/>
              <w:right w:w="110" w:type="dxa"/>
            </w:tcMar>
            <w:vAlign w:val="center"/>
          </w:tcPr>
          <w:p w14:paraId="62486027" w14:textId="77777777" w:rsidR="00982197" w:rsidRPr="008D479E" w:rsidRDefault="00000000">
            <w:pPr>
              <w:spacing w:before="20" w:after="20"/>
              <w:jc w:val="center"/>
              <w:rPr>
                <w:rFonts w:cs="Times New Roman"/>
                <w:szCs w:val="26"/>
              </w:rPr>
            </w:pPr>
            <w:r w:rsidRPr="008D479E">
              <w:rPr>
                <w:rFonts w:cs="Times New Roman"/>
                <w:b/>
                <w:color w:val="000000"/>
                <w:szCs w:val="26"/>
              </w:rPr>
              <w:t>Lựa chọn</w:t>
            </w:r>
          </w:p>
        </w:tc>
        <w:tc>
          <w:tcPr>
            <w:tcW w:w="3024" w:type="dxa"/>
            <w:shd w:val="clear" w:color="auto" w:fill="D9D9D9"/>
            <w:tcMar>
              <w:top w:w="90" w:type="dxa"/>
              <w:left w:w="110" w:type="dxa"/>
              <w:bottom w:w="90" w:type="dxa"/>
              <w:right w:w="110" w:type="dxa"/>
            </w:tcMar>
            <w:vAlign w:val="center"/>
          </w:tcPr>
          <w:p w14:paraId="0D9DAEEF" w14:textId="77777777" w:rsidR="00982197" w:rsidRPr="008D479E" w:rsidRDefault="00000000">
            <w:pPr>
              <w:spacing w:before="20" w:after="20"/>
              <w:jc w:val="center"/>
              <w:rPr>
                <w:rFonts w:cs="Times New Roman"/>
                <w:szCs w:val="26"/>
              </w:rPr>
            </w:pPr>
            <w:r w:rsidRPr="008D479E">
              <w:rPr>
                <w:rFonts w:cs="Times New Roman"/>
                <w:b/>
                <w:color w:val="000000"/>
                <w:szCs w:val="26"/>
              </w:rPr>
              <w:t>Lợi ích</w:t>
            </w:r>
          </w:p>
        </w:tc>
        <w:tc>
          <w:tcPr>
            <w:tcW w:w="3671" w:type="dxa"/>
            <w:shd w:val="clear" w:color="auto" w:fill="D9D9D9"/>
            <w:tcMar>
              <w:top w:w="90" w:type="dxa"/>
              <w:left w:w="110" w:type="dxa"/>
              <w:bottom w:w="90" w:type="dxa"/>
              <w:right w:w="110" w:type="dxa"/>
            </w:tcMar>
            <w:vAlign w:val="center"/>
          </w:tcPr>
          <w:p w14:paraId="754CB67A" w14:textId="77777777" w:rsidR="00982197" w:rsidRPr="008D479E" w:rsidRDefault="00000000">
            <w:pPr>
              <w:spacing w:before="20" w:after="20"/>
              <w:jc w:val="center"/>
              <w:rPr>
                <w:rFonts w:cs="Times New Roman"/>
                <w:szCs w:val="26"/>
              </w:rPr>
            </w:pPr>
            <w:r w:rsidRPr="008D479E">
              <w:rPr>
                <w:rFonts w:cs="Times New Roman"/>
                <w:b/>
                <w:color w:val="000000"/>
                <w:szCs w:val="26"/>
              </w:rPr>
              <w:t>Đánh đổi / kiểm soát</w:t>
            </w:r>
          </w:p>
        </w:tc>
      </w:tr>
      <w:tr w:rsidR="00982197" w:rsidRPr="008D479E" w14:paraId="1277F644" w14:textId="77777777">
        <w:trPr>
          <w:cantSplit/>
          <w:jc w:val="center"/>
        </w:trPr>
        <w:tc>
          <w:tcPr>
            <w:tcW w:w="2232" w:type="dxa"/>
            <w:tcMar>
              <w:top w:w="90" w:type="dxa"/>
              <w:left w:w="110" w:type="dxa"/>
              <w:bottom w:w="90" w:type="dxa"/>
              <w:right w:w="110" w:type="dxa"/>
            </w:tcMar>
            <w:vAlign w:val="center"/>
          </w:tcPr>
          <w:p w14:paraId="1D0993F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Monorepo</w:t>
            </w:r>
          </w:p>
        </w:tc>
        <w:tc>
          <w:tcPr>
            <w:tcW w:w="3024" w:type="dxa"/>
            <w:tcMar>
              <w:top w:w="90" w:type="dxa"/>
              <w:left w:w="110" w:type="dxa"/>
              <w:bottom w:w="90" w:type="dxa"/>
              <w:right w:w="110" w:type="dxa"/>
            </w:tcMar>
            <w:vAlign w:val="center"/>
          </w:tcPr>
          <w:p w14:paraId="137EEC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Chia sẻ kiểu và quy trình xử lý</w:t>
            </w:r>
          </w:p>
        </w:tc>
        <w:tc>
          <w:tcPr>
            <w:tcW w:w="3671" w:type="dxa"/>
            <w:tcMar>
              <w:top w:w="90" w:type="dxa"/>
              <w:left w:w="110" w:type="dxa"/>
              <w:bottom w:w="90" w:type="dxa"/>
              <w:right w:w="110" w:type="dxa"/>
            </w:tcMar>
            <w:vAlign w:val="center"/>
          </w:tcPr>
          <w:p w14:paraId="0748E4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Kho lớn; cần ranh giới gói và bộ nhớ đệm build</w:t>
            </w:r>
          </w:p>
        </w:tc>
      </w:tr>
      <w:tr w:rsidR="00982197" w:rsidRPr="008D479E" w14:paraId="0987F507" w14:textId="77777777">
        <w:trPr>
          <w:cantSplit/>
          <w:jc w:val="center"/>
        </w:trPr>
        <w:tc>
          <w:tcPr>
            <w:tcW w:w="2232" w:type="dxa"/>
            <w:shd w:val="clear" w:color="auto" w:fill="F2F2F2"/>
            <w:tcMar>
              <w:top w:w="90" w:type="dxa"/>
              <w:left w:w="110" w:type="dxa"/>
              <w:bottom w:w="90" w:type="dxa"/>
              <w:right w:w="110" w:type="dxa"/>
            </w:tcMar>
            <w:vAlign w:val="center"/>
          </w:tcPr>
          <w:p w14:paraId="1F2F594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Modular monolith API</w:t>
            </w:r>
          </w:p>
        </w:tc>
        <w:tc>
          <w:tcPr>
            <w:tcW w:w="3024" w:type="dxa"/>
            <w:shd w:val="clear" w:color="auto" w:fill="F2F2F2"/>
            <w:tcMar>
              <w:top w:w="90" w:type="dxa"/>
              <w:left w:w="110" w:type="dxa"/>
              <w:bottom w:w="90" w:type="dxa"/>
              <w:right w:w="110" w:type="dxa"/>
            </w:tcMar>
            <w:vAlign w:val="center"/>
          </w:tcPr>
          <w:p w14:paraId="7680088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Giao dịch và triển khai đơn giản</w:t>
            </w:r>
          </w:p>
        </w:tc>
        <w:tc>
          <w:tcPr>
            <w:tcW w:w="3671" w:type="dxa"/>
            <w:shd w:val="clear" w:color="auto" w:fill="F2F2F2"/>
            <w:tcMar>
              <w:top w:w="90" w:type="dxa"/>
              <w:left w:w="110" w:type="dxa"/>
              <w:bottom w:w="90" w:type="dxa"/>
              <w:right w:w="110" w:type="dxa"/>
            </w:tcMar>
            <w:vAlign w:val="center"/>
          </w:tcPr>
          <w:p w14:paraId="28D4DF5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Cần kỷ luật phụ thuộc để tránh mô-đun chồng chéo</w:t>
            </w:r>
          </w:p>
        </w:tc>
      </w:tr>
      <w:tr w:rsidR="00982197" w:rsidRPr="008D479E" w14:paraId="48B9B0DD" w14:textId="77777777">
        <w:trPr>
          <w:cantSplit/>
          <w:jc w:val="center"/>
        </w:trPr>
        <w:tc>
          <w:tcPr>
            <w:tcW w:w="2232" w:type="dxa"/>
            <w:tcMar>
              <w:top w:w="90" w:type="dxa"/>
              <w:left w:w="110" w:type="dxa"/>
              <w:bottom w:w="90" w:type="dxa"/>
              <w:right w:w="110" w:type="dxa"/>
            </w:tcMar>
            <w:vAlign w:val="center"/>
          </w:tcPr>
          <w:p w14:paraId="3FCFD5C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PostgreSQL trung tâm</w:t>
            </w:r>
          </w:p>
        </w:tc>
        <w:tc>
          <w:tcPr>
            <w:tcW w:w="3024" w:type="dxa"/>
            <w:tcMar>
              <w:top w:w="90" w:type="dxa"/>
              <w:left w:w="110" w:type="dxa"/>
              <w:bottom w:w="90" w:type="dxa"/>
              <w:right w:w="110" w:type="dxa"/>
            </w:tcMar>
            <w:vAlign w:val="center"/>
          </w:tcPr>
          <w:p w14:paraId="2348EAA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Toàn vẹn quan hệ và truy vấn linh hoạt</w:t>
            </w:r>
          </w:p>
        </w:tc>
        <w:tc>
          <w:tcPr>
            <w:tcW w:w="3671" w:type="dxa"/>
            <w:tcMar>
              <w:top w:w="90" w:type="dxa"/>
              <w:left w:w="110" w:type="dxa"/>
              <w:bottom w:w="90" w:type="dxa"/>
              <w:right w:w="110" w:type="dxa"/>
            </w:tcMar>
            <w:vAlign w:val="center"/>
          </w:tcPr>
          <w:p w14:paraId="3F5F5E8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Lược đồ lớn; cần index, migration và quyền sở hữu rõ</w:t>
            </w:r>
          </w:p>
        </w:tc>
      </w:tr>
      <w:tr w:rsidR="00982197" w:rsidRPr="008D479E" w14:paraId="3A01A984" w14:textId="77777777">
        <w:trPr>
          <w:cantSplit/>
          <w:jc w:val="center"/>
        </w:trPr>
        <w:tc>
          <w:tcPr>
            <w:tcW w:w="2232" w:type="dxa"/>
            <w:shd w:val="clear" w:color="auto" w:fill="F2F2F2"/>
            <w:tcMar>
              <w:top w:w="90" w:type="dxa"/>
              <w:left w:w="110" w:type="dxa"/>
              <w:bottom w:w="90" w:type="dxa"/>
              <w:right w:w="110" w:type="dxa"/>
            </w:tcMar>
            <w:vAlign w:val="center"/>
          </w:tcPr>
          <w:p w14:paraId="16C2EFF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Redis</w:t>
            </w:r>
          </w:p>
        </w:tc>
        <w:tc>
          <w:tcPr>
            <w:tcW w:w="3024" w:type="dxa"/>
            <w:shd w:val="clear" w:color="auto" w:fill="F2F2F2"/>
            <w:tcMar>
              <w:top w:w="90" w:type="dxa"/>
              <w:left w:w="110" w:type="dxa"/>
              <w:bottom w:w="90" w:type="dxa"/>
              <w:right w:w="110" w:type="dxa"/>
            </w:tcMar>
            <w:vAlign w:val="center"/>
          </w:tcPr>
          <w:p w14:paraId="4F7DB7B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Phiên/bộ nhớ đệm nhanh</w:t>
            </w:r>
          </w:p>
        </w:tc>
        <w:tc>
          <w:tcPr>
            <w:tcW w:w="3671" w:type="dxa"/>
            <w:shd w:val="clear" w:color="auto" w:fill="F2F2F2"/>
            <w:tcMar>
              <w:top w:w="90" w:type="dxa"/>
              <w:left w:w="110" w:type="dxa"/>
              <w:bottom w:w="90" w:type="dxa"/>
              <w:right w:w="110" w:type="dxa"/>
            </w:tcMar>
            <w:vAlign w:val="center"/>
          </w:tcPr>
          <w:p w14:paraId="24FDDC8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Thêm phụ thuộc; phải thiết kế TTL, eviction và phục hồi</w:t>
            </w:r>
          </w:p>
        </w:tc>
      </w:tr>
      <w:tr w:rsidR="00982197" w:rsidRPr="008D479E" w14:paraId="56FFE4D4" w14:textId="77777777">
        <w:trPr>
          <w:cantSplit/>
          <w:jc w:val="center"/>
        </w:trPr>
        <w:tc>
          <w:tcPr>
            <w:tcW w:w="2232" w:type="dxa"/>
            <w:tcMar>
              <w:top w:w="90" w:type="dxa"/>
              <w:left w:w="110" w:type="dxa"/>
              <w:bottom w:w="90" w:type="dxa"/>
              <w:right w:w="110" w:type="dxa"/>
            </w:tcMar>
            <w:vAlign w:val="center"/>
          </w:tcPr>
          <w:p w14:paraId="6CD1069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Meilisearch tùy chọn</w:t>
            </w:r>
          </w:p>
        </w:tc>
        <w:tc>
          <w:tcPr>
            <w:tcW w:w="3024" w:type="dxa"/>
            <w:tcMar>
              <w:top w:w="90" w:type="dxa"/>
              <w:left w:w="110" w:type="dxa"/>
              <w:bottom w:w="90" w:type="dxa"/>
              <w:right w:w="110" w:type="dxa"/>
            </w:tcMar>
            <w:vAlign w:val="center"/>
          </w:tcPr>
          <w:p w14:paraId="29F5CBC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kiếm xếp hạng tốt</w:t>
            </w:r>
          </w:p>
        </w:tc>
        <w:tc>
          <w:tcPr>
            <w:tcW w:w="3671" w:type="dxa"/>
            <w:tcMar>
              <w:top w:w="90" w:type="dxa"/>
              <w:left w:w="110" w:type="dxa"/>
              <w:bottom w:w="90" w:type="dxa"/>
              <w:right w:w="110" w:type="dxa"/>
            </w:tcMar>
            <w:vAlign w:val="center"/>
          </w:tcPr>
          <w:p w14:paraId="559883A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Đồng bộ chỉ mục và chế độ phương án dự phòng</w:t>
            </w:r>
          </w:p>
        </w:tc>
      </w:tr>
      <w:tr w:rsidR="00982197" w:rsidRPr="008D479E" w14:paraId="17E59D46" w14:textId="77777777">
        <w:trPr>
          <w:cantSplit/>
          <w:jc w:val="center"/>
        </w:trPr>
        <w:tc>
          <w:tcPr>
            <w:tcW w:w="2232" w:type="dxa"/>
            <w:shd w:val="clear" w:color="auto" w:fill="F2F2F2"/>
            <w:tcMar>
              <w:top w:w="90" w:type="dxa"/>
              <w:left w:w="110" w:type="dxa"/>
              <w:bottom w:w="90" w:type="dxa"/>
              <w:right w:w="110" w:type="dxa"/>
            </w:tcMar>
            <w:vAlign w:val="center"/>
          </w:tcPr>
          <w:p w14:paraId="31FA6B3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RAG</w:t>
            </w:r>
          </w:p>
        </w:tc>
        <w:tc>
          <w:tcPr>
            <w:tcW w:w="3024" w:type="dxa"/>
            <w:shd w:val="clear" w:color="auto" w:fill="F2F2F2"/>
            <w:tcMar>
              <w:top w:w="90" w:type="dxa"/>
              <w:left w:w="110" w:type="dxa"/>
              <w:bottom w:w="90" w:type="dxa"/>
              <w:right w:w="110" w:type="dxa"/>
            </w:tcMar>
            <w:vAlign w:val="center"/>
          </w:tcPr>
          <w:p w14:paraId="6EEFDA6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AI bám dữ liệu và có trích dẫn nguồn</w:t>
            </w:r>
          </w:p>
        </w:tc>
        <w:tc>
          <w:tcPr>
            <w:tcW w:w="3671" w:type="dxa"/>
            <w:shd w:val="clear" w:color="auto" w:fill="F2F2F2"/>
            <w:tcMar>
              <w:top w:w="90" w:type="dxa"/>
              <w:left w:w="110" w:type="dxa"/>
              <w:bottom w:w="90" w:type="dxa"/>
              <w:right w:w="110" w:type="dxa"/>
            </w:tcMar>
            <w:vAlign w:val="center"/>
          </w:tcPr>
          <w:p w14:paraId="029B38F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 phí, độ trễ và yêu cầu đánh giá chuẩn chất lượng</w:t>
            </w:r>
          </w:p>
        </w:tc>
      </w:tr>
      <w:tr w:rsidR="00982197" w:rsidRPr="008D479E" w14:paraId="1A401C05" w14:textId="77777777">
        <w:trPr>
          <w:cantSplit/>
          <w:jc w:val="center"/>
        </w:trPr>
        <w:tc>
          <w:tcPr>
            <w:tcW w:w="2232" w:type="dxa"/>
            <w:tcMar>
              <w:top w:w="90" w:type="dxa"/>
              <w:left w:w="110" w:type="dxa"/>
              <w:bottom w:w="90" w:type="dxa"/>
              <w:right w:w="110" w:type="dxa"/>
            </w:tcMar>
            <w:vAlign w:val="center"/>
          </w:tcPr>
          <w:p w14:paraId="5ECF40B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Tiến trình nền</w:t>
            </w:r>
          </w:p>
        </w:tc>
        <w:tc>
          <w:tcPr>
            <w:tcW w:w="3024" w:type="dxa"/>
            <w:tcMar>
              <w:top w:w="90" w:type="dxa"/>
              <w:left w:w="110" w:type="dxa"/>
              <w:bottom w:w="90" w:type="dxa"/>
              <w:right w:w="110" w:type="dxa"/>
            </w:tcMar>
            <w:vAlign w:val="center"/>
          </w:tcPr>
          <w:p w14:paraId="4FF2F63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Tách tác vụ dài khỏi yêu cầu</w:t>
            </w:r>
          </w:p>
        </w:tc>
        <w:tc>
          <w:tcPr>
            <w:tcW w:w="3671" w:type="dxa"/>
            <w:tcMar>
              <w:top w:w="90" w:type="dxa"/>
              <w:left w:w="110" w:type="dxa"/>
              <w:bottom w:w="90" w:type="dxa"/>
              <w:right w:w="110" w:type="dxa"/>
            </w:tcMar>
            <w:vAlign w:val="center"/>
          </w:tcPr>
          <w:p w14:paraId="36DB68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Cần tính lũy đẳng, thử lại, giám sát và xử lý lỗi</w:t>
            </w:r>
          </w:p>
        </w:tc>
      </w:tr>
    </w:tbl>
    <w:p w14:paraId="287FA9EF"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lastRenderedPageBreak/>
        <w:t>2.10. Kết luận chương</w:t>
      </w:r>
    </w:p>
    <w:p w14:paraId="44A6FF8E" w14:textId="77777777" w:rsidR="00982197" w:rsidRPr="008D479E" w:rsidRDefault="00000000">
      <w:pPr>
        <w:rPr>
          <w:rFonts w:cs="Times New Roman"/>
          <w:szCs w:val="26"/>
        </w:rPr>
      </w:pPr>
      <w:r w:rsidRPr="008D479E">
        <w:rPr>
          <w:rFonts w:cs="Times New Roman"/>
          <w:color w:val="000000"/>
          <w:szCs w:val="26"/>
        </w:rPr>
        <w:t>Các công nghệ được lựa chọn tạo thành một kiến trúc TypeScript xuyên suốt, có dữ liệu quan hệ làm nền, bộ nhớ đệm và tìm kiếm là năng lực bổ trợ, còn AI được đặt sau lớp truy xuất và trích dẫn nguồn. Điểm quan trọng không nằm ở danh sách framework mà ở cách ranh giới và kiểm soát được ghép thành luồng có thể kiểm thử. Chương 3 cụ thể hóa các nguyên tắc này thành tác nhân, ca sử dụng, tuần tự và ERD.</w:t>
      </w:r>
    </w:p>
    <w:p w14:paraId="55A6BA3C"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CHƯƠNG 3. PHÂN TÍCH VÀ THIẾT KẾ HỆ THỐNG</w:t>
      </w:r>
    </w:p>
    <w:p w14:paraId="78436CDB"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3.1. Tác nhân và mô hình ca sử dụng</w:t>
      </w:r>
    </w:p>
    <w:p w14:paraId="4DB3FE53" w14:textId="77777777" w:rsidR="00982197" w:rsidRPr="008D479E" w:rsidRDefault="00000000">
      <w:pPr>
        <w:rPr>
          <w:rFonts w:cs="Times New Roman"/>
          <w:szCs w:val="26"/>
        </w:rPr>
      </w:pPr>
      <w:r w:rsidRPr="008D479E">
        <w:rPr>
          <w:rFonts w:cs="Times New Roman"/>
          <w:color w:val="000000"/>
          <w:szCs w:val="26"/>
        </w:rPr>
        <w:t>Phân tích tác nhân dựa trên quyền và mục tiêu nghiệp vụ, không đồng nhất tác nhân với một màn hình. Khách truy cập có thể thực hiện luồng đọc; người dùng kế thừa quyền đọc và có dữ liệu cá nhân; ba vai trò nội bộ có đặc quyền tăng dần; đối tác B2B tương tác bằng khóa API thay vì phiên trình duyệt.</w:t>
      </w:r>
    </w:p>
    <w:p w14:paraId="0D309E3B"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3.1. Tác nhân hệ thống</w:t>
      </w:r>
    </w:p>
    <w:tbl>
      <w:tblPr>
        <w:tblStyle w:val="TableGrid"/>
        <w:tblW w:w="8928" w:type="dxa"/>
        <w:jc w:val="center"/>
        <w:tblLayout w:type="fixed"/>
        <w:tblLook w:val="04A0" w:firstRow="1" w:lastRow="0" w:firstColumn="1" w:lastColumn="0" w:noHBand="0" w:noVBand="1"/>
      </w:tblPr>
      <w:tblGrid>
        <w:gridCol w:w="1585"/>
        <w:gridCol w:w="2015"/>
        <w:gridCol w:w="3528"/>
        <w:gridCol w:w="1800"/>
      </w:tblGrid>
      <w:tr w:rsidR="00982197" w:rsidRPr="008D479E" w14:paraId="55997360" w14:textId="77777777">
        <w:trPr>
          <w:tblHeader/>
          <w:jc w:val="center"/>
        </w:trPr>
        <w:tc>
          <w:tcPr>
            <w:tcW w:w="1584" w:type="dxa"/>
            <w:shd w:val="clear" w:color="auto" w:fill="D9D9D9"/>
            <w:tcMar>
              <w:top w:w="90" w:type="dxa"/>
              <w:left w:w="110" w:type="dxa"/>
              <w:bottom w:w="90" w:type="dxa"/>
              <w:right w:w="110" w:type="dxa"/>
            </w:tcMar>
            <w:vAlign w:val="center"/>
          </w:tcPr>
          <w:p w14:paraId="1D32FC60" w14:textId="77777777" w:rsidR="00982197" w:rsidRPr="008D479E" w:rsidRDefault="00000000">
            <w:pPr>
              <w:spacing w:before="20" w:after="20"/>
              <w:jc w:val="center"/>
              <w:rPr>
                <w:rFonts w:cs="Times New Roman"/>
                <w:szCs w:val="26"/>
              </w:rPr>
            </w:pPr>
            <w:r w:rsidRPr="008D479E">
              <w:rPr>
                <w:rFonts w:cs="Times New Roman"/>
                <w:b/>
                <w:color w:val="000000"/>
                <w:szCs w:val="26"/>
              </w:rPr>
              <w:t>Tác nhân</w:t>
            </w:r>
          </w:p>
        </w:tc>
        <w:tc>
          <w:tcPr>
            <w:tcW w:w="2015" w:type="dxa"/>
            <w:shd w:val="clear" w:color="auto" w:fill="D9D9D9"/>
            <w:tcMar>
              <w:top w:w="90" w:type="dxa"/>
              <w:left w:w="110" w:type="dxa"/>
              <w:bottom w:w="90" w:type="dxa"/>
              <w:right w:w="110" w:type="dxa"/>
            </w:tcMar>
            <w:vAlign w:val="center"/>
          </w:tcPr>
          <w:p w14:paraId="4808B888" w14:textId="77777777" w:rsidR="00982197" w:rsidRPr="008D479E" w:rsidRDefault="00000000">
            <w:pPr>
              <w:spacing w:before="20" w:after="20"/>
              <w:jc w:val="center"/>
              <w:rPr>
                <w:rFonts w:cs="Times New Roman"/>
                <w:szCs w:val="26"/>
              </w:rPr>
            </w:pPr>
            <w:r w:rsidRPr="008D479E">
              <w:rPr>
                <w:rFonts w:cs="Times New Roman"/>
                <w:b/>
                <w:color w:val="000000"/>
                <w:szCs w:val="26"/>
              </w:rPr>
              <w:t>Xác thực</w:t>
            </w:r>
          </w:p>
        </w:tc>
        <w:tc>
          <w:tcPr>
            <w:tcW w:w="3528" w:type="dxa"/>
            <w:shd w:val="clear" w:color="auto" w:fill="D9D9D9"/>
            <w:tcMar>
              <w:top w:w="90" w:type="dxa"/>
              <w:left w:w="110" w:type="dxa"/>
              <w:bottom w:w="90" w:type="dxa"/>
              <w:right w:w="110" w:type="dxa"/>
            </w:tcMar>
            <w:vAlign w:val="center"/>
          </w:tcPr>
          <w:p w14:paraId="119C0217" w14:textId="77777777" w:rsidR="00982197" w:rsidRPr="008D479E" w:rsidRDefault="00000000">
            <w:pPr>
              <w:spacing w:before="20" w:after="20"/>
              <w:jc w:val="center"/>
              <w:rPr>
                <w:rFonts w:cs="Times New Roman"/>
                <w:szCs w:val="26"/>
              </w:rPr>
            </w:pPr>
            <w:r w:rsidRPr="008D479E">
              <w:rPr>
                <w:rFonts w:cs="Times New Roman"/>
                <w:b/>
                <w:color w:val="000000"/>
                <w:szCs w:val="26"/>
              </w:rPr>
              <w:t>Khả năng chính</w:t>
            </w:r>
          </w:p>
        </w:tc>
        <w:tc>
          <w:tcPr>
            <w:tcW w:w="1800" w:type="dxa"/>
            <w:shd w:val="clear" w:color="auto" w:fill="D9D9D9"/>
            <w:tcMar>
              <w:top w:w="90" w:type="dxa"/>
              <w:left w:w="110" w:type="dxa"/>
              <w:bottom w:w="90" w:type="dxa"/>
              <w:right w:w="110" w:type="dxa"/>
            </w:tcMar>
            <w:vAlign w:val="center"/>
          </w:tcPr>
          <w:p w14:paraId="2908E72D" w14:textId="77777777" w:rsidR="00982197" w:rsidRPr="008D479E" w:rsidRDefault="00000000">
            <w:pPr>
              <w:spacing w:before="20" w:after="20"/>
              <w:jc w:val="center"/>
              <w:rPr>
                <w:rFonts w:cs="Times New Roman"/>
                <w:szCs w:val="26"/>
              </w:rPr>
            </w:pPr>
            <w:r w:rsidRPr="008D479E">
              <w:rPr>
                <w:rFonts w:cs="Times New Roman"/>
                <w:b/>
                <w:color w:val="000000"/>
                <w:szCs w:val="26"/>
              </w:rPr>
              <w:t>Giới hạn</w:t>
            </w:r>
          </w:p>
        </w:tc>
      </w:tr>
      <w:tr w:rsidR="00982197" w:rsidRPr="008D479E" w14:paraId="07288330" w14:textId="77777777">
        <w:trPr>
          <w:cantSplit/>
          <w:jc w:val="center"/>
        </w:trPr>
        <w:tc>
          <w:tcPr>
            <w:tcW w:w="1584" w:type="dxa"/>
            <w:tcMar>
              <w:top w:w="90" w:type="dxa"/>
              <w:left w:w="110" w:type="dxa"/>
              <w:bottom w:w="90" w:type="dxa"/>
              <w:right w:w="110" w:type="dxa"/>
            </w:tcMar>
            <w:vAlign w:val="center"/>
          </w:tcPr>
          <w:p w14:paraId="7AEC156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Khách truy cập</w:t>
            </w:r>
          </w:p>
        </w:tc>
        <w:tc>
          <w:tcPr>
            <w:tcW w:w="2015" w:type="dxa"/>
            <w:tcMar>
              <w:top w:w="90" w:type="dxa"/>
              <w:left w:w="110" w:type="dxa"/>
              <w:bottom w:w="90" w:type="dxa"/>
              <w:right w:w="110" w:type="dxa"/>
            </w:tcMar>
            <w:vAlign w:val="center"/>
          </w:tcPr>
          <w:p w14:paraId="4DFDB6A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bắt buộc</w:t>
            </w:r>
          </w:p>
        </w:tc>
        <w:tc>
          <w:tcPr>
            <w:tcW w:w="3528" w:type="dxa"/>
            <w:tcMar>
              <w:top w:w="90" w:type="dxa"/>
              <w:left w:w="110" w:type="dxa"/>
              <w:bottom w:w="90" w:type="dxa"/>
              <w:right w:w="110" w:type="dxa"/>
            </w:tcMar>
            <w:vAlign w:val="center"/>
          </w:tcPr>
          <w:p w14:paraId="195430C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kiếm, lọc, xem chi tiết, so sánh, khuyến nghị công khai</w:t>
            </w:r>
          </w:p>
        </w:tc>
        <w:tc>
          <w:tcPr>
            <w:tcW w:w="1800" w:type="dxa"/>
            <w:tcMar>
              <w:top w:w="90" w:type="dxa"/>
              <w:left w:w="110" w:type="dxa"/>
              <w:bottom w:w="90" w:type="dxa"/>
              <w:right w:w="110" w:type="dxa"/>
            </w:tcMar>
            <w:vAlign w:val="center"/>
          </w:tcPr>
          <w:p w14:paraId="4DDF360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lưu dữ liệu cá nhân lâu dài</w:t>
            </w:r>
          </w:p>
        </w:tc>
      </w:tr>
      <w:tr w:rsidR="00982197" w:rsidRPr="008D479E" w14:paraId="154E4D3B" w14:textId="77777777">
        <w:trPr>
          <w:cantSplit/>
          <w:jc w:val="center"/>
        </w:trPr>
        <w:tc>
          <w:tcPr>
            <w:tcW w:w="1584" w:type="dxa"/>
            <w:shd w:val="clear" w:color="auto" w:fill="F2F2F2"/>
            <w:tcMar>
              <w:top w:w="90" w:type="dxa"/>
              <w:left w:w="110" w:type="dxa"/>
              <w:bottom w:w="90" w:type="dxa"/>
              <w:right w:w="110" w:type="dxa"/>
            </w:tcMar>
            <w:vAlign w:val="center"/>
          </w:tcPr>
          <w:p w14:paraId="383D775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Người dùng</w:t>
            </w:r>
          </w:p>
        </w:tc>
        <w:tc>
          <w:tcPr>
            <w:tcW w:w="2015" w:type="dxa"/>
            <w:shd w:val="clear" w:color="auto" w:fill="F2F2F2"/>
            <w:tcMar>
              <w:top w:w="90" w:type="dxa"/>
              <w:left w:w="110" w:type="dxa"/>
              <w:bottom w:w="90" w:type="dxa"/>
              <w:right w:w="110" w:type="dxa"/>
            </w:tcMar>
            <w:vAlign w:val="center"/>
          </w:tcPr>
          <w:p w14:paraId="2918399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 phiên làm mới</w:t>
            </w:r>
          </w:p>
        </w:tc>
        <w:tc>
          <w:tcPr>
            <w:tcW w:w="3528" w:type="dxa"/>
            <w:shd w:val="clear" w:color="auto" w:fill="F2F2F2"/>
            <w:tcMar>
              <w:top w:w="90" w:type="dxa"/>
              <w:left w:w="110" w:type="dxa"/>
              <w:bottom w:w="90" w:type="dxa"/>
              <w:right w:w="110" w:type="dxa"/>
            </w:tcMar>
            <w:vAlign w:val="center"/>
          </w:tcPr>
          <w:p w14:paraId="21655E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sách yêu thích, cảnh báo, thông báo, đóng góp Wiki</w:t>
            </w:r>
          </w:p>
        </w:tc>
        <w:tc>
          <w:tcPr>
            <w:tcW w:w="1800" w:type="dxa"/>
            <w:shd w:val="clear" w:color="auto" w:fill="F2F2F2"/>
            <w:tcMar>
              <w:top w:w="90" w:type="dxa"/>
              <w:left w:w="110" w:type="dxa"/>
              <w:bottom w:w="90" w:type="dxa"/>
              <w:right w:w="110" w:type="dxa"/>
            </w:tcMar>
            <w:vAlign w:val="center"/>
          </w:tcPr>
          <w:p w14:paraId="48DE5AC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Chỉ thao tác dữ liệu của mình; nội dung chờ duyệt</w:t>
            </w:r>
          </w:p>
        </w:tc>
      </w:tr>
      <w:tr w:rsidR="00982197" w:rsidRPr="008D479E" w14:paraId="76E50CEE" w14:textId="77777777">
        <w:trPr>
          <w:cantSplit/>
          <w:jc w:val="center"/>
        </w:trPr>
        <w:tc>
          <w:tcPr>
            <w:tcW w:w="1584" w:type="dxa"/>
            <w:tcMar>
              <w:top w:w="90" w:type="dxa"/>
              <w:left w:w="110" w:type="dxa"/>
              <w:bottom w:w="90" w:type="dxa"/>
              <w:right w:w="110" w:type="dxa"/>
            </w:tcMar>
            <w:vAlign w:val="center"/>
          </w:tcPr>
          <w:p w14:paraId="77F5935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Biên tập viên</w:t>
            </w:r>
          </w:p>
        </w:tc>
        <w:tc>
          <w:tcPr>
            <w:tcW w:w="2015" w:type="dxa"/>
            <w:tcMar>
              <w:top w:w="90" w:type="dxa"/>
              <w:left w:w="110" w:type="dxa"/>
              <w:bottom w:w="90" w:type="dxa"/>
              <w:right w:w="110" w:type="dxa"/>
            </w:tcMar>
            <w:vAlign w:val="center"/>
          </w:tcPr>
          <w:p w14:paraId="232278A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vai trò EDITOR</w:t>
            </w:r>
          </w:p>
        </w:tc>
        <w:tc>
          <w:tcPr>
            <w:tcW w:w="3528" w:type="dxa"/>
            <w:tcMar>
              <w:top w:w="90" w:type="dxa"/>
              <w:left w:w="110" w:type="dxa"/>
              <w:bottom w:w="90" w:type="dxa"/>
              <w:right w:w="110" w:type="dxa"/>
            </w:tcMar>
            <w:vAlign w:val="center"/>
          </w:tcPr>
          <w:p w14:paraId="7C7C594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Soạn catalog, quản lý nguồn, đối soát dữ liệu</w:t>
            </w:r>
          </w:p>
        </w:tc>
        <w:tc>
          <w:tcPr>
            <w:tcW w:w="1800" w:type="dxa"/>
            <w:tcMar>
              <w:top w:w="90" w:type="dxa"/>
              <w:left w:w="110" w:type="dxa"/>
              <w:bottom w:w="90" w:type="dxa"/>
              <w:right w:w="110" w:type="dxa"/>
            </w:tcMar>
            <w:vAlign w:val="center"/>
          </w:tcPr>
          <w:p w14:paraId="497A60E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quản trị người dùng/hệ thống ngoài phạm vi</w:t>
            </w:r>
          </w:p>
        </w:tc>
      </w:tr>
      <w:tr w:rsidR="00982197" w:rsidRPr="008D479E" w14:paraId="5CF39F61" w14:textId="77777777">
        <w:trPr>
          <w:cantSplit/>
          <w:jc w:val="center"/>
        </w:trPr>
        <w:tc>
          <w:tcPr>
            <w:tcW w:w="1584" w:type="dxa"/>
            <w:shd w:val="clear" w:color="auto" w:fill="F2F2F2"/>
            <w:tcMar>
              <w:top w:w="90" w:type="dxa"/>
              <w:left w:w="110" w:type="dxa"/>
              <w:bottom w:w="90" w:type="dxa"/>
              <w:right w:w="110" w:type="dxa"/>
            </w:tcMar>
            <w:vAlign w:val="center"/>
          </w:tcPr>
          <w:p w14:paraId="4C2E067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Kiểm duyệt viên</w:t>
            </w:r>
          </w:p>
        </w:tc>
        <w:tc>
          <w:tcPr>
            <w:tcW w:w="2015" w:type="dxa"/>
            <w:shd w:val="clear" w:color="auto" w:fill="F2F2F2"/>
            <w:tcMar>
              <w:top w:w="90" w:type="dxa"/>
              <w:left w:w="110" w:type="dxa"/>
              <w:bottom w:w="90" w:type="dxa"/>
              <w:right w:w="110" w:type="dxa"/>
            </w:tcMar>
            <w:vAlign w:val="center"/>
          </w:tcPr>
          <w:p w14:paraId="1CB9D9D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vai trò MODERATOR</w:t>
            </w:r>
          </w:p>
        </w:tc>
        <w:tc>
          <w:tcPr>
            <w:tcW w:w="3528" w:type="dxa"/>
            <w:shd w:val="clear" w:color="auto" w:fill="F2F2F2"/>
            <w:tcMar>
              <w:top w:w="90" w:type="dxa"/>
              <w:left w:w="110" w:type="dxa"/>
              <w:bottom w:w="90" w:type="dxa"/>
              <w:right w:w="110" w:type="dxa"/>
            </w:tcMar>
            <w:vAlign w:val="center"/>
          </w:tcPr>
          <w:p w14:paraId="20E60CA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Duyệt thay đổi và phiên bản Wiki</w:t>
            </w:r>
          </w:p>
        </w:tc>
        <w:tc>
          <w:tcPr>
            <w:tcW w:w="1800" w:type="dxa"/>
            <w:shd w:val="clear" w:color="auto" w:fill="F2F2F2"/>
            <w:tcMar>
              <w:top w:w="90" w:type="dxa"/>
              <w:left w:w="110" w:type="dxa"/>
              <w:bottom w:w="90" w:type="dxa"/>
              <w:right w:w="110" w:type="dxa"/>
            </w:tcMar>
            <w:vAlign w:val="center"/>
          </w:tcPr>
          <w:p w14:paraId="34813C5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Quyết định được ghi nhật ký hoạt động</w:t>
            </w:r>
          </w:p>
        </w:tc>
      </w:tr>
      <w:tr w:rsidR="00982197" w:rsidRPr="008D479E" w14:paraId="6BCA0033" w14:textId="77777777">
        <w:trPr>
          <w:cantSplit/>
          <w:jc w:val="center"/>
        </w:trPr>
        <w:tc>
          <w:tcPr>
            <w:tcW w:w="1584" w:type="dxa"/>
            <w:tcMar>
              <w:top w:w="90" w:type="dxa"/>
              <w:left w:w="110" w:type="dxa"/>
              <w:bottom w:w="90" w:type="dxa"/>
              <w:right w:w="110" w:type="dxa"/>
            </w:tcMar>
            <w:vAlign w:val="center"/>
          </w:tcPr>
          <w:p w14:paraId="09362FA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Quản trị viên</w:t>
            </w:r>
          </w:p>
        </w:tc>
        <w:tc>
          <w:tcPr>
            <w:tcW w:w="2015" w:type="dxa"/>
            <w:tcMar>
              <w:top w:w="90" w:type="dxa"/>
              <w:left w:w="110" w:type="dxa"/>
              <w:bottom w:w="90" w:type="dxa"/>
              <w:right w:w="110" w:type="dxa"/>
            </w:tcMar>
            <w:vAlign w:val="center"/>
          </w:tcPr>
          <w:p w14:paraId="7ECF8E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vai trò ADMIN</w:t>
            </w:r>
          </w:p>
        </w:tc>
        <w:tc>
          <w:tcPr>
            <w:tcW w:w="3528" w:type="dxa"/>
            <w:tcMar>
              <w:top w:w="90" w:type="dxa"/>
              <w:left w:w="110" w:type="dxa"/>
              <w:bottom w:w="90" w:type="dxa"/>
              <w:right w:w="110" w:type="dxa"/>
            </w:tcMar>
            <w:vAlign w:val="center"/>
          </w:tcPr>
          <w:p w14:paraId="7B96289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Quản trị quyền, gói, khóa API, webhook và vận hành</w:t>
            </w:r>
          </w:p>
        </w:tc>
        <w:tc>
          <w:tcPr>
            <w:tcW w:w="1800" w:type="dxa"/>
            <w:tcMar>
              <w:top w:w="90" w:type="dxa"/>
              <w:left w:w="110" w:type="dxa"/>
              <w:bottom w:w="90" w:type="dxa"/>
              <w:right w:w="110" w:type="dxa"/>
            </w:tcMar>
            <w:vAlign w:val="center"/>
          </w:tcPr>
          <w:p w14:paraId="4A9FB40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Thao tác nhạy cảm phải có nhật ký và xác nhận</w:t>
            </w:r>
          </w:p>
        </w:tc>
      </w:tr>
      <w:tr w:rsidR="00982197" w:rsidRPr="008D479E" w14:paraId="2B680C5B" w14:textId="77777777">
        <w:trPr>
          <w:cantSplit/>
          <w:jc w:val="center"/>
        </w:trPr>
        <w:tc>
          <w:tcPr>
            <w:tcW w:w="1584" w:type="dxa"/>
            <w:shd w:val="clear" w:color="auto" w:fill="F2F2F2"/>
            <w:tcMar>
              <w:top w:w="90" w:type="dxa"/>
              <w:left w:w="110" w:type="dxa"/>
              <w:bottom w:w="90" w:type="dxa"/>
              <w:right w:w="110" w:type="dxa"/>
            </w:tcMar>
            <w:vAlign w:val="center"/>
          </w:tcPr>
          <w:p w14:paraId="3F76A34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Đối tác B2B</w:t>
            </w:r>
          </w:p>
        </w:tc>
        <w:tc>
          <w:tcPr>
            <w:tcW w:w="2015" w:type="dxa"/>
            <w:shd w:val="clear" w:color="auto" w:fill="F2F2F2"/>
            <w:tcMar>
              <w:top w:w="90" w:type="dxa"/>
              <w:left w:w="110" w:type="dxa"/>
              <w:bottom w:w="90" w:type="dxa"/>
              <w:right w:w="110" w:type="dxa"/>
            </w:tcMar>
            <w:vAlign w:val="center"/>
          </w:tcPr>
          <w:p w14:paraId="4563CE1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API + phạm vi quyền</w:t>
            </w:r>
          </w:p>
        </w:tc>
        <w:tc>
          <w:tcPr>
            <w:tcW w:w="3528" w:type="dxa"/>
            <w:shd w:val="clear" w:color="auto" w:fill="F2F2F2"/>
            <w:tcMar>
              <w:top w:w="90" w:type="dxa"/>
              <w:left w:w="110" w:type="dxa"/>
              <w:bottom w:w="90" w:type="dxa"/>
              <w:right w:w="110" w:type="dxa"/>
            </w:tcMar>
            <w:vAlign w:val="center"/>
          </w:tcPr>
          <w:p w14:paraId="20E516C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Đọc dữ liệu theo hợp đồng và hạn mức</w:t>
            </w:r>
          </w:p>
        </w:tc>
        <w:tc>
          <w:tcPr>
            <w:tcW w:w="1800" w:type="dxa"/>
            <w:shd w:val="clear" w:color="auto" w:fill="F2F2F2"/>
            <w:tcMar>
              <w:top w:w="90" w:type="dxa"/>
              <w:left w:w="110" w:type="dxa"/>
              <w:bottom w:w="90" w:type="dxa"/>
              <w:right w:w="110" w:type="dxa"/>
            </w:tcMar>
            <w:vAlign w:val="center"/>
          </w:tcPr>
          <w:p w14:paraId="0FA7976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dùng điểm cuối API nội bộ; có hạn mức và thu hồi</w:t>
            </w:r>
          </w:p>
        </w:tc>
      </w:tr>
      <w:tr w:rsidR="00982197" w:rsidRPr="008D479E" w14:paraId="36D49EF4" w14:textId="77777777">
        <w:trPr>
          <w:cantSplit/>
          <w:jc w:val="center"/>
        </w:trPr>
        <w:tc>
          <w:tcPr>
            <w:tcW w:w="1584" w:type="dxa"/>
            <w:tcMar>
              <w:top w:w="90" w:type="dxa"/>
              <w:left w:w="110" w:type="dxa"/>
              <w:bottom w:w="90" w:type="dxa"/>
              <w:right w:w="110" w:type="dxa"/>
            </w:tcMar>
            <w:vAlign w:val="center"/>
          </w:tcPr>
          <w:p w14:paraId="51AED2E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Tiến trình nền</w:t>
            </w:r>
          </w:p>
        </w:tc>
        <w:tc>
          <w:tcPr>
            <w:tcW w:w="2015" w:type="dxa"/>
            <w:tcMar>
              <w:top w:w="90" w:type="dxa"/>
              <w:left w:w="110" w:type="dxa"/>
              <w:bottom w:w="90" w:type="dxa"/>
              <w:right w:w="110" w:type="dxa"/>
            </w:tcMar>
            <w:vAlign w:val="center"/>
          </w:tcPr>
          <w:p w14:paraId="3ADDCB9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tính dịch vụ</w:t>
            </w:r>
          </w:p>
        </w:tc>
        <w:tc>
          <w:tcPr>
            <w:tcW w:w="3528" w:type="dxa"/>
            <w:tcMar>
              <w:top w:w="90" w:type="dxa"/>
              <w:left w:w="110" w:type="dxa"/>
              <w:bottom w:w="90" w:type="dxa"/>
              <w:right w:w="110" w:type="dxa"/>
            </w:tcMar>
            <w:vAlign w:val="center"/>
          </w:tcPr>
          <w:p w14:paraId="69D7903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Đồng bộ, cảnh báo, thông báo, lập chỉ mục</w:t>
            </w:r>
          </w:p>
        </w:tc>
        <w:tc>
          <w:tcPr>
            <w:tcW w:w="1800" w:type="dxa"/>
            <w:tcMar>
              <w:top w:w="90" w:type="dxa"/>
              <w:left w:w="110" w:type="dxa"/>
              <w:bottom w:w="90" w:type="dxa"/>
              <w:right w:w="110" w:type="dxa"/>
            </w:tcMar>
            <w:vAlign w:val="center"/>
          </w:tcPr>
          <w:p w14:paraId="0DC417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nhận tương tác trực tiếp; tác vụ phải lũy đẳng</w:t>
            </w:r>
          </w:p>
        </w:tc>
      </w:tr>
    </w:tbl>
    <w:p w14:paraId="15E2C16C" w14:textId="77777777" w:rsidR="00982197" w:rsidRPr="008D479E" w:rsidRDefault="00000000">
      <w:pPr>
        <w:rPr>
          <w:rFonts w:cs="Times New Roman"/>
          <w:szCs w:val="26"/>
        </w:rPr>
      </w:pPr>
      <w:r w:rsidRPr="008D479E">
        <w:rPr>
          <w:rFonts w:cs="Times New Roman"/>
          <w:szCs w:val="26"/>
        </w:rPr>
        <w:br w:type="page"/>
      </w:r>
    </w:p>
    <w:p w14:paraId="37230A5A"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1B0AFCA8" wp14:editId="0F8B853D">
            <wp:extent cx="5623560" cy="3418518"/>
            <wp:effectExtent l="0" t="0" r="0" b="0"/>
            <wp:docPr id="7" name="Picture 7" descr="Sơ đồ ca sử dụng phía người dùng mô tả tìm kiếm, xem chi tiết, so sánh, khuyến nghị, AI, Wiki, danh sách yêu thích và cảnh báo."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usecase-user.png"/>
                    <pic:cNvPicPr/>
                  </pic:nvPicPr>
                  <pic:blipFill>
                    <a:blip r:embed="rId19"/>
                    <a:stretch>
                      <a:fillRect/>
                    </a:stretch>
                  </pic:blipFill>
                  <pic:spPr>
                    <a:xfrm>
                      <a:off x="0" y="0"/>
                      <a:ext cx="5623560" cy="3418518"/>
                    </a:xfrm>
                    <a:prstGeom prst="rect">
                      <a:avLst/>
                    </a:prstGeom>
                  </pic:spPr>
                </pic:pic>
              </a:graphicData>
            </a:graphic>
          </wp:inline>
        </w:drawing>
      </w:r>
    </w:p>
    <w:p w14:paraId="5650E86C"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3.1. ca sử dụng phía người dùng</w:t>
      </w:r>
    </w:p>
    <w:p w14:paraId="78F16D3E" w14:textId="77777777" w:rsidR="00982197" w:rsidRPr="008D479E" w:rsidRDefault="00000000">
      <w:pPr>
        <w:rPr>
          <w:rFonts w:cs="Times New Roman"/>
          <w:szCs w:val="26"/>
        </w:rPr>
      </w:pPr>
      <w:r w:rsidRPr="008D479E">
        <w:rPr>
          <w:rFonts w:cs="Times New Roman"/>
          <w:szCs w:val="26"/>
        </w:rPr>
        <w:br w:type="page"/>
      </w:r>
    </w:p>
    <w:p w14:paraId="60F8E6F2"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76831E38" wp14:editId="1F2B38DE">
            <wp:extent cx="5623560" cy="3421936"/>
            <wp:effectExtent l="0" t="0" r="0" b="0"/>
            <wp:docPr id="8" name="Picture 8" descr="Sơ đồ ca sử dụng nội bộ mô tả biên tập catalog, duyệt, quản lý người dùng, nhật ký hoạt động, gói thuê bao và theo dõi hệ thống."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usecase-admin.png"/>
                    <pic:cNvPicPr/>
                  </pic:nvPicPr>
                  <pic:blipFill>
                    <a:blip r:embed="rId20"/>
                    <a:stretch>
                      <a:fillRect/>
                    </a:stretch>
                  </pic:blipFill>
                  <pic:spPr>
                    <a:xfrm>
                      <a:off x="0" y="0"/>
                      <a:ext cx="5623560" cy="3421936"/>
                    </a:xfrm>
                    <a:prstGeom prst="rect">
                      <a:avLst/>
                    </a:prstGeom>
                  </pic:spPr>
                </pic:pic>
              </a:graphicData>
            </a:graphic>
          </wp:inline>
        </w:drawing>
      </w:r>
    </w:p>
    <w:p w14:paraId="47C0C2AE"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3.2. ca sử dụng biên tập và quản trị</w:t>
      </w:r>
    </w:p>
    <w:p w14:paraId="48F97536"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3.2. Danh mục ca sử dụng</w:t>
      </w:r>
    </w:p>
    <w:tbl>
      <w:tblPr>
        <w:tblStyle w:val="TableGrid"/>
        <w:tblW w:w="8928" w:type="dxa"/>
        <w:jc w:val="center"/>
        <w:tblLayout w:type="fixed"/>
        <w:tblLook w:val="04A0" w:firstRow="1" w:lastRow="0" w:firstColumn="1" w:lastColumn="0" w:noHBand="0" w:noVBand="1"/>
      </w:tblPr>
      <w:tblGrid>
        <w:gridCol w:w="1080"/>
        <w:gridCol w:w="3168"/>
        <w:gridCol w:w="2232"/>
        <w:gridCol w:w="2448"/>
      </w:tblGrid>
      <w:tr w:rsidR="00982197" w:rsidRPr="008D479E" w14:paraId="5F434D5B" w14:textId="77777777">
        <w:trPr>
          <w:tblHeader/>
          <w:jc w:val="center"/>
        </w:trPr>
        <w:tc>
          <w:tcPr>
            <w:tcW w:w="1080" w:type="dxa"/>
            <w:shd w:val="clear" w:color="auto" w:fill="D9D9D9"/>
            <w:tcMar>
              <w:top w:w="90" w:type="dxa"/>
              <w:left w:w="110" w:type="dxa"/>
              <w:bottom w:w="90" w:type="dxa"/>
              <w:right w:w="110" w:type="dxa"/>
            </w:tcMar>
            <w:vAlign w:val="center"/>
          </w:tcPr>
          <w:p w14:paraId="251276F4" w14:textId="77777777" w:rsidR="00982197" w:rsidRPr="008D479E" w:rsidRDefault="00000000">
            <w:pPr>
              <w:spacing w:before="20" w:after="20"/>
              <w:jc w:val="center"/>
              <w:rPr>
                <w:rFonts w:cs="Times New Roman"/>
                <w:szCs w:val="26"/>
              </w:rPr>
            </w:pPr>
            <w:r w:rsidRPr="008D479E">
              <w:rPr>
                <w:rFonts w:cs="Times New Roman"/>
                <w:b/>
                <w:color w:val="000000"/>
                <w:szCs w:val="26"/>
              </w:rPr>
              <w:t>Mã</w:t>
            </w:r>
          </w:p>
        </w:tc>
        <w:tc>
          <w:tcPr>
            <w:tcW w:w="3168" w:type="dxa"/>
            <w:shd w:val="clear" w:color="auto" w:fill="D9D9D9"/>
            <w:tcMar>
              <w:top w:w="90" w:type="dxa"/>
              <w:left w:w="110" w:type="dxa"/>
              <w:bottom w:w="90" w:type="dxa"/>
              <w:right w:w="110" w:type="dxa"/>
            </w:tcMar>
            <w:vAlign w:val="center"/>
          </w:tcPr>
          <w:p w14:paraId="506A3C6A" w14:textId="77777777" w:rsidR="00982197" w:rsidRPr="008D479E" w:rsidRDefault="00000000">
            <w:pPr>
              <w:spacing w:before="20" w:after="20"/>
              <w:jc w:val="center"/>
              <w:rPr>
                <w:rFonts w:cs="Times New Roman"/>
                <w:szCs w:val="26"/>
              </w:rPr>
            </w:pPr>
            <w:r w:rsidRPr="008D479E">
              <w:rPr>
                <w:rFonts w:cs="Times New Roman"/>
                <w:b/>
                <w:color w:val="000000"/>
                <w:szCs w:val="26"/>
              </w:rPr>
              <w:t>Tên</w:t>
            </w:r>
          </w:p>
        </w:tc>
        <w:tc>
          <w:tcPr>
            <w:tcW w:w="2232" w:type="dxa"/>
            <w:shd w:val="clear" w:color="auto" w:fill="D9D9D9"/>
            <w:tcMar>
              <w:top w:w="90" w:type="dxa"/>
              <w:left w:w="110" w:type="dxa"/>
              <w:bottom w:w="90" w:type="dxa"/>
              <w:right w:w="110" w:type="dxa"/>
            </w:tcMar>
            <w:vAlign w:val="center"/>
          </w:tcPr>
          <w:p w14:paraId="169C9D2E" w14:textId="77777777" w:rsidR="00982197" w:rsidRPr="008D479E" w:rsidRDefault="00000000">
            <w:pPr>
              <w:spacing w:before="20" w:after="20"/>
              <w:jc w:val="center"/>
              <w:rPr>
                <w:rFonts w:cs="Times New Roman"/>
                <w:szCs w:val="26"/>
              </w:rPr>
            </w:pPr>
            <w:r w:rsidRPr="008D479E">
              <w:rPr>
                <w:rFonts w:cs="Times New Roman"/>
                <w:b/>
                <w:color w:val="000000"/>
                <w:szCs w:val="26"/>
              </w:rPr>
              <w:t>Tác nhân chính</w:t>
            </w:r>
          </w:p>
        </w:tc>
        <w:tc>
          <w:tcPr>
            <w:tcW w:w="2448" w:type="dxa"/>
            <w:shd w:val="clear" w:color="auto" w:fill="D9D9D9"/>
            <w:tcMar>
              <w:top w:w="90" w:type="dxa"/>
              <w:left w:w="110" w:type="dxa"/>
              <w:bottom w:w="90" w:type="dxa"/>
              <w:right w:w="110" w:type="dxa"/>
            </w:tcMar>
            <w:vAlign w:val="center"/>
          </w:tcPr>
          <w:p w14:paraId="1146AC0E" w14:textId="77777777" w:rsidR="00982197" w:rsidRPr="008D479E" w:rsidRDefault="00000000">
            <w:pPr>
              <w:spacing w:before="20" w:after="20"/>
              <w:jc w:val="center"/>
              <w:rPr>
                <w:rFonts w:cs="Times New Roman"/>
                <w:szCs w:val="26"/>
              </w:rPr>
            </w:pPr>
            <w:r w:rsidRPr="008D479E">
              <w:rPr>
                <w:rFonts w:cs="Times New Roman"/>
                <w:b/>
                <w:color w:val="000000"/>
                <w:szCs w:val="26"/>
              </w:rPr>
              <w:t>Kết quả</w:t>
            </w:r>
          </w:p>
        </w:tc>
      </w:tr>
      <w:tr w:rsidR="00982197" w:rsidRPr="008D479E" w14:paraId="73609C54" w14:textId="77777777">
        <w:trPr>
          <w:cantSplit/>
          <w:jc w:val="center"/>
        </w:trPr>
        <w:tc>
          <w:tcPr>
            <w:tcW w:w="1080" w:type="dxa"/>
            <w:tcMar>
              <w:top w:w="90" w:type="dxa"/>
              <w:left w:w="110" w:type="dxa"/>
              <w:bottom w:w="90" w:type="dxa"/>
              <w:right w:w="110" w:type="dxa"/>
            </w:tcMar>
            <w:vAlign w:val="center"/>
          </w:tcPr>
          <w:p w14:paraId="33FB85B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UC-01</w:t>
            </w:r>
          </w:p>
        </w:tc>
        <w:tc>
          <w:tcPr>
            <w:tcW w:w="3168" w:type="dxa"/>
            <w:tcMar>
              <w:top w:w="90" w:type="dxa"/>
              <w:left w:w="110" w:type="dxa"/>
              <w:bottom w:w="90" w:type="dxa"/>
              <w:right w:w="110" w:type="dxa"/>
            </w:tcMar>
            <w:vAlign w:val="center"/>
          </w:tcPr>
          <w:p w14:paraId="53454EF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kiếm và lọc thiết bị</w:t>
            </w:r>
          </w:p>
        </w:tc>
        <w:tc>
          <w:tcPr>
            <w:tcW w:w="2232" w:type="dxa"/>
            <w:tcMar>
              <w:top w:w="90" w:type="dxa"/>
              <w:left w:w="110" w:type="dxa"/>
              <w:bottom w:w="90" w:type="dxa"/>
              <w:right w:w="110" w:type="dxa"/>
            </w:tcMar>
            <w:vAlign w:val="center"/>
          </w:tcPr>
          <w:p w14:paraId="24F2336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Khách/Người dùng</w:t>
            </w:r>
          </w:p>
        </w:tc>
        <w:tc>
          <w:tcPr>
            <w:tcW w:w="2448" w:type="dxa"/>
            <w:tcMar>
              <w:top w:w="90" w:type="dxa"/>
              <w:left w:w="110" w:type="dxa"/>
              <w:bottom w:w="90" w:type="dxa"/>
              <w:right w:w="110" w:type="dxa"/>
            </w:tcMar>
            <w:vAlign w:val="center"/>
          </w:tcPr>
          <w:p w14:paraId="7AAA53D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sách xếp hạng, phân trang và có bộ lọc</w:t>
            </w:r>
          </w:p>
        </w:tc>
      </w:tr>
      <w:tr w:rsidR="00982197" w:rsidRPr="008D479E" w14:paraId="22BF4E7F" w14:textId="77777777">
        <w:trPr>
          <w:cantSplit/>
          <w:jc w:val="center"/>
        </w:trPr>
        <w:tc>
          <w:tcPr>
            <w:tcW w:w="1080" w:type="dxa"/>
            <w:shd w:val="clear" w:color="auto" w:fill="F2F2F2"/>
            <w:tcMar>
              <w:top w:w="90" w:type="dxa"/>
              <w:left w:w="110" w:type="dxa"/>
              <w:bottom w:w="90" w:type="dxa"/>
              <w:right w:w="110" w:type="dxa"/>
            </w:tcMar>
            <w:vAlign w:val="center"/>
          </w:tcPr>
          <w:p w14:paraId="5C5A283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UC-02</w:t>
            </w:r>
          </w:p>
        </w:tc>
        <w:tc>
          <w:tcPr>
            <w:tcW w:w="3168" w:type="dxa"/>
            <w:shd w:val="clear" w:color="auto" w:fill="F2F2F2"/>
            <w:tcMar>
              <w:top w:w="90" w:type="dxa"/>
              <w:left w:w="110" w:type="dxa"/>
              <w:bottom w:w="90" w:type="dxa"/>
              <w:right w:w="110" w:type="dxa"/>
            </w:tcMar>
            <w:vAlign w:val="center"/>
          </w:tcPr>
          <w:p w14:paraId="09C4CC6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 sánh thiết bị</w:t>
            </w:r>
          </w:p>
        </w:tc>
        <w:tc>
          <w:tcPr>
            <w:tcW w:w="2232" w:type="dxa"/>
            <w:shd w:val="clear" w:color="auto" w:fill="F2F2F2"/>
            <w:tcMar>
              <w:top w:w="90" w:type="dxa"/>
              <w:left w:w="110" w:type="dxa"/>
              <w:bottom w:w="90" w:type="dxa"/>
              <w:right w:w="110" w:type="dxa"/>
            </w:tcMar>
            <w:vAlign w:val="center"/>
          </w:tcPr>
          <w:p w14:paraId="5DE139E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Khách/Người dùng</w:t>
            </w:r>
          </w:p>
        </w:tc>
        <w:tc>
          <w:tcPr>
            <w:tcW w:w="2448" w:type="dxa"/>
            <w:shd w:val="clear" w:color="auto" w:fill="F2F2F2"/>
            <w:tcMar>
              <w:top w:w="90" w:type="dxa"/>
              <w:left w:w="110" w:type="dxa"/>
              <w:bottom w:w="90" w:type="dxa"/>
              <w:right w:w="110" w:type="dxa"/>
            </w:tcMar>
            <w:vAlign w:val="center"/>
          </w:tcPr>
          <w:p w14:paraId="2477CB4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Ma trận thuộc tính chuẩn hóa</w:t>
            </w:r>
          </w:p>
        </w:tc>
      </w:tr>
      <w:tr w:rsidR="00982197" w:rsidRPr="008D479E" w14:paraId="40224E06" w14:textId="77777777">
        <w:trPr>
          <w:cantSplit/>
          <w:jc w:val="center"/>
        </w:trPr>
        <w:tc>
          <w:tcPr>
            <w:tcW w:w="1080" w:type="dxa"/>
            <w:tcMar>
              <w:top w:w="90" w:type="dxa"/>
              <w:left w:w="110" w:type="dxa"/>
              <w:bottom w:w="90" w:type="dxa"/>
              <w:right w:w="110" w:type="dxa"/>
            </w:tcMar>
            <w:vAlign w:val="center"/>
          </w:tcPr>
          <w:p w14:paraId="20332BD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UC-03</w:t>
            </w:r>
          </w:p>
        </w:tc>
        <w:tc>
          <w:tcPr>
            <w:tcW w:w="3168" w:type="dxa"/>
            <w:tcMar>
              <w:top w:w="90" w:type="dxa"/>
              <w:left w:w="110" w:type="dxa"/>
              <w:bottom w:w="90" w:type="dxa"/>
              <w:right w:w="110" w:type="dxa"/>
            </w:tcMar>
            <w:vAlign w:val="center"/>
          </w:tcPr>
          <w:p w14:paraId="6625987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Khuyến nghị và hỏi AI</w:t>
            </w:r>
          </w:p>
        </w:tc>
        <w:tc>
          <w:tcPr>
            <w:tcW w:w="2232" w:type="dxa"/>
            <w:tcMar>
              <w:top w:w="90" w:type="dxa"/>
              <w:left w:w="110" w:type="dxa"/>
              <w:bottom w:w="90" w:type="dxa"/>
              <w:right w:w="110" w:type="dxa"/>
            </w:tcMar>
            <w:vAlign w:val="center"/>
          </w:tcPr>
          <w:p w14:paraId="4B560F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Khách/Người dùng</w:t>
            </w:r>
          </w:p>
        </w:tc>
        <w:tc>
          <w:tcPr>
            <w:tcW w:w="2448" w:type="dxa"/>
            <w:tcMar>
              <w:top w:w="90" w:type="dxa"/>
              <w:left w:w="110" w:type="dxa"/>
              <w:bottom w:w="90" w:type="dxa"/>
              <w:right w:w="110" w:type="dxa"/>
            </w:tcMar>
            <w:vAlign w:val="center"/>
          </w:tcPr>
          <w:p w14:paraId="3FABE2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Gợi ý/câu trả lời có lý do và trích dẫn nguồn</w:t>
            </w:r>
          </w:p>
        </w:tc>
      </w:tr>
      <w:tr w:rsidR="00982197" w:rsidRPr="008D479E" w14:paraId="1ACA1E9F" w14:textId="77777777">
        <w:trPr>
          <w:cantSplit/>
          <w:jc w:val="center"/>
        </w:trPr>
        <w:tc>
          <w:tcPr>
            <w:tcW w:w="1080" w:type="dxa"/>
            <w:shd w:val="clear" w:color="auto" w:fill="F2F2F2"/>
            <w:tcMar>
              <w:top w:w="90" w:type="dxa"/>
              <w:left w:w="110" w:type="dxa"/>
              <w:bottom w:w="90" w:type="dxa"/>
              <w:right w:w="110" w:type="dxa"/>
            </w:tcMar>
            <w:vAlign w:val="center"/>
          </w:tcPr>
          <w:p w14:paraId="7F18089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UC-04</w:t>
            </w:r>
          </w:p>
        </w:tc>
        <w:tc>
          <w:tcPr>
            <w:tcW w:w="3168" w:type="dxa"/>
            <w:shd w:val="clear" w:color="auto" w:fill="F2F2F2"/>
            <w:tcMar>
              <w:top w:w="90" w:type="dxa"/>
              <w:left w:w="110" w:type="dxa"/>
              <w:bottom w:w="90" w:type="dxa"/>
              <w:right w:w="110" w:type="dxa"/>
            </w:tcMar>
            <w:vAlign w:val="center"/>
          </w:tcPr>
          <w:p w14:paraId="580F06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Đăng nhập và quản lý phiên</w:t>
            </w:r>
          </w:p>
        </w:tc>
        <w:tc>
          <w:tcPr>
            <w:tcW w:w="2232" w:type="dxa"/>
            <w:shd w:val="clear" w:color="auto" w:fill="F2F2F2"/>
            <w:tcMar>
              <w:top w:w="90" w:type="dxa"/>
              <w:left w:w="110" w:type="dxa"/>
              <w:bottom w:w="90" w:type="dxa"/>
              <w:right w:w="110" w:type="dxa"/>
            </w:tcMar>
            <w:vAlign w:val="center"/>
          </w:tcPr>
          <w:p w14:paraId="537E7D7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nội bộ</w:t>
            </w:r>
          </w:p>
        </w:tc>
        <w:tc>
          <w:tcPr>
            <w:tcW w:w="2448" w:type="dxa"/>
            <w:shd w:val="clear" w:color="auto" w:fill="F2F2F2"/>
            <w:tcMar>
              <w:top w:w="90" w:type="dxa"/>
              <w:left w:w="110" w:type="dxa"/>
              <w:bottom w:w="90" w:type="dxa"/>
              <w:right w:w="110" w:type="dxa"/>
            </w:tcMar>
            <w:vAlign w:val="center"/>
          </w:tcPr>
          <w:p w14:paraId="369F5D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Access token và phiên làm mới có thể thu hồi</w:t>
            </w:r>
          </w:p>
        </w:tc>
      </w:tr>
      <w:tr w:rsidR="00982197" w:rsidRPr="008D479E" w14:paraId="554AC0F1" w14:textId="77777777">
        <w:trPr>
          <w:cantSplit/>
          <w:jc w:val="center"/>
        </w:trPr>
        <w:tc>
          <w:tcPr>
            <w:tcW w:w="1080" w:type="dxa"/>
            <w:tcMar>
              <w:top w:w="90" w:type="dxa"/>
              <w:left w:w="110" w:type="dxa"/>
              <w:bottom w:w="90" w:type="dxa"/>
              <w:right w:w="110" w:type="dxa"/>
            </w:tcMar>
            <w:vAlign w:val="center"/>
          </w:tcPr>
          <w:p w14:paraId="57058B9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UC-05</w:t>
            </w:r>
          </w:p>
        </w:tc>
        <w:tc>
          <w:tcPr>
            <w:tcW w:w="3168" w:type="dxa"/>
            <w:tcMar>
              <w:top w:w="90" w:type="dxa"/>
              <w:left w:w="110" w:type="dxa"/>
              <w:bottom w:w="90" w:type="dxa"/>
              <w:right w:w="110" w:type="dxa"/>
            </w:tcMar>
            <w:vAlign w:val="center"/>
          </w:tcPr>
          <w:p w14:paraId="0AC8BA7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sách yêu thích và cảnh báo giá</w:t>
            </w:r>
          </w:p>
        </w:tc>
        <w:tc>
          <w:tcPr>
            <w:tcW w:w="2232" w:type="dxa"/>
            <w:tcMar>
              <w:top w:w="90" w:type="dxa"/>
              <w:left w:w="110" w:type="dxa"/>
              <w:bottom w:w="90" w:type="dxa"/>
              <w:right w:w="110" w:type="dxa"/>
            </w:tcMar>
            <w:vAlign w:val="center"/>
          </w:tcPr>
          <w:p w14:paraId="51A5E07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w:t>
            </w:r>
          </w:p>
        </w:tc>
        <w:tc>
          <w:tcPr>
            <w:tcW w:w="2448" w:type="dxa"/>
            <w:tcMar>
              <w:top w:w="90" w:type="dxa"/>
              <w:left w:w="110" w:type="dxa"/>
              <w:bottom w:w="90" w:type="dxa"/>
              <w:right w:w="110" w:type="dxa"/>
            </w:tcMar>
            <w:vAlign w:val="center"/>
          </w:tcPr>
          <w:p w14:paraId="63A1E7E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Theo dõi biến thể và thông báo khi đạt ngưỡng</w:t>
            </w:r>
          </w:p>
        </w:tc>
      </w:tr>
      <w:tr w:rsidR="00982197" w:rsidRPr="008D479E" w14:paraId="53BA6000" w14:textId="77777777">
        <w:trPr>
          <w:cantSplit/>
          <w:jc w:val="center"/>
        </w:trPr>
        <w:tc>
          <w:tcPr>
            <w:tcW w:w="1080" w:type="dxa"/>
            <w:shd w:val="clear" w:color="auto" w:fill="F2F2F2"/>
            <w:tcMar>
              <w:top w:w="90" w:type="dxa"/>
              <w:left w:w="110" w:type="dxa"/>
              <w:bottom w:w="90" w:type="dxa"/>
              <w:right w:w="110" w:type="dxa"/>
            </w:tcMar>
            <w:vAlign w:val="center"/>
          </w:tcPr>
          <w:p w14:paraId="2FD8BB9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UC-06</w:t>
            </w:r>
          </w:p>
        </w:tc>
        <w:tc>
          <w:tcPr>
            <w:tcW w:w="3168" w:type="dxa"/>
            <w:shd w:val="clear" w:color="auto" w:fill="F2F2F2"/>
            <w:tcMar>
              <w:top w:w="90" w:type="dxa"/>
              <w:left w:w="110" w:type="dxa"/>
              <w:bottom w:w="90" w:type="dxa"/>
              <w:right w:w="110" w:type="dxa"/>
            </w:tcMar>
            <w:vAlign w:val="center"/>
          </w:tcPr>
          <w:p w14:paraId="28A141C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Đóng góp và duyệt Wiki</w:t>
            </w:r>
          </w:p>
        </w:tc>
        <w:tc>
          <w:tcPr>
            <w:tcW w:w="2232" w:type="dxa"/>
            <w:shd w:val="clear" w:color="auto" w:fill="F2F2F2"/>
            <w:tcMar>
              <w:top w:w="90" w:type="dxa"/>
              <w:left w:w="110" w:type="dxa"/>
              <w:bottom w:w="90" w:type="dxa"/>
              <w:right w:w="110" w:type="dxa"/>
            </w:tcMar>
            <w:vAlign w:val="center"/>
          </w:tcPr>
          <w:p w14:paraId="4D64884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dùng/Kiểm duyệt viên</w:t>
            </w:r>
          </w:p>
        </w:tc>
        <w:tc>
          <w:tcPr>
            <w:tcW w:w="2448" w:type="dxa"/>
            <w:shd w:val="clear" w:color="auto" w:fill="F2F2F2"/>
            <w:tcMar>
              <w:top w:w="90" w:type="dxa"/>
              <w:left w:w="110" w:type="dxa"/>
              <w:bottom w:w="90" w:type="dxa"/>
              <w:right w:w="110" w:type="dxa"/>
            </w:tcMar>
            <w:vAlign w:val="center"/>
          </w:tcPr>
          <w:p w14:paraId="24CC7BE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Phiên bản được xuất bản hoặc từ chối có lý do</w:t>
            </w:r>
          </w:p>
        </w:tc>
      </w:tr>
      <w:tr w:rsidR="00982197" w:rsidRPr="008D479E" w14:paraId="4033FB21" w14:textId="77777777">
        <w:trPr>
          <w:cantSplit/>
          <w:jc w:val="center"/>
        </w:trPr>
        <w:tc>
          <w:tcPr>
            <w:tcW w:w="1080" w:type="dxa"/>
            <w:tcMar>
              <w:top w:w="90" w:type="dxa"/>
              <w:left w:w="110" w:type="dxa"/>
              <w:bottom w:w="90" w:type="dxa"/>
              <w:right w:w="110" w:type="dxa"/>
            </w:tcMar>
            <w:vAlign w:val="center"/>
          </w:tcPr>
          <w:p w14:paraId="3001CF5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UC-07</w:t>
            </w:r>
          </w:p>
        </w:tc>
        <w:tc>
          <w:tcPr>
            <w:tcW w:w="3168" w:type="dxa"/>
            <w:tcMar>
              <w:top w:w="90" w:type="dxa"/>
              <w:left w:w="110" w:type="dxa"/>
              <w:bottom w:w="90" w:type="dxa"/>
              <w:right w:w="110" w:type="dxa"/>
            </w:tcMar>
            <w:vAlign w:val="center"/>
          </w:tcPr>
          <w:p w14:paraId="507C39A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Thu thập và duyệt catalog</w:t>
            </w:r>
          </w:p>
        </w:tc>
        <w:tc>
          <w:tcPr>
            <w:tcW w:w="2232" w:type="dxa"/>
            <w:tcMar>
              <w:top w:w="90" w:type="dxa"/>
              <w:left w:w="110" w:type="dxa"/>
              <w:bottom w:w="90" w:type="dxa"/>
              <w:right w:w="110" w:type="dxa"/>
            </w:tcMar>
            <w:vAlign w:val="center"/>
          </w:tcPr>
          <w:p w14:paraId="48BCE84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Biên tập viên/Kiểm duyệt viên/Tiến trình nền</w:t>
            </w:r>
          </w:p>
        </w:tc>
        <w:tc>
          <w:tcPr>
            <w:tcW w:w="2448" w:type="dxa"/>
            <w:tcMar>
              <w:top w:w="90" w:type="dxa"/>
              <w:left w:w="110" w:type="dxa"/>
              <w:bottom w:w="90" w:type="dxa"/>
              <w:right w:w="110" w:type="dxa"/>
            </w:tcMar>
            <w:vAlign w:val="center"/>
          </w:tcPr>
          <w:p w14:paraId="1228BE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Dữ liệu chuẩn hóa có nguồn được xuất bản</w:t>
            </w:r>
          </w:p>
        </w:tc>
      </w:tr>
      <w:tr w:rsidR="00982197" w:rsidRPr="008D479E" w14:paraId="1534F71A" w14:textId="77777777">
        <w:trPr>
          <w:cantSplit/>
          <w:jc w:val="center"/>
        </w:trPr>
        <w:tc>
          <w:tcPr>
            <w:tcW w:w="1080" w:type="dxa"/>
            <w:shd w:val="clear" w:color="auto" w:fill="F2F2F2"/>
            <w:tcMar>
              <w:top w:w="90" w:type="dxa"/>
              <w:left w:w="110" w:type="dxa"/>
              <w:bottom w:w="90" w:type="dxa"/>
              <w:right w:w="110" w:type="dxa"/>
            </w:tcMar>
            <w:vAlign w:val="center"/>
          </w:tcPr>
          <w:p w14:paraId="2535E73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UC-08</w:t>
            </w:r>
          </w:p>
        </w:tc>
        <w:tc>
          <w:tcPr>
            <w:tcW w:w="3168" w:type="dxa"/>
            <w:shd w:val="clear" w:color="auto" w:fill="F2F2F2"/>
            <w:tcMar>
              <w:top w:w="90" w:type="dxa"/>
              <w:left w:w="110" w:type="dxa"/>
              <w:bottom w:w="90" w:type="dxa"/>
              <w:right w:w="110" w:type="dxa"/>
            </w:tcMar>
            <w:vAlign w:val="center"/>
          </w:tcPr>
          <w:p w14:paraId="1FF34A9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Khai thác API B2B</w:t>
            </w:r>
          </w:p>
        </w:tc>
        <w:tc>
          <w:tcPr>
            <w:tcW w:w="2232" w:type="dxa"/>
            <w:shd w:val="clear" w:color="auto" w:fill="F2F2F2"/>
            <w:tcMar>
              <w:top w:w="90" w:type="dxa"/>
              <w:left w:w="110" w:type="dxa"/>
              <w:bottom w:w="90" w:type="dxa"/>
              <w:right w:w="110" w:type="dxa"/>
            </w:tcMar>
            <w:vAlign w:val="center"/>
          </w:tcPr>
          <w:p w14:paraId="5380A1F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Đối tác/Quản trị viên</w:t>
            </w:r>
          </w:p>
        </w:tc>
        <w:tc>
          <w:tcPr>
            <w:tcW w:w="2448" w:type="dxa"/>
            <w:shd w:val="clear" w:color="auto" w:fill="F2F2F2"/>
            <w:tcMar>
              <w:top w:w="90" w:type="dxa"/>
              <w:left w:w="110" w:type="dxa"/>
              <w:bottom w:w="90" w:type="dxa"/>
              <w:right w:w="110" w:type="dxa"/>
            </w:tcMar>
            <w:vAlign w:val="center"/>
          </w:tcPr>
          <w:p w14:paraId="08D2AC9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Truy cập theo phạm vi quyền, hạn mức và mức sử dụng</w:t>
            </w:r>
          </w:p>
        </w:tc>
      </w:tr>
    </w:tbl>
    <w:p w14:paraId="2BF861C9"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3.2. Đặc tả ca sử dụng</w:t>
      </w:r>
    </w:p>
    <w:p w14:paraId="72CC1E7A" w14:textId="77777777" w:rsidR="00982197" w:rsidRPr="008D479E" w:rsidRDefault="00000000">
      <w:pPr>
        <w:rPr>
          <w:rFonts w:cs="Times New Roman"/>
          <w:szCs w:val="26"/>
        </w:rPr>
      </w:pPr>
      <w:r w:rsidRPr="008D479E">
        <w:rPr>
          <w:rFonts w:cs="Times New Roman"/>
          <w:color w:val="000000"/>
          <w:szCs w:val="26"/>
        </w:rPr>
        <w:t>Tám ca sử dụng dưới đây đại diện cho hành trình đọc, cá nhân hóa, cộng tác, quản trị dữ liệu và tích hợp. Luồng được viết ở mức nghiệp vụ; đường dẫn API cụ thể có thể thay đổi nhưng tiền/hậu điều kiện và kiểm soát phải được giữ.</w:t>
      </w:r>
    </w:p>
    <w:p w14:paraId="1BBA32F2" w14:textId="77777777" w:rsidR="00982197" w:rsidRPr="008D479E" w:rsidRDefault="00000000">
      <w:pPr>
        <w:rPr>
          <w:rFonts w:cs="Times New Roman"/>
          <w:szCs w:val="26"/>
        </w:rPr>
      </w:pPr>
      <w:r w:rsidRPr="008D479E">
        <w:rPr>
          <w:rFonts w:cs="Times New Roman"/>
          <w:szCs w:val="26"/>
        </w:rPr>
        <w:br w:type="page"/>
      </w:r>
    </w:p>
    <w:p w14:paraId="514134B8"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3.3. Đặc tả UC-01 – Tìm kiếm và lọc thiết bị</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56DDD6DE" w14:textId="77777777">
        <w:trPr>
          <w:tblHeader/>
          <w:jc w:val="center"/>
        </w:trPr>
        <w:tc>
          <w:tcPr>
            <w:tcW w:w="2088" w:type="dxa"/>
            <w:shd w:val="clear" w:color="auto" w:fill="D9D9D9"/>
            <w:tcMar>
              <w:top w:w="90" w:type="dxa"/>
              <w:left w:w="110" w:type="dxa"/>
              <w:bottom w:w="90" w:type="dxa"/>
              <w:right w:w="110" w:type="dxa"/>
            </w:tcMar>
            <w:vAlign w:val="center"/>
          </w:tcPr>
          <w:p w14:paraId="4D9069A2"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3831502E"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1A2E32DD" w14:textId="77777777">
        <w:trPr>
          <w:cantSplit/>
          <w:jc w:val="center"/>
        </w:trPr>
        <w:tc>
          <w:tcPr>
            <w:tcW w:w="2088" w:type="dxa"/>
            <w:tcMar>
              <w:top w:w="90" w:type="dxa"/>
              <w:left w:w="110" w:type="dxa"/>
              <w:bottom w:w="90" w:type="dxa"/>
              <w:right w:w="110" w:type="dxa"/>
            </w:tcMar>
            <w:vAlign w:val="center"/>
          </w:tcPr>
          <w:p w14:paraId="1788DA8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7834BC7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UC-01</w:t>
            </w:r>
          </w:p>
        </w:tc>
      </w:tr>
      <w:tr w:rsidR="00982197" w:rsidRPr="008D479E" w14:paraId="56D57F0D" w14:textId="77777777">
        <w:trPr>
          <w:cantSplit/>
          <w:jc w:val="center"/>
        </w:trPr>
        <w:tc>
          <w:tcPr>
            <w:tcW w:w="2088" w:type="dxa"/>
            <w:shd w:val="clear" w:color="auto" w:fill="F2F2F2"/>
            <w:tcMar>
              <w:top w:w="90" w:type="dxa"/>
              <w:left w:w="110" w:type="dxa"/>
              <w:bottom w:w="90" w:type="dxa"/>
              <w:right w:w="110" w:type="dxa"/>
            </w:tcMar>
            <w:vAlign w:val="center"/>
          </w:tcPr>
          <w:p w14:paraId="79620CD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41939C0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nhanh thiết bị hoặc phần cứng phù hợp theo từ khóa, loại, hãng và thuộc tính.</w:t>
            </w:r>
          </w:p>
        </w:tc>
      </w:tr>
      <w:tr w:rsidR="00982197" w:rsidRPr="008D479E" w14:paraId="4E92D333" w14:textId="77777777">
        <w:trPr>
          <w:cantSplit/>
          <w:jc w:val="center"/>
        </w:trPr>
        <w:tc>
          <w:tcPr>
            <w:tcW w:w="2088" w:type="dxa"/>
            <w:tcMar>
              <w:top w:w="90" w:type="dxa"/>
              <w:left w:w="110" w:type="dxa"/>
              <w:bottom w:w="90" w:type="dxa"/>
              <w:right w:w="110" w:type="dxa"/>
            </w:tcMar>
            <w:vAlign w:val="center"/>
          </w:tcPr>
          <w:p w14:paraId="5777ECA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2EBE1E0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Khách truy cập; Người dùng.</w:t>
            </w:r>
          </w:p>
        </w:tc>
      </w:tr>
      <w:tr w:rsidR="00982197" w:rsidRPr="008D479E" w14:paraId="479E4BF7" w14:textId="77777777">
        <w:trPr>
          <w:cantSplit/>
          <w:jc w:val="center"/>
        </w:trPr>
        <w:tc>
          <w:tcPr>
            <w:tcW w:w="2088" w:type="dxa"/>
            <w:shd w:val="clear" w:color="auto" w:fill="F2F2F2"/>
            <w:tcMar>
              <w:top w:w="90" w:type="dxa"/>
              <w:left w:w="110" w:type="dxa"/>
              <w:bottom w:w="90" w:type="dxa"/>
              <w:right w:w="110" w:type="dxa"/>
            </w:tcMar>
            <w:vAlign w:val="center"/>
          </w:tcPr>
          <w:p w14:paraId="71BD318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022103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có dữ liệu đã xuất bản; dịch vụ tìm kiếm ở chế độ PostgreSQL hoặc Meilisearch sẵn sàng.</w:t>
            </w:r>
          </w:p>
        </w:tc>
      </w:tr>
      <w:tr w:rsidR="00982197" w:rsidRPr="008D479E" w14:paraId="28F5642C" w14:textId="77777777">
        <w:trPr>
          <w:cantSplit/>
          <w:jc w:val="center"/>
        </w:trPr>
        <w:tc>
          <w:tcPr>
            <w:tcW w:w="2088" w:type="dxa"/>
            <w:tcMar>
              <w:top w:w="90" w:type="dxa"/>
              <w:left w:w="110" w:type="dxa"/>
              <w:bottom w:w="90" w:type="dxa"/>
              <w:right w:w="110" w:type="dxa"/>
            </w:tcMar>
            <w:vAlign w:val="center"/>
          </w:tcPr>
          <w:p w14:paraId="1ED5274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7251033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 nhân nhập từ khóa, chọn bộ lọc hoặc mở URL có query parameter.</w:t>
            </w:r>
          </w:p>
        </w:tc>
      </w:tr>
      <w:tr w:rsidR="00982197" w:rsidRPr="008D479E" w14:paraId="3926AFF6" w14:textId="77777777">
        <w:trPr>
          <w:cantSplit/>
          <w:jc w:val="center"/>
        </w:trPr>
        <w:tc>
          <w:tcPr>
            <w:tcW w:w="2088" w:type="dxa"/>
            <w:shd w:val="clear" w:color="auto" w:fill="F2F2F2"/>
            <w:tcMar>
              <w:top w:w="90" w:type="dxa"/>
              <w:left w:w="110" w:type="dxa"/>
              <w:bottom w:w="90" w:type="dxa"/>
              <w:right w:w="110" w:type="dxa"/>
            </w:tcMar>
            <w:vAlign w:val="center"/>
          </w:tcPr>
          <w:p w14:paraId="6910A3F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3E6EBBC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Web chuẩn hóa dữ liệu đầu vào và gửi GET tìm kiếm.</w:t>
            </w:r>
            <w:r w:rsidRPr="008D479E">
              <w:rPr>
                <w:rFonts w:cs="Times New Roman"/>
                <w:color w:val="000000"/>
                <w:szCs w:val="26"/>
              </w:rPr>
              <w:br/>
              <w:t>2) API kiểm tra tham số, giới hạn trang và sort.</w:t>
            </w:r>
            <w:r w:rsidRPr="008D479E">
              <w:rPr>
                <w:rFonts w:cs="Times New Roman"/>
                <w:color w:val="000000"/>
                <w:szCs w:val="26"/>
              </w:rPr>
              <w:br/>
              <w:t>3) Tìm kiếm tìm ID xếp hạng theo text/tên thay thế.</w:t>
            </w:r>
            <w:r w:rsidRPr="008D479E">
              <w:rPr>
                <w:rFonts w:cs="Times New Roman"/>
                <w:color w:val="000000"/>
                <w:szCs w:val="26"/>
              </w:rPr>
              <w:br/>
              <w:t>4) Catalog truy xuất chi tiết mô hình, biến thể, dữ liệu đa phương tiện và facet.</w:t>
            </w:r>
            <w:r w:rsidRPr="008D479E">
              <w:rPr>
                <w:rFonts w:cs="Times New Roman"/>
                <w:color w:val="000000"/>
                <w:szCs w:val="26"/>
              </w:rPr>
              <w:br/>
              <w:t>5) API trả DTO phân trang.</w:t>
            </w:r>
            <w:r w:rsidRPr="008D479E">
              <w:rPr>
                <w:rFonts w:cs="Times New Roman"/>
                <w:color w:val="000000"/>
                <w:szCs w:val="26"/>
              </w:rPr>
              <w:br/>
              <w:t>6) Web hiển thị kết quả, bộ lọc và trạng thái URL.</w:t>
            </w:r>
          </w:p>
        </w:tc>
      </w:tr>
      <w:tr w:rsidR="00982197" w:rsidRPr="008D479E" w14:paraId="2705EBA3" w14:textId="77777777">
        <w:trPr>
          <w:cantSplit/>
          <w:jc w:val="center"/>
        </w:trPr>
        <w:tc>
          <w:tcPr>
            <w:tcW w:w="2088" w:type="dxa"/>
            <w:tcMar>
              <w:top w:w="90" w:type="dxa"/>
              <w:left w:w="110" w:type="dxa"/>
              <w:bottom w:w="90" w:type="dxa"/>
              <w:right w:w="110" w:type="dxa"/>
            </w:tcMar>
            <w:vAlign w:val="center"/>
          </w:tcPr>
          <w:p w14:paraId="1C39551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5E8172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A1) Từ khóa rỗng: trả danh mục theo filter.</w:t>
            </w:r>
            <w:r w:rsidRPr="008D479E">
              <w:rPr>
                <w:rFonts w:cs="Times New Roman"/>
                <w:color w:val="000000"/>
                <w:szCs w:val="26"/>
              </w:rPr>
              <w:br/>
              <w:t>A2) Không có kết quả: gợi ý bỏ bớt filter hoặc tên thay thế gần đúng.</w:t>
            </w:r>
            <w:r w:rsidRPr="008D479E">
              <w:rPr>
                <w:rFonts w:cs="Times New Roman"/>
                <w:color w:val="000000"/>
                <w:szCs w:val="26"/>
              </w:rPr>
              <w:br/>
              <w:t>E1) Tìm kiếm chuyên dụng lỗi: phương án dự phòng sang PostgreSQL nếu cấu hình cho phép.</w:t>
            </w:r>
            <w:r w:rsidRPr="008D479E">
              <w:rPr>
                <w:rFonts w:cs="Times New Roman"/>
                <w:color w:val="000000"/>
                <w:szCs w:val="26"/>
              </w:rPr>
              <w:br/>
              <w:t>E2) Tham số sai: trả 400 cùng mã định danh yêu cầu.</w:t>
            </w:r>
          </w:p>
        </w:tc>
      </w:tr>
      <w:tr w:rsidR="00982197" w:rsidRPr="008D479E" w14:paraId="77D67980" w14:textId="77777777">
        <w:trPr>
          <w:cantSplit/>
          <w:jc w:val="center"/>
        </w:trPr>
        <w:tc>
          <w:tcPr>
            <w:tcW w:w="2088" w:type="dxa"/>
            <w:shd w:val="clear" w:color="auto" w:fill="F2F2F2"/>
            <w:tcMar>
              <w:top w:w="90" w:type="dxa"/>
              <w:left w:w="110" w:type="dxa"/>
              <w:bottom w:w="90" w:type="dxa"/>
              <w:right w:w="110" w:type="dxa"/>
            </w:tcMar>
            <w:vAlign w:val="center"/>
          </w:tcPr>
          <w:p w14:paraId="292D840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522F337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thay đổi catalog; có thể ghi tìm kiếm nhật ký và độ trễ mà không lưu dữ liệu nhạy cảm.</w:t>
            </w:r>
          </w:p>
        </w:tc>
      </w:tr>
      <w:tr w:rsidR="00982197" w:rsidRPr="008D479E" w14:paraId="08BA5085" w14:textId="77777777">
        <w:trPr>
          <w:cantSplit/>
          <w:jc w:val="center"/>
        </w:trPr>
        <w:tc>
          <w:tcPr>
            <w:tcW w:w="2088" w:type="dxa"/>
            <w:tcMar>
              <w:top w:w="90" w:type="dxa"/>
              <w:left w:w="110" w:type="dxa"/>
              <w:bottom w:w="90" w:type="dxa"/>
              <w:right w:w="110" w:type="dxa"/>
            </w:tcMar>
            <w:vAlign w:val="center"/>
          </w:tcPr>
          <w:p w14:paraId="7A002DD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73EA909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Whitelist filter; giới hạn page size; chỉ trả bản ghi đã xuất bản; query được parameter hóa; bộ nhớ đệm theo query chuẩn hóa.</w:t>
            </w:r>
          </w:p>
        </w:tc>
      </w:tr>
    </w:tbl>
    <w:p w14:paraId="6EAFB96F" w14:textId="77777777" w:rsidR="00982197" w:rsidRPr="008D479E" w:rsidRDefault="00000000">
      <w:pPr>
        <w:rPr>
          <w:rFonts w:cs="Times New Roman"/>
          <w:szCs w:val="26"/>
        </w:rPr>
      </w:pPr>
      <w:r w:rsidRPr="008D479E">
        <w:rPr>
          <w:rFonts w:cs="Times New Roman"/>
          <w:szCs w:val="26"/>
        </w:rPr>
        <w:br w:type="page"/>
      </w:r>
    </w:p>
    <w:p w14:paraId="6669BD3A"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3.4. Đặc tả UC-02 – So sánh thiết bị</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7942F210" w14:textId="77777777">
        <w:trPr>
          <w:tblHeader/>
          <w:jc w:val="center"/>
        </w:trPr>
        <w:tc>
          <w:tcPr>
            <w:tcW w:w="2088" w:type="dxa"/>
            <w:shd w:val="clear" w:color="auto" w:fill="D9D9D9"/>
            <w:tcMar>
              <w:top w:w="90" w:type="dxa"/>
              <w:left w:w="110" w:type="dxa"/>
              <w:bottom w:w="90" w:type="dxa"/>
              <w:right w:w="110" w:type="dxa"/>
            </w:tcMar>
            <w:vAlign w:val="center"/>
          </w:tcPr>
          <w:p w14:paraId="018D351D"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213B4140"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16303C5F" w14:textId="77777777">
        <w:trPr>
          <w:cantSplit/>
          <w:jc w:val="center"/>
        </w:trPr>
        <w:tc>
          <w:tcPr>
            <w:tcW w:w="2088" w:type="dxa"/>
            <w:tcMar>
              <w:top w:w="90" w:type="dxa"/>
              <w:left w:w="110" w:type="dxa"/>
              <w:bottom w:w="90" w:type="dxa"/>
              <w:right w:w="110" w:type="dxa"/>
            </w:tcMar>
            <w:vAlign w:val="center"/>
          </w:tcPr>
          <w:p w14:paraId="184D55E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69E5210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UC-02</w:t>
            </w:r>
          </w:p>
        </w:tc>
      </w:tr>
      <w:tr w:rsidR="00982197" w:rsidRPr="008D479E" w14:paraId="4115E88C" w14:textId="77777777">
        <w:trPr>
          <w:cantSplit/>
          <w:jc w:val="center"/>
        </w:trPr>
        <w:tc>
          <w:tcPr>
            <w:tcW w:w="2088" w:type="dxa"/>
            <w:shd w:val="clear" w:color="auto" w:fill="F2F2F2"/>
            <w:tcMar>
              <w:top w:w="90" w:type="dxa"/>
              <w:left w:w="110" w:type="dxa"/>
              <w:bottom w:w="90" w:type="dxa"/>
              <w:right w:w="110" w:type="dxa"/>
            </w:tcMar>
            <w:vAlign w:val="center"/>
          </w:tcPr>
          <w:p w14:paraId="5388B88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3F1C708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Đặt từ hai đến một số hữu hạn thiết bị cạnh nhau trên cùng hệ thuộc tính.</w:t>
            </w:r>
          </w:p>
        </w:tc>
      </w:tr>
      <w:tr w:rsidR="00982197" w:rsidRPr="008D479E" w14:paraId="1D95C489" w14:textId="77777777">
        <w:trPr>
          <w:cantSplit/>
          <w:jc w:val="center"/>
        </w:trPr>
        <w:tc>
          <w:tcPr>
            <w:tcW w:w="2088" w:type="dxa"/>
            <w:tcMar>
              <w:top w:w="90" w:type="dxa"/>
              <w:left w:w="110" w:type="dxa"/>
              <w:bottom w:w="90" w:type="dxa"/>
              <w:right w:w="110" w:type="dxa"/>
            </w:tcMar>
            <w:vAlign w:val="center"/>
          </w:tcPr>
          <w:p w14:paraId="0087263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5BD1E0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Khách truy cập; Người dùng.</w:t>
            </w:r>
          </w:p>
        </w:tc>
      </w:tr>
      <w:tr w:rsidR="00982197" w:rsidRPr="008D479E" w14:paraId="5AFF751C" w14:textId="77777777">
        <w:trPr>
          <w:cantSplit/>
          <w:jc w:val="center"/>
        </w:trPr>
        <w:tc>
          <w:tcPr>
            <w:tcW w:w="2088" w:type="dxa"/>
            <w:shd w:val="clear" w:color="auto" w:fill="F2F2F2"/>
            <w:tcMar>
              <w:top w:w="90" w:type="dxa"/>
              <w:left w:w="110" w:type="dxa"/>
              <w:bottom w:w="90" w:type="dxa"/>
              <w:right w:w="110" w:type="dxa"/>
            </w:tcMar>
            <w:vAlign w:val="center"/>
          </w:tcPr>
          <w:p w14:paraId="15A1785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6E9165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Các slug hợp lệ và mô hình có ít nhất một biến thể được xuất bản.</w:t>
            </w:r>
          </w:p>
        </w:tc>
      </w:tr>
      <w:tr w:rsidR="00982197" w:rsidRPr="008D479E" w14:paraId="45A9D602" w14:textId="77777777">
        <w:trPr>
          <w:cantSplit/>
          <w:jc w:val="center"/>
        </w:trPr>
        <w:tc>
          <w:tcPr>
            <w:tcW w:w="2088" w:type="dxa"/>
            <w:tcMar>
              <w:top w:w="90" w:type="dxa"/>
              <w:left w:w="110" w:type="dxa"/>
              <w:bottom w:w="90" w:type="dxa"/>
              <w:right w:w="110" w:type="dxa"/>
            </w:tcMar>
            <w:vAlign w:val="center"/>
          </w:tcPr>
          <w:p w14:paraId="153C885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4E4845C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 nhân chọn nút So sánh từ danh sách/chi tiết hoặc mở URL compare.</w:t>
            </w:r>
          </w:p>
        </w:tc>
      </w:tr>
      <w:tr w:rsidR="00982197" w:rsidRPr="008D479E" w14:paraId="103E8096" w14:textId="77777777">
        <w:trPr>
          <w:cantSplit/>
          <w:jc w:val="center"/>
        </w:trPr>
        <w:tc>
          <w:tcPr>
            <w:tcW w:w="2088" w:type="dxa"/>
            <w:shd w:val="clear" w:color="auto" w:fill="F2F2F2"/>
            <w:tcMar>
              <w:top w:w="90" w:type="dxa"/>
              <w:left w:w="110" w:type="dxa"/>
              <w:bottom w:w="90" w:type="dxa"/>
              <w:right w:w="110" w:type="dxa"/>
            </w:tcMar>
            <w:vAlign w:val="center"/>
          </w:tcPr>
          <w:p w14:paraId="1F83E81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226B7A4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Web duy trì danh sách slug không trùng.</w:t>
            </w:r>
            <w:r w:rsidRPr="008D479E">
              <w:rPr>
                <w:rFonts w:cs="Times New Roman"/>
                <w:color w:val="000000"/>
                <w:szCs w:val="26"/>
              </w:rPr>
              <w:br/>
              <w:t>2) API nhận danh sách và kiểm tra số lượng.</w:t>
            </w:r>
            <w:r w:rsidRPr="008D479E">
              <w:rPr>
                <w:rFonts w:cs="Times New Roman"/>
                <w:color w:val="000000"/>
                <w:szCs w:val="26"/>
              </w:rPr>
              <w:br/>
              <w:t>3) Dịch vụ tải mô hình, biến thể và phần cứng liên quan.</w:t>
            </w:r>
            <w:r w:rsidRPr="008D479E">
              <w:rPr>
                <w:rFonts w:cs="Times New Roman"/>
                <w:color w:val="000000"/>
                <w:szCs w:val="26"/>
              </w:rPr>
              <w:br/>
              <w:t>4) Thuộc tính được ánh xạ vào lược đồ so sánh theo loại thiết bị.</w:t>
            </w:r>
            <w:r w:rsidRPr="008D479E">
              <w:rPr>
                <w:rFonts w:cs="Times New Roman"/>
                <w:color w:val="000000"/>
                <w:szCs w:val="26"/>
              </w:rPr>
              <w:br/>
              <w:t>5) Giá trị được chuẩn hóa đơn vị và đánh dấu thiếu dữ liệu.</w:t>
            </w:r>
            <w:r w:rsidRPr="008D479E">
              <w:rPr>
                <w:rFonts w:cs="Times New Roman"/>
                <w:color w:val="000000"/>
                <w:szCs w:val="26"/>
              </w:rPr>
              <w:br/>
              <w:t>6) Web hiển thị ma trận, điểm khác biệt và nguồn khi có.</w:t>
            </w:r>
          </w:p>
        </w:tc>
      </w:tr>
      <w:tr w:rsidR="00982197" w:rsidRPr="008D479E" w14:paraId="5CA553D8" w14:textId="77777777">
        <w:trPr>
          <w:cantSplit/>
          <w:jc w:val="center"/>
        </w:trPr>
        <w:tc>
          <w:tcPr>
            <w:tcW w:w="2088" w:type="dxa"/>
            <w:tcMar>
              <w:top w:w="90" w:type="dxa"/>
              <w:left w:w="110" w:type="dxa"/>
              <w:bottom w:w="90" w:type="dxa"/>
              <w:right w:w="110" w:type="dxa"/>
            </w:tcMar>
            <w:vAlign w:val="center"/>
          </w:tcPr>
          <w:p w14:paraId="48D7B3F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161FCA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A1) Chỉ có một thiết bị: yêu cầu chọn thêm.</w:t>
            </w:r>
            <w:r w:rsidRPr="008D479E">
              <w:rPr>
                <w:rFonts w:cs="Times New Roman"/>
                <w:color w:val="000000"/>
                <w:szCs w:val="26"/>
              </w:rPr>
              <w:br/>
              <w:t>A2) Khác loại thiết bị không tương thích: dùng tập thuộc tính chung hoặc cảnh báo.</w:t>
            </w:r>
            <w:r w:rsidRPr="008D479E">
              <w:rPr>
                <w:rFonts w:cs="Times New Roman"/>
                <w:color w:val="000000"/>
                <w:szCs w:val="26"/>
              </w:rPr>
              <w:br/>
              <w:t>E1) Slug không tồn tại: bỏ mục lỗi và thông báo.</w:t>
            </w:r>
            <w:r w:rsidRPr="008D479E">
              <w:rPr>
                <w:rFonts w:cs="Times New Roman"/>
                <w:color w:val="000000"/>
                <w:szCs w:val="26"/>
              </w:rPr>
              <w:br/>
              <w:t>E2) Dữ liệu thiếu: hiển thị 'Chưa có dữ liệu', không suy diễn.</w:t>
            </w:r>
          </w:p>
        </w:tc>
      </w:tr>
      <w:tr w:rsidR="00982197" w:rsidRPr="008D479E" w14:paraId="074F0C1E" w14:textId="77777777">
        <w:trPr>
          <w:cantSplit/>
          <w:jc w:val="center"/>
        </w:trPr>
        <w:tc>
          <w:tcPr>
            <w:tcW w:w="2088" w:type="dxa"/>
            <w:shd w:val="clear" w:color="auto" w:fill="F2F2F2"/>
            <w:tcMar>
              <w:top w:w="90" w:type="dxa"/>
              <w:left w:w="110" w:type="dxa"/>
              <w:bottom w:w="90" w:type="dxa"/>
              <w:right w:w="110" w:type="dxa"/>
            </w:tcMar>
            <w:vAlign w:val="center"/>
          </w:tcPr>
          <w:p w14:paraId="4D8E71A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6CAB6BA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URL chứa lựa chọn có thể chia sẻ; không thay đổi dữ liệu người dùng nếu chưa lưu.</w:t>
            </w:r>
          </w:p>
        </w:tc>
      </w:tr>
      <w:tr w:rsidR="00982197" w:rsidRPr="008D479E" w14:paraId="58B83D38" w14:textId="77777777">
        <w:trPr>
          <w:cantSplit/>
          <w:jc w:val="center"/>
        </w:trPr>
        <w:tc>
          <w:tcPr>
            <w:tcW w:w="2088" w:type="dxa"/>
            <w:tcMar>
              <w:top w:w="90" w:type="dxa"/>
              <w:left w:w="110" w:type="dxa"/>
              <w:bottom w:w="90" w:type="dxa"/>
              <w:right w:w="110" w:type="dxa"/>
            </w:tcMar>
            <w:vAlign w:val="center"/>
          </w:tcPr>
          <w:p w14:paraId="7E9091D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0B37049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Giới hạn số mô hình; thứ tự ổn định; chuẩn hóa đơn vị; trích dẫn nguồn gắn thuộc tính; tránh N+1 bằng include/batch.</w:t>
            </w:r>
          </w:p>
        </w:tc>
      </w:tr>
    </w:tbl>
    <w:p w14:paraId="2F116CCE" w14:textId="77777777" w:rsidR="00982197" w:rsidRPr="008D479E" w:rsidRDefault="00000000">
      <w:pPr>
        <w:rPr>
          <w:rFonts w:cs="Times New Roman"/>
          <w:szCs w:val="26"/>
        </w:rPr>
      </w:pPr>
      <w:r w:rsidRPr="008D479E">
        <w:rPr>
          <w:rFonts w:cs="Times New Roman"/>
          <w:szCs w:val="26"/>
        </w:rPr>
        <w:br w:type="page"/>
      </w:r>
    </w:p>
    <w:p w14:paraId="4A87DE0C"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3.5. Đặc tả UC-03 – Nhận khuyến nghị và hỏi AI</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648C8DBE" w14:textId="77777777">
        <w:trPr>
          <w:tblHeader/>
          <w:jc w:val="center"/>
        </w:trPr>
        <w:tc>
          <w:tcPr>
            <w:tcW w:w="2088" w:type="dxa"/>
            <w:shd w:val="clear" w:color="auto" w:fill="D9D9D9"/>
            <w:tcMar>
              <w:top w:w="90" w:type="dxa"/>
              <w:left w:w="110" w:type="dxa"/>
              <w:bottom w:w="90" w:type="dxa"/>
              <w:right w:w="110" w:type="dxa"/>
            </w:tcMar>
            <w:vAlign w:val="center"/>
          </w:tcPr>
          <w:p w14:paraId="595E4993"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113976BB"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314CCE7F" w14:textId="77777777">
        <w:trPr>
          <w:cantSplit/>
          <w:jc w:val="center"/>
        </w:trPr>
        <w:tc>
          <w:tcPr>
            <w:tcW w:w="2088" w:type="dxa"/>
            <w:tcMar>
              <w:top w:w="90" w:type="dxa"/>
              <w:left w:w="110" w:type="dxa"/>
              <w:bottom w:w="90" w:type="dxa"/>
              <w:right w:w="110" w:type="dxa"/>
            </w:tcMar>
            <w:vAlign w:val="center"/>
          </w:tcPr>
          <w:p w14:paraId="7F26997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06DB97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UC-03</w:t>
            </w:r>
          </w:p>
        </w:tc>
      </w:tr>
      <w:tr w:rsidR="00982197" w:rsidRPr="008D479E" w14:paraId="08AB4D94" w14:textId="77777777">
        <w:trPr>
          <w:cantSplit/>
          <w:jc w:val="center"/>
        </w:trPr>
        <w:tc>
          <w:tcPr>
            <w:tcW w:w="2088" w:type="dxa"/>
            <w:shd w:val="clear" w:color="auto" w:fill="F2F2F2"/>
            <w:tcMar>
              <w:top w:w="90" w:type="dxa"/>
              <w:left w:w="110" w:type="dxa"/>
              <w:bottom w:w="90" w:type="dxa"/>
              <w:right w:w="110" w:type="dxa"/>
            </w:tcMar>
            <w:vAlign w:val="center"/>
          </w:tcPr>
          <w:p w14:paraId="6A9AA3D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498B864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Chuyển nhu cầu tự nhiên hoặc bộ tiêu chí thành gợi ý có thể giải thích và câu trả lời có nguồn.</w:t>
            </w:r>
          </w:p>
        </w:tc>
      </w:tr>
      <w:tr w:rsidR="00982197" w:rsidRPr="008D479E" w14:paraId="202B919F" w14:textId="77777777">
        <w:trPr>
          <w:cantSplit/>
          <w:jc w:val="center"/>
        </w:trPr>
        <w:tc>
          <w:tcPr>
            <w:tcW w:w="2088" w:type="dxa"/>
            <w:tcMar>
              <w:top w:w="90" w:type="dxa"/>
              <w:left w:w="110" w:type="dxa"/>
              <w:bottom w:w="90" w:type="dxa"/>
              <w:right w:w="110" w:type="dxa"/>
            </w:tcMar>
            <w:vAlign w:val="center"/>
          </w:tcPr>
          <w:p w14:paraId="2ECBDCF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5DE7C98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Khách truy cập; Người dùng; AI dịch vụ.</w:t>
            </w:r>
          </w:p>
        </w:tc>
      </w:tr>
      <w:tr w:rsidR="00982197" w:rsidRPr="008D479E" w14:paraId="26DFF109" w14:textId="77777777">
        <w:trPr>
          <w:cantSplit/>
          <w:jc w:val="center"/>
        </w:trPr>
        <w:tc>
          <w:tcPr>
            <w:tcW w:w="2088" w:type="dxa"/>
            <w:shd w:val="clear" w:color="auto" w:fill="F2F2F2"/>
            <w:tcMar>
              <w:top w:w="90" w:type="dxa"/>
              <w:left w:w="110" w:type="dxa"/>
              <w:bottom w:w="90" w:type="dxa"/>
              <w:right w:w="110" w:type="dxa"/>
            </w:tcMar>
            <w:vAlign w:val="center"/>
          </w:tcPr>
          <w:p w14:paraId="427E361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7EEEB69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Catalog/Wiki đã lập chỉ mục; chính sách chỉ dẫn và cấu hình mô hình hợp lệ.</w:t>
            </w:r>
          </w:p>
        </w:tc>
      </w:tr>
      <w:tr w:rsidR="00982197" w:rsidRPr="008D479E" w14:paraId="2B01A624" w14:textId="77777777">
        <w:trPr>
          <w:cantSplit/>
          <w:jc w:val="center"/>
        </w:trPr>
        <w:tc>
          <w:tcPr>
            <w:tcW w:w="2088" w:type="dxa"/>
            <w:tcMar>
              <w:top w:w="90" w:type="dxa"/>
              <w:left w:w="110" w:type="dxa"/>
              <w:bottom w:w="90" w:type="dxa"/>
              <w:right w:w="110" w:type="dxa"/>
            </w:tcMar>
            <w:vAlign w:val="center"/>
          </w:tcPr>
          <w:p w14:paraId="782EBDD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343687B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 nhân hoàn thành biểu mẫu khuyến nghị hoặc gửi câu hỏi.</w:t>
            </w:r>
          </w:p>
        </w:tc>
      </w:tr>
      <w:tr w:rsidR="00982197" w:rsidRPr="008D479E" w14:paraId="28C487CF" w14:textId="77777777">
        <w:trPr>
          <w:cantSplit/>
          <w:jc w:val="center"/>
        </w:trPr>
        <w:tc>
          <w:tcPr>
            <w:tcW w:w="2088" w:type="dxa"/>
            <w:shd w:val="clear" w:color="auto" w:fill="F2F2F2"/>
            <w:tcMar>
              <w:top w:w="90" w:type="dxa"/>
              <w:left w:w="110" w:type="dxa"/>
              <w:bottom w:w="90" w:type="dxa"/>
              <w:right w:w="110" w:type="dxa"/>
            </w:tcMar>
            <w:vAlign w:val="center"/>
          </w:tcPr>
          <w:p w14:paraId="794F761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78712C7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API kiểm tra tính hợp lệ nhu cầu/câu hỏi.</w:t>
            </w:r>
            <w:r w:rsidRPr="008D479E">
              <w:rPr>
                <w:rFonts w:cs="Times New Roman"/>
                <w:color w:val="000000"/>
                <w:szCs w:val="26"/>
              </w:rPr>
              <w:br/>
              <w:t>2) Bộ truy xuất tạo query và lấy k ngữ cảnh phù hợp nhất theo quyền.</w:t>
            </w:r>
            <w:r w:rsidRPr="008D479E">
              <w:rPr>
                <w:rFonts w:cs="Times New Roman"/>
                <w:color w:val="000000"/>
                <w:szCs w:val="26"/>
              </w:rPr>
              <w:br/>
              <w:t>3) Catalog tải dữ kiện/trích dẫn nguồn tương ứng.</w:t>
            </w:r>
            <w:r w:rsidRPr="008D479E">
              <w:rPr>
                <w:rFonts w:cs="Times New Roman"/>
                <w:color w:val="000000"/>
                <w:szCs w:val="26"/>
              </w:rPr>
              <w:br/>
              <w:t>4) AI dịch vụ tạo chỉ dẫn ràng buộc.</w:t>
            </w:r>
            <w:r w:rsidRPr="008D479E">
              <w:rPr>
                <w:rFonts w:cs="Times New Roman"/>
                <w:color w:val="000000"/>
                <w:szCs w:val="26"/>
              </w:rPr>
              <w:br/>
              <w:t>5) LLM trả nội dung có tham chiếu ID.</w:t>
            </w:r>
            <w:r w:rsidRPr="008D479E">
              <w:rPr>
                <w:rFonts w:cs="Times New Roman"/>
                <w:color w:val="000000"/>
                <w:szCs w:val="26"/>
              </w:rPr>
              <w:br/>
              <w:t>6) API kiểm tra, lưu nhật ký/bộ nhớ đệm phù hợp và trả câu trả lời cùng trích dẫn nguồn.</w:t>
            </w:r>
            <w:r w:rsidRPr="008D479E">
              <w:rPr>
                <w:rFonts w:cs="Times New Roman"/>
                <w:color w:val="000000"/>
                <w:szCs w:val="26"/>
              </w:rPr>
              <w:br/>
              <w:t>7) Web hiển thị kết quả, lý do và liên kết nguồn.</w:t>
            </w:r>
          </w:p>
        </w:tc>
      </w:tr>
      <w:tr w:rsidR="00982197" w:rsidRPr="008D479E" w14:paraId="39F50231" w14:textId="77777777">
        <w:trPr>
          <w:cantSplit/>
          <w:jc w:val="center"/>
        </w:trPr>
        <w:tc>
          <w:tcPr>
            <w:tcW w:w="2088" w:type="dxa"/>
            <w:tcMar>
              <w:top w:w="90" w:type="dxa"/>
              <w:left w:w="110" w:type="dxa"/>
              <w:bottom w:w="90" w:type="dxa"/>
              <w:right w:w="110" w:type="dxa"/>
            </w:tcMar>
            <w:vAlign w:val="center"/>
          </w:tcPr>
          <w:p w14:paraId="169AE64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4F8199C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A1) Không đủ ngữ cảnh: trả lời giới hạn và đề nghị làm rõ.</w:t>
            </w:r>
            <w:r w:rsidRPr="008D479E">
              <w:rPr>
                <w:rFonts w:cs="Times New Roman"/>
                <w:color w:val="000000"/>
                <w:szCs w:val="26"/>
              </w:rPr>
              <w:br/>
              <w:t>A2) Mô hình ngoài danh mục: nêu rõ không tìm thấy.</w:t>
            </w:r>
            <w:r w:rsidRPr="008D479E">
              <w:rPr>
                <w:rFonts w:cs="Times New Roman"/>
                <w:color w:val="000000"/>
                <w:szCs w:val="26"/>
              </w:rPr>
              <w:br/>
              <w:t>E1) Dịch vụ LLM lỗi: trả thông báo có thể thử lại, không giả câu trả lời.</w:t>
            </w:r>
            <w:r w:rsidRPr="008D479E">
              <w:rPr>
                <w:rFonts w:cs="Times New Roman"/>
                <w:color w:val="000000"/>
                <w:szCs w:val="26"/>
              </w:rPr>
              <w:br/>
              <w:t>E2) Trích dẫn nguồn không hợp lệ: loại phần không kiểm chứng hoặc đánh dấu.</w:t>
            </w:r>
          </w:p>
        </w:tc>
      </w:tr>
      <w:tr w:rsidR="00982197" w:rsidRPr="008D479E" w14:paraId="0778E6F2" w14:textId="77777777">
        <w:trPr>
          <w:cantSplit/>
          <w:jc w:val="center"/>
        </w:trPr>
        <w:tc>
          <w:tcPr>
            <w:tcW w:w="2088" w:type="dxa"/>
            <w:shd w:val="clear" w:color="auto" w:fill="F2F2F2"/>
            <w:tcMar>
              <w:top w:w="90" w:type="dxa"/>
              <w:left w:w="110" w:type="dxa"/>
              <w:bottom w:w="90" w:type="dxa"/>
              <w:right w:w="110" w:type="dxa"/>
            </w:tcMar>
            <w:vAlign w:val="center"/>
          </w:tcPr>
          <w:p w14:paraId="0761F3A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53CD566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Có bản ghi đo chất lượng/độ trễ nếu chính sách cho phép; catalog không bị sửa bởi câu trả lời.</w:t>
            </w:r>
          </w:p>
        </w:tc>
      </w:tr>
      <w:tr w:rsidR="00982197" w:rsidRPr="008D479E" w14:paraId="2C4582D3" w14:textId="77777777">
        <w:trPr>
          <w:cantSplit/>
          <w:jc w:val="center"/>
        </w:trPr>
        <w:tc>
          <w:tcPr>
            <w:tcW w:w="2088" w:type="dxa"/>
            <w:tcMar>
              <w:top w:w="90" w:type="dxa"/>
              <w:left w:w="110" w:type="dxa"/>
              <w:bottom w:w="90" w:type="dxa"/>
              <w:right w:w="110" w:type="dxa"/>
            </w:tcMar>
            <w:vAlign w:val="center"/>
          </w:tcPr>
          <w:p w14:paraId="44407B8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78CEB01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Giới hạn độ dài; lọc tấn công chèn chỉ dẫn; chỉ ngữ cảnh đã xuất bản; thời gian chờ; bộ nhớ đệm theo phiên bản; trích dẫn nguồn bắt buộc cho dữ kiện.</w:t>
            </w:r>
          </w:p>
        </w:tc>
      </w:tr>
    </w:tbl>
    <w:p w14:paraId="01B89BDE" w14:textId="77777777" w:rsidR="00982197" w:rsidRPr="008D479E" w:rsidRDefault="00000000">
      <w:pPr>
        <w:rPr>
          <w:rFonts w:cs="Times New Roman"/>
          <w:szCs w:val="26"/>
        </w:rPr>
      </w:pPr>
      <w:r w:rsidRPr="008D479E">
        <w:rPr>
          <w:rFonts w:cs="Times New Roman"/>
          <w:szCs w:val="26"/>
        </w:rPr>
        <w:br w:type="page"/>
      </w:r>
    </w:p>
    <w:p w14:paraId="22404481"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3.6. Đặc tả UC-04 – Đăng nhập và quản lý phiên</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6863206C" w14:textId="77777777">
        <w:trPr>
          <w:tblHeader/>
          <w:jc w:val="center"/>
        </w:trPr>
        <w:tc>
          <w:tcPr>
            <w:tcW w:w="2088" w:type="dxa"/>
            <w:shd w:val="clear" w:color="auto" w:fill="D9D9D9"/>
            <w:tcMar>
              <w:top w:w="90" w:type="dxa"/>
              <w:left w:w="110" w:type="dxa"/>
              <w:bottom w:w="90" w:type="dxa"/>
              <w:right w:w="110" w:type="dxa"/>
            </w:tcMar>
            <w:vAlign w:val="center"/>
          </w:tcPr>
          <w:p w14:paraId="1690CCD4"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4C0EA1D4"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508FFB3F" w14:textId="77777777">
        <w:trPr>
          <w:cantSplit/>
          <w:jc w:val="center"/>
        </w:trPr>
        <w:tc>
          <w:tcPr>
            <w:tcW w:w="2088" w:type="dxa"/>
            <w:tcMar>
              <w:top w:w="90" w:type="dxa"/>
              <w:left w:w="110" w:type="dxa"/>
              <w:bottom w:w="90" w:type="dxa"/>
              <w:right w:w="110" w:type="dxa"/>
            </w:tcMar>
            <w:vAlign w:val="center"/>
          </w:tcPr>
          <w:p w14:paraId="3DDFCA5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4D62562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UC-04</w:t>
            </w:r>
          </w:p>
        </w:tc>
      </w:tr>
      <w:tr w:rsidR="00982197" w:rsidRPr="008D479E" w14:paraId="34DB7A0E" w14:textId="77777777">
        <w:trPr>
          <w:cantSplit/>
          <w:jc w:val="center"/>
        </w:trPr>
        <w:tc>
          <w:tcPr>
            <w:tcW w:w="2088" w:type="dxa"/>
            <w:shd w:val="clear" w:color="auto" w:fill="F2F2F2"/>
            <w:tcMar>
              <w:top w:w="90" w:type="dxa"/>
              <w:left w:w="110" w:type="dxa"/>
              <w:bottom w:w="90" w:type="dxa"/>
              <w:right w:w="110" w:type="dxa"/>
            </w:tcMar>
            <w:vAlign w:val="center"/>
          </w:tcPr>
          <w:p w14:paraId="3EA67B0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13C9840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Xác thực an toàn và cho phép thu hồi phiên độc lập với mã truy cập.</w:t>
            </w:r>
          </w:p>
        </w:tc>
      </w:tr>
      <w:tr w:rsidR="00982197" w:rsidRPr="008D479E" w14:paraId="6415AF9C" w14:textId="77777777">
        <w:trPr>
          <w:cantSplit/>
          <w:jc w:val="center"/>
        </w:trPr>
        <w:tc>
          <w:tcPr>
            <w:tcW w:w="2088" w:type="dxa"/>
            <w:tcMar>
              <w:top w:w="90" w:type="dxa"/>
              <w:left w:w="110" w:type="dxa"/>
              <w:bottom w:w="90" w:type="dxa"/>
              <w:right w:w="110" w:type="dxa"/>
            </w:tcMar>
            <w:vAlign w:val="center"/>
          </w:tcPr>
          <w:p w14:paraId="62E63FA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3625D2D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Biên tập viên; Kiểm duyệt viên; Quản trị viên.</w:t>
            </w:r>
          </w:p>
        </w:tc>
      </w:tr>
      <w:tr w:rsidR="00982197" w:rsidRPr="008D479E" w14:paraId="414784F7" w14:textId="77777777">
        <w:trPr>
          <w:cantSplit/>
          <w:jc w:val="center"/>
        </w:trPr>
        <w:tc>
          <w:tcPr>
            <w:tcW w:w="2088" w:type="dxa"/>
            <w:shd w:val="clear" w:color="auto" w:fill="F2F2F2"/>
            <w:tcMar>
              <w:top w:w="90" w:type="dxa"/>
              <w:left w:w="110" w:type="dxa"/>
              <w:bottom w:w="90" w:type="dxa"/>
              <w:right w:w="110" w:type="dxa"/>
            </w:tcMar>
            <w:vAlign w:val="center"/>
          </w:tcPr>
          <w:p w14:paraId="2EFECE0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00330B5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Tài khoản hoạt động; PostgreSQL và Redis sẵn sàng.</w:t>
            </w:r>
          </w:p>
        </w:tc>
      </w:tr>
      <w:tr w:rsidR="00982197" w:rsidRPr="008D479E" w14:paraId="6D2A26CB" w14:textId="77777777">
        <w:trPr>
          <w:cantSplit/>
          <w:jc w:val="center"/>
        </w:trPr>
        <w:tc>
          <w:tcPr>
            <w:tcW w:w="2088" w:type="dxa"/>
            <w:tcMar>
              <w:top w:w="90" w:type="dxa"/>
              <w:left w:w="110" w:type="dxa"/>
              <w:bottom w:w="90" w:type="dxa"/>
              <w:right w:w="110" w:type="dxa"/>
            </w:tcMar>
            <w:vAlign w:val="center"/>
          </w:tcPr>
          <w:p w14:paraId="6FC4C89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6B4FBD9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 nhân gửi email/mật khẩu hoặc mã truy cập hết hạn cần làm mới.</w:t>
            </w:r>
          </w:p>
        </w:tc>
      </w:tr>
      <w:tr w:rsidR="00982197" w:rsidRPr="008D479E" w14:paraId="5AB0A501" w14:textId="77777777">
        <w:trPr>
          <w:cantSplit/>
          <w:jc w:val="center"/>
        </w:trPr>
        <w:tc>
          <w:tcPr>
            <w:tcW w:w="2088" w:type="dxa"/>
            <w:shd w:val="clear" w:color="auto" w:fill="F2F2F2"/>
            <w:tcMar>
              <w:top w:w="90" w:type="dxa"/>
              <w:left w:w="110" w:type="dxa"/>
              <w:bottom w:w="90" w:type="dxa"/>
              <w:right w:w="110" w:type="dxa"/>
            </w:tcMar>
            <w:vAlign w:val="center"/>
          </w:tcPr>
          <w:p w14:paraId="051F363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196F377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API kiểm tra tính hợp lệ credential.</w:t>
            </w:r>
            <w:r w:rsidRPr="008D479E">
              <w:rPr>
                <w:rFonts w:cs="Times New Roman"/>
                <w:color w:val="000000"/>
                <w:szCs w:val="26"/>
              </w:rPr>
              <w:br/>
              <w:t>2) Tìm user và so mật khẩu băm.</w:t>
            </w:r>
            <w:r w:rsidRPr="008D479E">
              <w:rPr>
                <w:rFonts w:cs="Times New Roman"/>
                <w:color w:val="000000"/>
                <w:szCs w:val="26"/>
              </w:rPr>
              <w:br/>
              <w:t>3) Tạo phiên UUID trong Redis với TTL.</w:t>
            </w:r>
            <w:r w:rsidRPr="008D479E">
              <w:rPr>
                <w:rFonts w:cs="Times New Roman"/>
                <w:color w:val="000000"/>
                <w:szCs w:val="26"/>
              </w:rPr>
              <w:br/>
              <w:t>4) Phát mã truy cập ngắn hạn và mã làm mới.</w:t>
            </w:r>
            <w:r w:rsidRPr="008D479E">
              <w:rPr>
                <w:rFonts w:cs="Times New Roman"/>
                <w:color w:val="000000"/>
                <w:szCs w:val="26"/>
              </w:rPr>
              <w:br/>
              <w:t>5) Web nhận hồ sơ và lưu trạng thái.</w:t>
            </w:r>
            <w:r w:rsidRPr="008D479E">
              <w:rPr>
                <w:rFonts w:cs="Times New Roman"/>
                <w:color w:val="000000"/>
                <w:szCs w:val="26"/>
              </w:rPr>
              <w:br/>
              <w:t>6) Khi refresh, API xác minh chữ ký và phiên.</w:t>
            </w:r>
            <w:r w:rsidRPr="008D479E">
              <w:rPr>
                <w:rFonts w:cs="Times New Roman"/>
                <w:color w:val="000000"/>
                <w:szCs w:val="26"/>
              </w:rPr>
              <w:br/>
              <w:t>7) Logout xóa/thu hồi phiên và cookie.</w:t>
            </w:r>
          </w:p>
        </w:tc>
      </w:tr>
      <w:tr w:rsidR="00982197" w:rsidRPr="008D479E" w14:paraId="02A4D505" w14:textId="77777777">
        <w:trPr>
          <w:cantSplit/>
          <w:jc w:val="center"/>
        </w:trPr>
        <w:tc>
          <w:tcPr>
            <w:tcW w:w="2088" w:type="dxa"/>
            <w:tcMar>
              <w:top w:w="90" w:type="dxa"/>
              <w:left w:w="110" w:type="dxa"/>
              <w:bottom w:w="90" w:type="dxa"/>
              <w:right w:w="110" w:type="dxa"/>
            </w:tcMar>
            <w:vAlign w:val="center"/>
          </w:tcPr>
          <w:p w14:paraId="45B6F51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16E5A2D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E1) Sai credential: phản hồi chung, không tiết lộ email tồn tại.</w:t>
            </w:r>
            <w:r w:rsidRPr="008D479E">
              <w:rPr>
                <w:rFonts w:cs="Times New Roman"/>
                <w:color w:val="000000"/>
                <w:szCs w:val="26"/>
              </w:rPr>
              <w:br/>
              <w:t>E2) Phiên hết hạn/thu hồi: yêu cầu đăng nhập lại.</w:t>
            </w:r>
            <w:r w:rsidRPr="008D479E">
              <w:rPr>
                <w:rFonts w:cs="Times New Roman"/>
                <w:color w:val="000000"/>
                <w:szCs w:val="26"/>
              </w:rPr>
              <w:br/>
              <w:t>E3) Tài khoản khóa: từ chối và nhật ký hoạt động.</w:t>
            </w:r>
            <w:r w:rsidRPr="008D479E">
              <w:rPr>
                <w:rFonts w:cs="Times New Roman"/>
                <w:color w:val="000000"/>
                <w:szCs w:val="26"/>
              </w:rPr>
              <w:br/>
              <w:t>E4) Redis không sẵn sàng: mức sẵn sàng fail; không cấp phiên không thể quản lý.</w:t>
            </w:r>
          </w:p>
        </w:tc>
      </w:tr>
      <w:tr w:rsidR="00982197" w:rsidRPr="008D479E" w14:paraId="1AF92047" w14:textId="77777777">
        <w:trPr>
          <w:cantSplit/>
          <w:jc w:val="center"/>
        </w:trPr>
        <w:tc>
          <w:tcPr>
            <w:tcW w:w="2088" w:type="dxa"/>
            <w:shd w:val="clear" w:color="auto" w:fill="F2F2F2"/>
            <w:tcMar>
              <w:top w:w="90" w:type="dxa"/>
              <w:left w:w="110" w:type="dxa"/>
              <w:bottom w:w="90" w:type="dxa"/>
              <w:right w:w="110" w:type="dxa"/>
            </w:tcMar>
            <w:vAlign w:val="center"/>
          </w:tcPr>
          <w:p w14:paraId="088CDC2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1EE6E55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Phiên hợp lệ được lưu có TTL hoặc đã bị thu hồi; sự kiện đăng nhập đặc quyền có thể được nhật ký hoạt động.</w:t>
            </w:r>
          </w:p>
        </w:tc>
      </w:tr>
      <w:tr w:rsidR="00982197" w:rsidRPr="008D479E" w14:paraId="6D72751C" w14:textId="77777777">
        <w:trPr>
          <w:cantSplit/>
          <w:jc w:val="center"/>
        </w:trPr>
        <w:tc>
          <w:tcPr>
            <w:tcW w:w="2088" w:type="dxa"/>
            <w:tcMar>
              <w:top w:w="90" w:type="dxa"/>
              <w:left w:w="110" w:type="dxa"/>
              <w:bottom w:w="90" w:type="dxa"/>
              <w:right w:w="110" w:type="dxa"/>
            </w:tcMar>
            <w:vAlign w:val="center"/>
          </w:tcPr>
          <w:p w14:paraId="6257FAA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6438ADD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Rate limit; mã băm mật khẩu; cookie HttpOnly/Secure; luân chuyển token; RBAC phía máy chủ; loại bỏ dữ liệu nhạy cảm khỏi token khỏi nhật ký.</w:t>
            </w:r>
          </w:p>
        </w:tc>
      </w:tr>
    </w:tbl>
    <w:p w14:paraId="5B03A91C" w14:textId="77777777" w:rsidR="00982197" w:rsidRPr="008D479E" w:rsidRDefault="00000000">
      <w:pPr>
        <w:rPr>
          <w:rFonts w:cs="Times New Roman"/>
          <w:szCs w:val="26"/>
        </w:rPr>
      </w:pPr>
      <w:r w:rsidRPr="008D479E">
        <w:rPr>
          <w:rFonts w:cs="Times New Roman"/>
          <w:szCs w:val="26"/>
        </w:rPr>
        <w:br w:type="page"/>
      </w:r>
    </w:p>
    <w:p w14:paraId="367B6D44"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3.7. Đặc tả UC-05 – Danh sách yêu thích và cảnh báo giá</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7B721E84" w14:textId="77777777">
        <w:trPr>
          <w:tblHeader/>
          <w:jc w:val="center"/>
        </w:trPr>
        <w:tc>
          <w:tcPr>
            <w:tcW w:w="2088" w:type="dxa"/>
            <w:shd w:val="clear" w:color="auto" w:fill="D9D9D9"/>
            <w:tcMar>
              <w:top w:w="90" w:type="dxa"/>
              <w:left w:w="110" w:type="dxa"/>
              <w:bottom w:w="90" w:type="dxa"/>
              <w:right w:w="110" w:type="dxa"/>
            </w:tcMar>
            <w:vAlign w:val="center"/>
          </w:tcPr>
          <w:p w14:paraId="381B983B"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15ABD0B3"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5A37D9AF" w14:textId="77777777">
        <w:trPr>
          <w:cantSplit/>
          <w:jc w:val="center"/>
        </w:trPr>
        <w:tc>
          <w:tcPr>
            <w:tcW w:w="2088" w:type="dxa"/>
            <w:tcMar>
              <w:top w:w="90" w:type="dxa"/>
              <w:left w:w="110" w:type="dxa"/>
              <w:bottom w:w="90" w:type="dxa"/>
              <w:right w:w="110" w:type="dxa"/>
            </w:tcMar>
            <w:vAlign w:val="center"/>
          </w:tcPr>
          <w:p w14:paraId="6409B6B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63B2B78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UC-05</w:t>
            </w:r>
          </w:p>
        </w:tc>
      </w:tr>
      <w:tr w:rsidR="00982197" w:rsidRPr="008D479E" w14:paraId="619232BD" w14:textId="77777777">
        <w:trPr>
          <w:cantSplit/>
          <w:jc w:val="center"/>
        </w:trPr>
        <w:tc>
          <w:tcPr>
            <w:tcW w:w="2088" w:type="dxa"/>
            <w:shd w:val="clear" w:color="auto" w:fill="F2F2F2"/>
            <w:tcMar>
              <w:top w:w="90" w:type="dxa"/>
              <w:left w:w="110" w:type="dxa"/>
              <w:bottom w:w="90" w:type="dxa"/>
              <w:right w:w="110" w:type="dxa"/>
            </w:tcMar>
            <w:vAlign w:val="center"/>
          </w:tcPr>
          <w:p w14:paraId="2BA7036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4139CD9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Lưu biến thể quan tâm và nhận thông báo khi giá đạt điều kiện.</w:t>
            </w:r>
          </w:p>
        </w:tc>
      </w:tr>
      <w:tr w:rsidR="00982197" w:rsidRPr="008D479E" w14:paraId="0B690D76" w14:textId="77777777">
        <w:trPr>
          <w:cantSplit/>
          <w:jc w:val="center"/>
        </w:trPr>
        <w:tc>
          <w:tcPr>
            <w:tcW w:w="2088" w:type="dxa"/>
            <w:tcMar>
              <w:top w:w="90" w:type="dxa"/>
              <w:left w:w="110" w:type="dxa"/>
              <w:bottom w:w="90" w:type="dxa"/>
              <w:right w:w="110" w:type="dxa"/>
            </w:tcMar>
            <w:vAlign w:val="center"/>
          </w:tcPr>
          <w:p w14:paraId="40B15EA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6F89901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Tiến trình nền; Thông báo dịch vụ.</w:t>
            </w:r>
          </w:p>
        </w:tc>
      </w:tr>
      <w:tr w:rsidR="00982197" w:rsidRPr="008D479E" w14:paraId="1B99864F" w14:textId="77777777">
        <w:trPr>
          <w:cantSplit/>
          <w:jc w:val="center"/>
        </w:trPr>
        <w:tc>
          <w:tcPr>
            <w:tcW w:w="2088" w:type="dxa"/>
            <w:shd w:val="clear" w:color="auto" w:fill="F2F2F2"/>
            <w:tcMar>
              <w:top w:w="90" w:type="dxa"/>
              <w:left w:w="110" w:type="dxa"/>
              <w:bottom w:w="90" w:type="dxa"/>
              <w:right w:w="110" w:type="dxa"/>
            </w:tcMar>
            <w:vAlign w:val="center"/>
          </w:tcPr>
          <w:p w14:paraId="5836123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2D65206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đăng nhập; biến thể tồn tại; kênh thông báo được cấu hình.</w:t>
            </w:r>
          </w:p>
        </w:tc>
      </w:tr>
      <w:tr w:rsidR="00982197" w:rsidRPr="008D479E" w14:paraId="309C02F7" w14:textId="77777777">
        <w:trPr>
          <w:cantSplit/>
          <w:jc w:val="center"/>
        </w:trPr>
        <w:tc>
          <w:tcPr>
            <w:tcW w:w="2088" w:type="dxa"/>
            <w:tcMar>
              <w:top w:w="90" w:type="dxa"/>
              <w:left w:w="110" w:type="dxa"/>
              <w:bottom w:w="90" w:type="dxa"/>
              <w:right w:w="110" w:type="dxa"/>
            </w:tcMar>
            <w:vAlign w:val="center"/>
          </w:tcPr>
          <w:p w14:paraId="6BC24B9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17DA668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thêm danh sách yêu thích hoặc đặt mức giá mục tiêu.</w:t>
            </w:r>
          </w:p>
        </w:tc>
      </w:tr>
      <w:tr w:rsidR="00982197" w:rsidRPr="008D479E" w14:paraId="1FC303B7" w14:textId="77777777">
        <w:trPr>
          <w:cantSplit/>
          <w:jc w:val="center"/>
        </w:trPr>
        <w:tc>
          <w:tcPr>
            <w:tcW w:w="2088" w:type="dxa"/>
            <w:shd w:val="clear" w:color="auto" w:fill="F2F2F2"/>
            <w:tcMar>
              <w:top w:w="90" w:type="dxa"/>
              <w:left w:w="110" w:type="dxa"/>
              <w:bottom w:w="90" w:type="dxa"/>
              <w:right w:w="110" w:type="dxa"/>
            </w:tcMar>
            <w:vAlign w:val="center"/>
          </w:tcPr>
          <w:p w14:paraId="6C2A80D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359E94E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API kiểm tra quyền sở hữu, biến thể, tiền tệ và ngưỡng.</w:t>
            </w:r>
            <w:r w:rsidRPr="008D479E">
              <w:rPr>
                <w:rFonts w:cs="Times New Roman"/>
                <w:color w:val="000000"/>
                <w:szCs w:val="26"/>
              </w:rPr>
              <w:br/>
              <w:t>2) Lưu danh sách yêu thích/cảnh báo duy nhất.</w:t>
            </w:r>
            <w:r w:rsidRPr="008D479E">
              <w:rPr>
                <w:rFonts w:cs="Times New Roman"/>
                <w:color w:val="000000"/>
                <w:szCs w:val="26"/>
              </w:rPr>
              <w:br/>
              <w:t>3) Tiến trình nền định kỳ đọc giá mới.</w:t>
            </w:r>
            <w:r w:rsidRPr="008D479E">
              <w:rPr>
                <w:rFonts w:cs="Times New Roman"/>
                <w:color w:val="000000"/>
                <w:szCs w:val="26"/>
              </w:rPr>
              <w:br/>
              <w:t>4) So khớp điều kiện và chống gửi lặp.</w:t>
            </w:r>
            <w:r w:rsidRPr="008D479E">
              <w:rPr>
                <w:rFonts w:cs="Times New Roman"/>
                <w:color w:val="000000"/>
                <w:szCs w:val="26"/>
              </w:rPr>
              <w:br/>
              <w:t>5) Tạo thông báo và lần gửi.</w:t>
            </w:r>
            <w:r w:rsidRPr="008D479E">
              <w:rPr>
                <w:rFonts w:cs="Times New Roman"/>
                <w:color w:val="000000"/>
                <w:szCs w:val="26"/>
              </w:rPr>
              <w:br/>
              <w:t>6) Gửi qua kênh được bật.</w:t>
            </w:r>
            <w:r w:rsidRPr="008D479E">
              <w:rPr>
                <w:rFonts w:cs="Times New Roman"/>
                <w:color w:val="000000"/>
                <w:szCs w:val="26"/>
              </w:rPr>
              <w:br/>
              <w:t>7) Ghi trạng thái lần gửi và lần kích hoạt.</w:t>
            </w:r>
          </w:p>
        </w:tc>
      </w:tr>
      <w:tr w:rsidR="00982197" w:rsidRPr="008D479E" w14:paraId="31989EB9" w14:textId="77777777">
        <w:trPr>
          <w:cantSplit/>
          <w:jc w:val="center"/>
        </w:trPr>
        <w:tc>
          <w:tcPr>
            <w:tcW w:w="2088" w:type="dxa"/>
            <w:tcMar>
              <w:top w:w="90" w:type="dxa"/>
              <w:left w:w="110" w:type="dxa"/>
              <w:bottom w:w="90" w:type="dxa"/>
              <w:right w:w="110" w:type="dxa"/>
            </w:tcMar>
            <w:vAlign w:val="center"/>
          </w:tcPr>
          <w:p w14:paraId="177233E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133D4BF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A1) Giá đã dưới ngưỡng tại lúc tạo: thông báo ngay theo chính sách.</w:t>
            </w:r>
            <w:r w:rsidRPr="008D479E">
              <w:rPr>
                <w:rFonts w:cs="Times New Roman"/>
                <w:color w:val="000000"/>
                <w:szCs w:val="26"/>
              </w:rPr>
              <w:br/>
              <w:t>A2) Người dùng tắt cảnh báo: tiến trình nền bỏ qua.</w:t>
            </w:r>
            <w:r w:rsidRPr="008D479E">
              <w:rPr>
                <w:rFonts w:cs="Times New Roman"/>
                <w:color w:val="000000"/>
                <w:szCs w:val="26"/>
              </w:rPr>
              <w:br/>
              <w:t>E1) Kênh gửi lỗi: thử lại giới hạn, ghi failed.</w:t>
            </w:r>
            <w:r w:rsidRPr="008D479E">
              <w:rPr>
                <w:rFonts w:cs="Times New Roman"/>
                <w:color w:val="000000"/>
                <w:szCs w:val="26"/>
              </w:rPr>
              <w:br/>
              <w:t>E2) Giá thiếu/quá hạn: không kích hoạt, ghi lý do.</w:t>
            </w:r>
          </w:p>
        </w:tc>
      </w:tr>
      <w:tr w:rsidR="00982197" w:rsidRPr="008D479E" w14:paraId="699A0AA8" w14:textId="77777777">
        <w:trPr>
          <w:cantSplit/>
          <w:jc w:val="center"/>
        </w:trPr>
        <w:tc>
          <w:tcPr>
            <w:tcW w:w="2088" w:type="dxa"/>
            <w:shd w:val="clear" w:color="auto" w:fill="F2F2F2"/>
            <w:tcMar>
              <w:top w:w="90" w:type="dxa"/>
              <w:left w:w="110" w:type="dxa"/>
              <w:bottom w:w="90" w:type="dxa"/>
              <w:right w:w="110" w:type="dxa"/>
            </w:tcMar>
            <w:vAlign w:val="center"/>
          </w:tcPr>
          <w:p w14:paraId="470DDE1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7A0D419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Cảnh báo có trạng thái và last_triggered_at; lần gửi có lịch sử để chống lặp và hỗ trợ.</w:t>
            </w:r>
          </w:p>
        </w:tc>
      </w:tr>
      <w:tr w:rsidR="00982197" w:rsidRPr="008D479E" w14:paraId="58D0A8AF" w14:textId="77777777">
        <w:trPr>
          <w:cantSplit/>
          <w:jc w:val="center"/>
        </w:trPr>
        <w:tc>
          <w:tcPr>
            <w:tcW w:w="2088" w:type="dxa"/>
            <w:tcMar>
              <w:top w:w="90" w:type="dxa"/>
              <w:left w:w="110" w:type="dxa"/>
              <w:bottom w:w="90" w:type="dxa"/>
              <w:right w:w="110" w:type="dxa"/>
            </w:tcMar>
            <w:vAlign w:val="center"/>
          </w:tcPr>
          <w:p w14:paraId="5597AFE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3744788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Ràng buộc duy nhất user+biến thể; số thập phân/tiền tệ chuẩn; tính lũy đẳng khóa; khung giờ không làm phiền; tùy chọn và hủy đăng ký.</w:t>
            </w:r>
          </w:p>
        </w:tc>
      </w:tr>
    </w:tbl>
    <w:p w14:paraId="57E43304" w14:textId="77777777" w:rsidR="00982197" w:rsidRPr="008D479E" w:rsidRDefault="00000000">
      <w:pPr>
        <w:rPr>
          <w:rFonts w:cs="Times New Roman"/>
          <w:szCs w:val="26"/>
        </w:rPr>
      </w:pPr>
      <w:r w:rsidRPr="008D479E">
        <w:rPr>
          <w:rFonts w:cs="Times New Roman"/>
          <w:szCs w:val="26"/>
        </w:rPr>
        <w:br w:type="page"/>
      </w:r>
    </w:p>
    <w:p w14:paraId="6885FA71"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3.8. Đặc tả UC-06 – Đóng góp và duyệt Wiki</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62BF578B" w14:textId="77777777">
        <w:trPr>
          <w:tblHeader/>
          <w:jc w:val="center"/>
        </w:trPr>
        <w:tc>
          <w:tcPr>
            <w:tcW w:w="2088" w:type="dxa"/>
            <w:shd w:val="clear" w:color="auto" w:fill="D9D9D9"/>
            <w:tcMar>
              <w:top w:w="90" w:type="dxa"/>
              <w:left w:w="110" w:type="dxa"/>
              <w:bottom w:w="90" w:type="dxa"/>
              <w:right w:w="110" w:type="dxa"/>
            </w:tcMar>
            <w:vAlign w:val="center"/>
          </w:tcPr>
          <w:p w14:paraId="76E5A0A8"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6251448A"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02B23A16" w14:textId="77777777">
        <w:trPr>
          <w:cantSplit/>
          <w:jc w:val="center"/>
        </w:trPr>
        <w:tc>
          <w:tcPr>
            <w:tcW w:w="2088" w:type="dxa"/>
            <w:tcMar>
              <w:top w:w="90" w:type="dxa"/>
              <w:left w:w="110" w:type="dxa"/>
              <w:bottom w:w="90" w:type="dxa"/>
              <w:right w:w="110" w:type="dxa"/>
            </w:tcMar>
            <w:vAlign w:val="center"/>
          </w:tcPr>
          <w:p w14:paraId="618E618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2E40B02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UC-06</w:t>
            </w:r>
          </w:p>
        </w:tc>
      </w:tr>
      <w:tr w:rsidR="00982197" w:rsidRPr="008D479E" w14:paraId="336B8366" w14:textId="77777777">
        <w:trPr>
          <w:cantSplit/>
          <w:jc w:val="center"/>
        </w:trPr>
        <w:tc>
          <w:tcPr>
            <w:tcW w:w="2088" w:type="dxa"/>
            <w:shd w:val="clear" w:color="auto" w:fill="F2F2F2"/>
            <w:tcMar>
              <w:top w:w="90" w:type="dxa"/>
              <w:left w:w="110" w:type="dxa"/>
              <w:bottom w:w="90" w:type="dxa"/>
              <w:right w:w="110" w:type="dxa"/>
            </w:tcMar>
            <w:vAlign w:val="center"/>
          </w:tcPr>
          <w:p w14:paraId="0A6B0BC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47AF841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Cho phép cộng tác nội dung mà vẫn duy trì lịch sử, nguồn và quyền xuất bản.</w:t>
            </w:r>
          </w:p>
        </w:tc>
      </w:tr>
      <w:tr w:rsidR="00982197" w:rsidRPr="008D479E" w14:paraId="7743A0B9" w14:textId="77777777">
        <w:trPr>
          <w:cantSplit/>
          <w:jc w:val="center"/>
        </w:trPr>
        <w:tc>
          <w:tcPr>
            <w:tcW w:w="2088" w:type="dxa"/>
            <w:tcMar>
              <w:top w:w="90" w:type="dxa"/>
              <w:left w:w="110" w:type="dxa"/>
              <w:bottom w:w="90" w:type="dxa"/>
              <w:right w:w="110" w:type="dxa"/>
            </w:tcMar>
            <w:vAlign w:val="center"/>
          </w:tcPr>
          <w:p w14:paraId="3E9C9FD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19AC04D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Biên tập viên; Kiểm duyệt viên.</w:t>
            </w:r>
          </w:p>
        </w:tc>
      </w:tr>
      <w:tr w:rsidR="00982197" w:rsidRPr="008D479E" w14:paraId="009B46A5" w14:textId="77777777">
        <w:trPr>
          <w:cantSplit/>
          <w:jc w:val="center"/>
        </w:trPr>
        <w:tc>
          <w:tcPr>
            <w:tcW w:w="2088" w:type="dxa"/>
            <w:shd w:val="clear" w:color="auto" w:fill="F2F2F2"/>
            <w:tcMar>
              <w:top w:w="90" w:type="dxa"/>
              <w:left w:w="110" w:type="dxa"/>
              <w:bottom w:w="90" w:type="dxa"/>
              <w:right w:w="110" w:type="dxa"/>
            </w:tcMar>
            <w:vAlign w:val="center"/>
          </w:tcPr>
          <w:p w14:paraId="7879BE8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718E713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 nhân đăng nhập; bài viết hoặc quyền tạo mới hợp lệ.</w:t>
            </w:r>
          </w:p>
        </w:tc>
      </w:tr>
      <w:tr w:rsidR="00982197" w:rsidRPr="008D479E" w14:paraId="3A5C495C" w14:textId="77777777">
        <w:trPr>
          <w:cantSplit/>
          <w:jc w:val="center"/>
        </w:trPr>
        <w:tc>
          <w:tcPr>
            <w:tcW w:w="2088" w:type="dxa"/>
            <w:tcMar>
              <w:top w:w="90" w:type="dxa"/>
              <w:left w:w="110" w:type="dxa"/>
              <w:bottom w:w="90" w:type="dxa"/>
              <w:right w:w="110" w:type="dxa"/>
            </w:tcMar>
            <w:vAlign w:val="center"/>
          </w:tcPr>
          <w:p w14:paraId="5FF1E9C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5EA350B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 nhân tạo/sửa bài Wiki và gửi duyệt.</w:t>
            </w:r>
          </w:p>
        </w:tc>
      </w:tr>
      <w:tr w:rsidR="00982197" w:rsidRPr="008D479E" w14:paraId="606EC81F" w14:textId="77777777">
        <w:trPr>
          <w:cantSplit/>
          <w:jc w:val="center"/>
        </w:trPr>
        <w:tc>
          <w:tcPr>
            <w:tcW w:w="2088" w:type="dxa"/>
            <w:shd w:val="clear" w:color="auto" w:fill="F2F2F2"/>
            <w:tcMar>
              <w:top w:w="90" w:type="dxa"/>
              <w:left w:w="110" w:type="dxa"/>
              <w:bottom w:w="90" w:type="dxa"/>
              <w:right w:w="110" w:type="dxa"/>
            </w:tcMar>
            <w:vAlign w:val="center"/>
          </w:tcPr>
          <w:p w14:paraId="01770FD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4FA74E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Web tải phiên bản hiện hành và trích dẫn nguồn.</w:t>
            </w:r>
            <w:r w:rsidRPr="008D479E">
              <w:rPr>
                <w:rFonts w:cs="Times New Roman"/>
                <w:color w:val="000000"/>
                <w:szCs w:val="26"/>
              </w:rPr>
              <w:br/>
              <w:t>2) Tác nhân soạn nội dung, thêm nguồn.</w:t>
            </w:r>
            <w:r w:rsidRPr="008D479E">
              <w:rPr>
                <w:rFonts w:cs="Times New Roman"/>
                <w:color w:val="000000"/>
                <w:szCs w:val="26"/>
              </w:rPr>
              <w:br/>
              <w:t>3) API kiểm tra tính hợp lệ và tạo phiên bản bản nháp.</w:t>
            </w:r>
            <w:r w:rsidRPr="008D479E">
              <w:rPr>
                <w:rFonts w:cs="Times New Roman"/>
                <w:color w:val="000000"/>
                <w:szCs w:val="26"/>
              </w:rPr>
              <w:br/>
              <w:t>4) Gửi phiên bản vào hàng đợi kiểm duyệt.</w:t>
            </w:r>
            <w:r w:rsidRPr="008D479E">
              <w:rPr>
                <w:rFonts w:cs="Times New Roman"/>
                <w:color w:val="000000"/>
                <w:szCs w:val="26"/>
              </w:rPr>
              <w:br/>
              <w:t>5) Kiểm duyệt viên xem sai khác, nguồn và bình luận.</w:t>
            </w:r>
            <w:r w:rsidRPr="008D479E">
              <w:rPr>
                <w:rFonts w:cs="Times New Roman"/>
                <w:color w:val="000000"/>
                <w:szCs w:val="26"/>
              </w:rPr>
              <w:br/>
              <w:t>6) Phê duyệt tạo phiên bản hiện hành mới hoặc từ chối có lý do.</w:t>
            </w:r>
            <w:r w:rsidRPr="008D479E">
              <w:rPr>
                <w:rFonts w:cs="Times New Roman"/>
                <w:color w:val="000000"/>
                <w:szCs w:val="26"/>
              </w:rPr>
              <w:br/>
              <w:t>7) Sự kiện xuất bản làm mới tìm kiếm/véc-tơ nhúng.</w:t>
            </w:r>
          </w:p>
        </w:tc>
      </w:tr>
      <w:tr w:rsidR="00982197" w:rsidRPr="008D479E" w14:paraId="50A384CE" w14:textId="77777777">
        <w:trPr>
          <w:cantSplit/>
          <w:jc w:val="center"/>
        </w:trPr>
        <w:tc>
          <w:tcPr>
            <w:tcW w:w="2088" w:type="dxa"/>
            <w:tcMar>
              <w:top w:w="90" w:type="dxa"/>
              <w:left w:w="110" w:type="dxa"/>
              <w:bottom w:w="90" w:type="dxa"/>
              <w:right w:w="110" w:type="dxa"/>
            </w:tcMar>
            <w:vAlign w:val="center"/>
          </w:tcPr>
          <w:p w14:paraId="1500464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4694AC5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A1) Xung đột phiên bản: yêu cầu hợp nhất trên phiên bản mới.</w:t>
            </w:r>
            <w:r w:rsidRPr="008D479E">
              <w:rPr>
                <w:rFonts w:cs="Times New Roman"/>
                <w:color w:val="000000"/>
                <w:szCs w:val="26"/>
              </w:rPr>
              <w:br/>
              <w:t>A2) Yêu cầu bổ sung nguồn: trả về bản nháp.</w:t>
            </w:r>
            <w:r w:rsidRPr="008D479E">
              <w:rPr>
                <w:rFonts w:cs="Times New Roman"/>
                <w:color w:val="000000"/>
                <w:szCs w:val="26"/>
              </w:rPr>
              <w:br/>
              <w:t>E1) Trích dẫn nguồn không hợp lệ: không cho xuất bản.</w:t>
            </w:r>
            <w:r w:rsidRPr="008D479E">
              <w:rPr>
                <w:rFonts w:cs="Times New Roman"/>
                <w:color w:val="000000"/>
                <w:szCs w:val="26"/>
              </w:rPr>
              <w:br/>
              <w:t>E2) Tác nhân thiếu vai trò: trả 403 và nhật ký hoạt động.</w:t>
            </w:r>
          </w:p>
        </w:tc>
      </w:tr>
      <w:tr w:rsidR="00982197" w:rsidRPr="008D479E" w14:paraId="3F0FF928" w14:textId="77777777">
        <w:trPr>
          <w:cantSplit/>
          <w:jc w:val="center"/>
        </w:trPr>
        <w:tc>
          <w:tcPr>
            <w:tcW w:w="2088" w:type="dxa"/>
            <w:shd w:val="clear" w:color="auto" w:fill="F2F2F2"/>
            <w:tcMar>
              <w:top w:w="90" w:type="dxa"/>
              <w:left w:w="110" w:type="dxa"/>
              <w:bottom w:w="90" w:type="dxa"/>
              <w:right w:w="110" w:type="dxa"/>
            </w:tcMar>
            <w:vAlign w:val="center"/>
          </w:tcPr>
          <w:p w14:paraId="2C2AA37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7ACDAA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Mọi phiên bản được giữ; bài đã xuất bản trỏ phiên bản hiện hành; quyết định kiểm duyệt có tác nhân và thời gian.</w:t>
            </w:r>
          </w:p>
        </w:tc>
      </w:tr>
      <w:tr w:rsidR="00982197" w:rsidRPr="008D479E" w14:paraId="1920B7AD" w14:textId="77777777">
        <w:trPr>
          <w:cantSplit/>
          <w:jc w:val="center"/>
        </w:trPr>
        <w:tc>
          <w:tcPr>
            <w:tcW w:w="2088" w:type="dxa"/>
            <w:tcMar>
              <w:top w:w="90" w:type="dxa"/>
              <w:left w:w="110" w:type="dxa"/>
              <w:bottom w:w="90" w:type="dxa"/>
              <w:right w:w="110" w:type="dxa"/>
            </w:tcMar>
            <w:vAlign w:val="center"/>
          </w:tcPr>
          <w:p w14:paraId="62D63A0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4F7D688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soát đồng thời lạc quan; làm sạch văn bản định dạng; RBAC; nhật ký hoạt động; không sửa trực tiếp phiên bản đã xuất bản.</w:t>
            </w:r>
          </w:p>
        </w:tc>
      </w:tr>
    </w:tbl>
    <w:p w14:paraId="17332225" w14:textId="77777777" w:rsidR="00982197" w:rsidRPr="008D479E" w:rsidRDefault="00000000">
      <w:pPr>
        <w:rPr>
          <w:rFonts w:cs="Times New Roman"/>
          <w:szCs w:val="26"/>
        </w:rPr>
      </w:pPr>
      <w:r w:rsidRPr="008D479E">
        <w:rPr>
          <w:rFonts w:cs="Times New Roman"/>
          <w:szCs w:val="26"/>
        </w:rPr>
        <w:br w:type="page"/>
      </w:r>
    </w:p>
    <w:p w14:paraId="1FB1A50F"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3.9. Đặc tả UC-07 – Thu thập và duyệt catalog</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5818911D" w14:textId="77777777">
        <w:trPr>
          <w:tblHeader/>
          <w:jc w:val="center"/>
        </w:trPr>
        <w:tc>
          <w:tcPr>
            <w:tcW w:w="2088" w:type="dxa"/>
            <w:shd w:val="clear" w:color="auto" w:fill="D9D9D9"/>
            <w:tcMar>
              <w:top w:w="90" w:type="dxa"/>
              <w:left w:w="110" w:type="dxa"/>
              <w:bottom w:w="90" w:type="dxa"/>
              <w:right w:w="110" w:type="dxa"/>
            </w:tcMar>
            <w:vAlign w:val="center"/>
          </w:tcPr>
          <w:p w14:paraId="7D15EC17"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4D0F1EAC"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2CEED06C" w14:textId="77777777">
        <w:trPr>
          <w:cantSplit/>
          <w:jc w:val="center"/>
        </w:trPr>
        <w:tc>
          <w:tcPr>
            <w:tcW w:w="2088" w:type="dxa"/>
            <w:tcMar>
              <w:top w:w="90" w:type="dxa"/>
              <w:left w:w="110" w:type="dxa"/>
              <w:bottom w:w="90" w:type="dxa"/>
              <w:right w:w="110" w:type="dxa"/>
            </w:tcMar>
            <w:vAlign w:val="center"/>
          </w:tcPr>
          <w:p w14:paraId="4183DD3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7AC9DB4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UC-07</w:t>
            </w:r>
          </w:p>
        </w:tc>
      </w:tr>
      <w:tr w:rsidR="00982197" w:rsidRPr="008D479E" w14:paraId="5C26AC97" w14:textId="77777777">
        <w:trPr>
          <w:cantSplit/>
          <w:jc w:val="center"/>
        </w:trPr>
        <w:tc>
          <w:tcPr>
            <w:tcW w:w="2088" w:type="dxa"/>
            <w:shd w:val="clear" w:color="auto" w:fill="F2F2F2"/>
            <w:tcMar>
              <w:top w:w="90" w:type="dxa"/>
              <w:left w:w="110" w:type="dxa"/>
              <w:bottom w:w="90" w:type="dxa"/>
              <w:right w:w="110" w:type="dxa"/>
            </w:tcMar>
            <w:vAlign w:val="center"/>
          </w:tcPr>
          <w:p w14:paraId="60BE829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07A4E66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Đưa dữ liệu nguồn vào catalog qua quy trình xử lý có kiểm soát và truy nguyên.</w:t>
            </w:r>
          </w:p>
        </w:tc>
      </w:tr>
      <w:tr w:rsidR="00982197" w:rsidRPr="008D479E" w14:paraId="6C4D37A9" w14:textId="77777777">
        <w:trPr>
          <w:cantSplit/>
          <w:jc w:val="center"/>
        </w:trPr>
        <w:tc>
          <w:tcPr>
            <w:tcW w:w="2088" w:type="dxa"/>
            <w:tcMar>
              <w:top w:w="90" w:type="dxa"/>
              <w:left w:w="110" w:type="dxa"/>
              <w:bottom w:w="90" w:type="dxa"/>
              <w:right w:w="110" w:type="dxa"/>
            </w:tcMar>
            <w:vAlign w:val="center"/>
          </w:tcPr>
          <w:p w14:paraId="52B8142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7AE9898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Tiến trình nền; Biên tập viên; Kiểm duyệt viên.</w:t>
            </w:r>
          </w:p>
        </w:tc>
      </w:tr>
      <w:tr w:rsidR="00982197" w:rsidRPr="008D479E" w14:paraId="0ED1A5E6" w14:textId="77777777">
        <w:trPr>
          <w:cantSplit/>
          <w:jc w:val="center"/>
        </w:trPr>
        <w:tc>
          <w:tcPr>
            <w:tcW w:w="2088" w:type="dxa"/>
            <w:shd w:val="clear" w:color="auto" w:fill="F2F2F2"/>
            <w:tcMar>
              <w:top w:w="90" w:type="dxa"/>
              <w:left w:w="110" w:type="dxa"/>
              <w:bottom w:w="90" w:type="dxa"/>
              <w:right w:w="110" w:type="dxa"/>
            </w:tcMar>
            <w:vAlign w:val="center"/>
          </w:tcPr>
          <w:p w14:paraId="695D3CC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38F0F41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Nguồn dữ liệu được đăng ký, có chính sách thu thập và bộ phân tích dữ liệu phù hợp.</w:t>
            </w:r>
          </w:p>
        </w:tc>
      </w:tr>
      <w:tr w:rsidR="00982197" w:rsidRPr="008D479E" w14:paraId="6B02B848" w14:textId="77777777">
        <w:trPr>
          <w:cantSplit/>
          <w:jc w:val="center"/>
        </w:trPr>
        <w:tc>
          <w:tcPr>
            <w:tcW w:w="2088" w:type="dxa"/>
            <w:tcMar>
              <w:top w:w="90" w:type="dxa"/>
              <w:left w:w="110" w:type="dxa"/>
              <w:bottom w:w="90" w:type="dxa"/>
              <w:right w:w="110" w:type="dxa"/>
            </w:tcMar>
            <w:vAlign w:val="center"/>
          </w:tcPr>
          <w:p w14:paraId="1BD6263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01851EF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Lịch tác vụ, webhook hoặc thao tác đồng bộ thủ công.</w:t>
            </w:r>
          </w:p>
        </w:tc>
      </w:tr>
      <w:tr w:rsidR="00982197" w:rsidRPr="008D479E" w14:paraId="6CA7FFC5" w14:textId="77777777">
        <w:trPr>
          <w:cantSplit/>
          <w:jc w:val="center"/>
        </w:trPr>
        <w:tc>
          <w:tcPr>
            <w:tcW w:w="2088" w:type="dxa"/>
            <w:shd w:val="clear" w:color="auto" w:fill="F2F2F2"/>
            <w:tcMar>
              <w:top w:w="90" w:type="dxa"/>
              <w:left w:w="110" w:type="dxa"/>
              <w:bottom w:w="90" w:type="dxa"/>
              <w:right w:w="110" w:type="dxa"/>
            </w:tcMar>
            <w:vAlign w:val="center"/>
          </w:tcPr>
          <w:p w14:paraId="6264A35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49DADEF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Tiến trình nền thu thập và lưu trang dữ liệu thô/mã băm nội dung.</w:t>
            </w:r>
            <w:r w:rsidRPr="008D479E">
              <w:rPr>
                <w:rFonts w:cs="Times New Roman"/>
                <w:color w:val="000000"/>
                <w:szCs w:val="26"/>
              </w:rPr>
              <w:br/>
              <w:t>2) Bộ phân tích dữ liệu trích xuất dữ liệu đề xuất.</w:t>
            </w:r>
            <w:r w:rsidRPr="008D479E">
              <w:rPr>
                <w:rFonts w:cs="Times New Roman"/>
                <w:color w:val="000000"/>
                <w:szCs w:val="26"/>
              </w:rPr>
              <w:br/>
              <w:t>3) Chuẩn hóa tên thay thế, đơn vị và quan hệ.</w:t>
            </w:r>
            <w:r w:rsidRPr="008D479E">
              <w:rPr>
                <w:rFonts w:cs="Times New Roman"/>
                <w:color w:val="000000"/>
                <w:szCs w:val="26"/>
              </w:rPr>
              <w:br/>
              <w:t>4) So với phiên bản catalog, tạo sai khác kèm trích dẫn nguồn.</w:t>
            </w:r>
            <w:r w:rsidRPr="008D479E">
              <w:rPr>
                <w:rFonts w:cs="Times New Roman"/>
                <w:color w:val="000000"/>
                <w:szCs w:val="26"/>
              </w:rPr>
              <w:br/>
              <w:t>5) Biên tập viên đối soát và chỉnh dữ liệu đề xuất.</w:t>
            </w:r>
            <w:r w:rsidRPr="008D479E">
              <w:rPr>
                <w:rFonts w:cs="Times New Roman"/>
                <w:color w:val="000000"/>
                <w:szCs w:val="26"/>
              </w:rPr>
              <w:br/>
              <w:t>6) Kiểm duyệt viên phê duyệt/từ chối.</w:t>
            </w:r>
            <w:r w:rsidRPr="008D479E">
              <w:rPr>
                <w:rFonts w:cs="Times New Roman"/>
                <w:color w:val="000000"/>
                <w:szCs w:val="26"/>
              </w:rPr>
              <w:br/>
              <w:t>7) Giao dịch xuất bản, nhật ký hoạt động và phát sự kiện lập chỉ mục lại.</w:t>
            </w:r>
          </w:p>
        </w:tc>
      </w:tr>
      <w:tr w:rsidR="00982197" w:rsidRPr="008D479E" w14:paraId="3C3FA8A8" w14:textId="77777777">
        <w:trPr>
          <w:cantSplit/>
          <w:jc w:val="center"/>
        </w:trPr>
        <w:tc>
          <w:tcPr>
            <w:tcW w:w="2088" w:type="dxa"/>
            <w:tcMar>
              <w:top w:w="90" w:type="dxa"/>
              <w:left w:w="110" w:type="dxa"/>
              <w:bottom w:w="90" w:type="dxa"/>
              <w:right w:w="110" w:type="dxa"/>
            </w:tcMar>
            <w:vAlign w:val="center"/>
          </w:tcPr>
          <w:p w14:paraId="040C0D3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5D630EE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A1) Content mã băm không đổi: kết thúc không tạo sai khác.</w:t>
            </w:r>
            <w:r w:rsidRPr="008D479E">
              <w:rPr>
                <w:rFonts w:cs="Times New Roman"/>
                <w:color w:val="000000"/>
                <w:szCs w:val="26"/>
              </w:rPr>
              <w:br/>
              <w:t>A2) Nguồn xung đột: giữ dữ liệu đề xuất và yêu cầu nguồn thứ hai.</w:t>
            </w:r>
            <w:r w:rsidRPr="008D479E">
              <w:rPr>
                <w:rFonts w:cs="Times New Roman"/>
                <w:color w:val="000000"/>
                <w:szCs w:val="26"/>
              </w:rPr>
              <w:br/>
              <w:t>E1) Bộ phân tích dữ liệu lỗi: lưu trang dữ liệu thô/nhật ký, không tác động catalog.</w:t>
            </w:r>
            <w:r w:rsidRPr="008D479E">
              <w:rPr>
                <w:rFonts w:cs="Times New Roman"/>
                <w:color w:val="000000"/>
                <w:szCs w:val="26"/>
              </w:rPr>
              <w:br/>
              <w:t>E2) Giao dịch lỗi: hoàn tác toàn bộ.</w:t>
            </w:r>
          </w:p>
        </w:tc>
      </w:tr>
      <w:tr w:rsidR="00982197" w:rsidRPr="008D479E" w14:paraId="3915092F" w14:textId="77777777">
        <w:trPr>
          <w:cantSplit/>
          <w:jc w:val="center"/>
        </w:trPr>
        <w:tc>
          <w:tcPr>
            <w:tcW w:w="2088" w:type="dxa"/>
            <w:shd w:val="clear" w:color="auto" w:fill="F2F2F2"/>
            <w:tcMar>
              <w:top w:w="90" w:type="dxa"/>
              <w:left w:w="110" w:type="dxa"/>
              <w:bottom w:w="90" w:type="dxa"/>
              <w:right w:w="110" w:type="dxa"/>
            </w:tcMar>
            <w:vAlign w:val="center"/>
          </w:tcPr>
          <w:p w14:paraId="71360EB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41DF92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chỉ thay đổi khi được duyệt; nguồn, trang dữ liệu thô, sai khác và quyết định được lưu.</w:t>
            </w:r>
          </w:p>
        </w:tc>
      </w:tr>
      <w:tr w:rsidR="00982197" w:rsidRPr="008D479E" w14:paraId="0918F7B8" w14:textId="77777777">
        <w:trPr>
          <w:cantSplit/>
          <w:jc w:val="center"/>
        </w:trPr>
        <w:tc>
          <w:tcPr>
            <w:tcW w:w="2088" w:type="dxa"/>
            <w:tcMar>
              <w:top w:w="90" w:type="dxa"/>
              <w:left w:w="110" w:type="dxa"/>
              <w:bottom w:w="90" w:type="dxa"/>
              <w:right w:w="110" w:type="dxa"/>
            </w:tcMar>
            <w:vAlign w:val="center"/>
          </w:tcPr>
          <w:p w14:paraId="770E1D8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73907D0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Rate/</w:t>
            </w:r>
            <w:proofErr w:type="gramStart"/>
            <w:r w:rsidRPr="008D479E">
              <w:rPr>
                <w:rFonts w:cs="Times New Roman"/>
                <w:color w:val="000000"/>
                <w:szCs w:val="26"/>
              </w:rPr>
              <w:t>robots</w:t>
            </w:r>
            <w:proofErr w:type="gramEnd"/>
            <w:r w:rsidRPr="008D479E">
              <w:rPr>
                <w:rFonts w:cs="Times New Roman"/>
                <w:color w:val="000000"/>
                <w:szCs w:val="26"/>
              </w:rPr>
              <w:t xml:space="preserve"> policy; mã băm; kiểm tra lược đồ; giao dịch; tính lũy đẳng; nhật ký hoạt động và quyền theo vai trò.</w:t>
            </w:r>
          </w:p>
        </w:tc>
      </w:tr>
    </w:tbl>
    <w:p w14:paraId="1DE40BA9" w14:textId="77777777" w:rsidR="00982197" w:rsidRPr="008D479E" w:rsidRDefault="00000000">
      <w:pPr>
        <w:rPr>
          <w:rFonts w:cs="Times New Roman"/>
          <w:szCs w:val="26"/>
        </w:rPr>
      </w:pPr>
      <w:r w:rsidRPr="008D479E">
        <w:rPr>
          <w:rFonts w:cs="Times New Roman"/>
          <w:szCs w:val="26"/>
        </w:rPr>
        <w:br w:type="page"/>
      </w:r>
    </w:p>
    <w:p w14:paraId="50A0269D"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3.10. Đặc tả UC-08 – Khai thác API B2B</w:t>
      </w:r>
    </w:p>
    <w:tbl>
      <w:tblPr>
        <w:tblStyle w:val="TableGrid"/>
        <w:tblW w:w="8928" w:type="dxa"/>
        <w:jc w:val="center"/>
        <w:tblLayout w:type="fixed"/>
        <w:tblLook w:val="04A0" w:firstRow="1" w:lastRow="0" w:firstColumn="1" w:lastColumn="0" w:noHBand="0" w:noVBand="1"/>
      </w:tblPr>
      <w:tblGrid>
        <w:gridCol w:w="2088"/>
        <w:gridCol w:w="6840"/>
      </w:tblGrid>
      <w:tr w:rsidR="00982197" w:rsidRPr="008D479E" w14:paraId="59F57990" w14:textId="77777777">
        <w:trPr>
          <w:tblHeader/>
          <w:jc w:val="center"/>
        </w:trPr>
        <w:tc>
          <w:tcPr>
            <w:tcW w:w="2088" w:type="dxa"/>
            <w:shd w:val="clear" w:color="auto" w:fill="D9D9D9"/>
            <w:tcMar>
              <w:top w:w="90" w:type="dxa"/>
              <w:left w:w="110" w:type="dxa"/>
              <w:bottom w:w="90" w:type="dxa"/>
              <w:right w:w="110" w:type="dxa"/>
            </w:tcMar>
            <w:vAlign w:val="center"/>
          </w:tcPr>
          <w:p w14:paraId="2AF6352B" w14:textId="77777777" w:rsidR="00982197" w:rsidRPr="008D479E" w:rsidRDefault="00000000">
            <w:pPr>
              <w:spacing w:before="20" w:after="20"/>
              <w:jc w:val="center"/>
              <w:rPr>
                <w:rFonts w:cs="Times New Roman"/>
                <w:szCs w:val="26"/>
              </w:rPr>
            </w:pPr>
            <w:r w:rsidRPr="008D479E">
              <w:rPr>
                <w:rFonts w:cs="Times New Roman"/>
                <w:b/>
                <w:color w:val="000000"/>
                <w:szCs w:val="26"/>
              </w:rPr>
              <w:t>Thuộc tính</w:t>
            </w:r>
          </w:p>
        </w:tc>
        <w:tc>
          <w:tcPr>
            <w:tcW w:w="6840" w:type="dxa"/>
            <w:shd w:val="clear" w:color="auto" w:fill="D9D9D9"/>
            <w:tcMar>
              <w:top w:w="90" w:type="dxa"/>
              <w:left w:w="110" w:type="dxa"/>
              <w:bottom w:w="90" w:type="dxa"/>
              <w:right w:w="110" w:type="dxa"/>
            </w:tcMar>
            <w:vAlign w:val="center"/>
          </w:tcPr>
          <w:p w14:paraId="42628E2F" w14:textId="77777777" w:rsidR="00982197" w:rsidRPr="008D479E" w:rsidRDefault="00000000">
            <w:pPr>
              <w:spacing w:before="20" w:after="20"/>
              <w:jc w:val="center"/>
              <w:rPr>
                <w:rFonts w:cs="Times New Roman"/>
                <w:szCs w:val="26"/>
              </w:rPr>
            </w:pPr>
            <w:r w:rsidRPr="008D479E">
              <w:rPr>
                <w:rFonts w:cs="Times New Roman"/>
                <w:b/>
                <w:color w:val="000000"/>
                <w:szCs w:val="26"/>
              </w:rPr>
              <w:t>Nội dung</w:t>
            </w:r>
          </w:p>
        </w:tc>
      </w:tr>
      <w:tr w:rsidR="00982197" w:rsidRPr="008D479E" w14:paraId="6B7FCE85" w14:textId="77777777">
        <w:trPr>
          <w:cantSplit/>
          <w:jc w:val="center"/>
        </w:trPr>
        <w:tc>
          <w:tcPr>
            <w:tcW w:w="2088" w:type="dxa"/>
            <w:tcMar>
              <w:top w:w="90" w:type="dxa"/>
              <w:left w:w="110" w:type="dxa"/>
              <w:bottom w:w="90" w:type="dxa"/>
              <w:right w:w="110" w:type="dxa"/>
            </w:tcMar>
            <w:vAlign w:val="center"/>
          </w:tcPr>
          <w:p w14:paraId="3945770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Mã ca sử dụng</w:t>
            </w:r>
          </w:p>
        </w:tc>
        <w:tc>
          <w:tcPr>
            <w:tcW w:w="6840" w:type="dxa"/>
            <w:tcMar>
              <w:top w:w="90" w:type="dxa"/>
              <w:left w:w="110" w:type="dxa"/>
              <w:bottom w:w="90" w:type="dxa"/>
              <w:right w:w="110" w:type="dxa"/>
            </w:tcMar>
            <w:vAlign w:val="center"/>
          </w:tcPr>
          <w:p w14:paraId="38F35E9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UC-08</w:t>
            </w:r>
          </w:p>
        </w:tc>
      </w:tr>
      <w:tr w:rsidR="00982197" w:rsidRPr="008D479E" w14:paraId="14C98631" w14:textId="77777777">
        <w:trPr>
          <w:cantSplit/>
          <w:jc w:val="center"/>
        </w:trPr>
        <w:tc>
          <w:tcPr>
            <w:tcW w:w="2088" w:type="dxa"/>
            <w:shd w:val="clear" w:color="auto" w:fill="F2F2F2"/>
            <w:tcMar>
              <w:top w:w="90" w:type="dxa"/>
              <w:left w:w="110" w:type="dxa"/>
              <w:bottom w:w="90" w:type="dxa"/>
              <w:right w:w="110" w:type="dxa"/>
            </w:tcMar>
            <w:vAlign w:val="center"/>
          </w:tcPr>
          <w:p w14:paraId="2122A91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Mục tiêu</w:t>
            </w:r>
          </w:p>
        </w:tc>
        <w:tc>
          <w:tcPr>
            <w:tcW w:w="6840" w:type="dxa"/>
            <w:shd w:val="clear" w:color="auto" w:fill="F2F2F2"/>
            <w:tcMar>
              <w:top w:w="90" w:type="dxa"/>
              <w:left w:w="110" w:type="dxa"/>
              <w:bottom w:w="90" w:type="dxa"/>
              <w:right w:w="110" w:type="dxa"/>
            </w:tcMar>
            <w:vAlign w:val="center"/>
          </w:tcPr>
          <w:p w14:paraId="49BDE36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Cho đối tác truy cập dữ liệu theo phạm vi quyền, gói và hạn mức có thể theo dõi.</w:t>
            </w:r>
          </w:p>
        </w:tc>
      </w:tr>
      <w:tr w:rsidR="00982197" w:rsidRPr="008D479E" w14:paraId="6EB0BFBE" w14:textId="77777777">
        <w:trPr>
          <w:cantSplit/>
          <w:jc w:val="center"/>
        </w:trPr>
        <w:tc>
          <w:tcPr>
            <w:tcW w:w="2088" w:type="dxa"/>
            <w:tcMar>
              <w:top w:w="90" w:type="dxa"/>
              <w:left w:w="110" w:type="dxa"/>
              <w:bottom w:w="90" w:type="dxa"/>
              <w:right w:w="110" w:type="dxa"/>
            </w:tcMar>
            <w:vAlign w:val="center"/>
          </w:tcPr>
          <w:p w14:paraId="122DB9E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Tác nhân</w:t>
            </w:r>
          </w:p>
        </w:tc>
        <w:tc>
          <w:tcPr>
            <w:tcW w:w="6840" w:type="dxa"/>
            <w:tcMar>
              <w:top w:w="90" w:type="dxa"/>
              <w:left w:w="110" w:type="dxa"/>
              <w:bottom w:w="90" w:type="dxa"/>
              <w:right w:w="110" w:type="dxa"/>
            </w:tcMar>
            <w:vAlign w:val="center"/>
          </w:tcPr>
          <w:p w14:paraId="7F40A96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Đối tác B2B; Quản trị viên.</w:t>
            </w:r>
          </w:p>
        </w:tc>
      </w:tr>
      <w:tr w:rsidR="00982197" w:rsidRPr="008D479E" w14:paraId="6C7E00BF" w14:textId="77777777">
        <w:trPr>
          <w:cantSplit/>
          <w:jc w:val="center"/>
        </w:trPr>
        <w:tc>
          <w:tcPr>
            <w:tcW w:w="2088" w:type="dxa"/>
            <w:shd w:val="clear" w:color="auto" w:fill="F2F2F2"/>
            <w:tcMar>
              <w:top w:w="90" w:type="dxa"/>
              <w:left w:w="110" w:type="dxa"/>
              <w:bottom w:w="90" w:type="dxa"/>
              <w:right w:w="110" w:type="dxa"/>
            </w:tcMar>
            <w:vAlign w:val="center"/>
          </w:tcPr>
          <w:p w14:paraId="0DB8D3B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Tiền điều kiện</w:t>
            </w:r>
          </w:p>
        </w:tc>
        <w:tc>
          <w:tcPr>
            <w:tcW w:w="6840" w:type="dxa"/>
            <w:shd w:val="clear" w:color="auto" w:fill="F2F2F2"/>
            <w:tcMar>
              <w:top w:w="90" w:type="dxa"/>
              <w:left w:w="110" w:type="dxa"/>
              <w:bottom w:w="90" w:type="dxa"/>
              <w:right w:w="110" w:type="dxa"/>
            </w:tcMar>
            <w:vAlign w:val="center"/>
          </w:tcPr>
          <w:p w14:paraId="069DBD9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Đối tác có gói thuê bao/khóa API hoạt động và phạm vi quyền phù hợp.</w:t>
            </w:r>
          </w:p>
        </w:tc>
      </w:tr>
      <w:tr w:rsidR="00982197" w:rsidRPr="008D479E" w14:paraId="05C05A9C" w14:textId="77777777">
        <w:trPr>
          <w:cantSplit/>
          <w:jc w:val="center"/>
        </w:trPr>
        <w:tc>
          <w:tcPr>
            <w:tcW w:w="2088" w:type="dxa"/>
            <w:tcMar>
              <w:top w:w="90" w:type="dxa"/>
              <w:left w:w="110" w:type="dxa"/>
              <w:bottom w:w="90" w:type="dxa"/>
              <w:right w:w="110" w:type="dxa"/>
            </w:tcMar>
            <w:vAlign w:val="center"/>
          </w:tcPr>
          <w:p w14:paraId="38EF8B8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Kích hoạt</w:t>
            </w:r>
          </w:p>
        </w:tc>
        <w:tc>
          <w:tcPr>
            <w:tcW w:w="6840" w:type="dxa"/>
            <w:tcMar>
              <w:top w:w="90" w:type="dxa"/>
              <w:left w:w="110" w:type="dxa"/>
              <w:bottom w:w="90" w:type="dxa"/>
              <w:right w:w="110" w:type="dxa"/>
            </w:tcMar>
            <w:vAlign w:val="center"/>
          </w:tcPr>
          <w:p w14:paraId="58C7D84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Đối tác gửi yêu cầu có khóa API tới điểm cuối API cho phép.</w:t>
            </w:r>
          </w:p>
        </w:tc>
      </w:tr>
      <w:tr w:rsidR="00982197" w:rsidRPr="008D479E" w14:paraId="179A643E" w14:textId="77777777">
        <w:trPr>
          <w:cantSplit/>
          <w:jc w:val="center"/>
        </w:trPr>
        <w:tc>
          <w:tcPr>
            <w:tcW w:w="2088" w:type="dxa"/>
            <w:shd w:val="clear" w:color="auto" w:fill="F2F2F2"/>
            <w:tcMar>
              <w:top w:w="90" w:type="dxa"/>
              <w:left w:w="110" w:type="dxa"/>
              <w:bottom w:w="90" w:type="dxa"/>
              <w:right w:w="110" w:type="dxa"/>
            </w:tcMar>
            <w:vAlign w:val="center"/>
          </w:tcPr>
          <w:p w14:paraId="3F60C51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chính</w:t>
            </w:r>
          </w:p>
        </w:tc>
        <w:tc>
          <w:tcPr>
            <w:tcW w:w="6840" w:type="dxa"/>
            <w:shd w:val="clear" w:color="auto" w:fill="F2F2F2"/>
            <w:tcMar>
              <w:top w:w="90" w:type="dxa"/>
              <w:left w:w="110" w:type="dxa"/>
              <w:bottom w:w="90" w:type="dxa"/>
              <w:right w:w="110" w:type="dxa"/>
            </w:tcMar>
            <w:vAlign w:val="center"/>
          </w:tcPr>
          <w:p w14:paraId="7E7633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 Cổng API/bộ bảo vệ băm khóa và tìm bản ghi.</w:t>
            </w:r>
            <w:r w:rsidRPr="008D479E">
              <w:rPr>
                <w:rFonts w:cs="Times New Roman"/>
                <w:color w:val="000000"/>
                <w:szCs w:val="26"/>
              </w:rPr>
              <w:br/>
              <w:t>2) Kiểm tra revoked_at, gói thuê bao, phạm vi quyền và hạn mức.</w:t>
            </w:r>
            <w:r w:rsidRPr="008D479E">
              <w:rPr>
                <w:rFonts w:cs="Times New Roman"/>
                <w:color w:val="000000"/>
                <w:szCs w:val="26"/>
              </w:rPr>
              <w:br/>
              <w:t>3) Validate tham số và gọi dịch vụ catalog.</w:t>
            </w:r>
            <w:r w:rsidRPr="008D479E">
              <w:rPr>
                <w:rFonts w:cs="Times New Roman"/>
                <w:color w:val="000000"/>
                <w:szCs w:val="26"/>
              </w:rPr>
              <w:br/>
              <w:t>4) Trả DTO được quản lý phiên bản.</w:t>
            </w:r>
            <w:r w:rsidRPr="008D479E">
              <w:rPr>
                <w:rFonts w:cs="Times New Roman"/>
                <w:color w:val="000000"/>
                <w:szCs w:val="26"/>
              </w:rPr>
              <w:br/>
              <w:t>5) Ghi mức sử dụng theo đơn vị và tuyến.</w:t>
            </w:r>
            <w:r w:rsidRPr="008D479E">
              <w:rPr>
                <w:rFonts w:cs="Times New Roman"/>
                <w:color w:val="000000"/>
                <w:szCs w:val="26"/>
              </w:rPr>
              <w:br/>
              <w:t>6) Trả phần đầu phản hồi hạn mức/mã định danh yêu cầu.</w:t>
            </w:r>
            <w:r w:rsidRPr="008D479E">
              <w:rPr>
                <w:rFonts w:cs="Times New Roman"/>
                <w:color w:val="000000"/>
                <w:szCs w:val="26"/>
              </w:rPr>
              <w:br/>
              <w:t>7) Quản trị viên xem mức sử dụng hoặc thu hồi/luân chuyển khóa.</w:t>
            </w:r>
          </w:p>
        </w:tc>
      </w:tr>
      <w:tr w:rsidR="00982197" w:rsidRPr="008D479E" w14:paraId="67FA0F62" w14:textId="77777777">
        <w:trPr>
          <w:cantSplit/>
          <w:jc w:val="center"/>
        </w:trPr>
        <w:tc>
          <w:tcPr>
            <w:tcW w:w="2088" w:type="dxa"/>
            <w:tcMar>
              <w:top w:w="90" w:type="dxa"/>
              <w:left w:w="110" w:type="dxa"/>
              <w:bottom w:w="90" w:type="dxa"/>
              <w:right w:w="110" w:type="dxa"/>
            </w:tcMar>
            <w:vAlign w:val="center"/>
          </w:tcPr>
          <w:p w14:paraId="1904679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Luồng thay thế / ngoại lệ</w:t>
            </w:r>
          </w:p>
        </w:tc>
        <w:tc>
          <w:tcPr>
            <w:tcW w:w="6840" w:type="dxa"/>
            <w:tcMar>
              <w:top w:w="90" w:type="dxa"/>
              <w:left w:w="110" w:type="dxa"/>
              <w:bottom w:w="90" w:type="dxa"/>
              <w:right w:w="110" w:type="dxa"/>
            </w:tcMar>
            <w:vAlign w:val="center"/>
          </w:tcPr>
          <w:p w14:paraId="5906766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E1) Khóa sai/thu hồi: 401.</w:t>
            </w:r>
            <w:r w:rsidRPr="008D479E">
              <w:rPr>
                <w:rFonts w:cs="Times New Roman"/>
                <w:color w:val="000000"/>
                <w:szCs w:val="26"/>
              </w:rPr>
              <w:br/>
              <w:t>E2) Thiếu phạm vi quyền: 403.</w:t>
            </w:r>
            <w:r w:rsidRPr="008D479E">
              <w:rPr>
                <w:rFonts w:cs="Times New Roman"/>
                <w:color w:val="000000"/>
                <w:szCs w:val="26"/>
              </w:rPr>
              <w:br/>
              <w:t>E3) Vượt hạn mức: 429 và thử lại hướng dẫn.</w:t>
            </w:r>
            <w:r w:rsidRPr="008D479E">
              <w:rPr>
                <w:rFonts w:cs="Times New Roman"/>
                <w:color w:val="000000"/>
                <w:szCs w:val="26"/>
              </w:rPr>
              <w:br/>
              <w:t>E4) Gói hết hạn: chặn và phát sự kiện thanh toán nếu cần.</w:t>
            </w:r>
          </w:p>
        </w:tc>
      </w:tr>
      <w:tr w:rsidR="00982197" w:rsidRPr="008D479E" w14:paraId="619F2422" w14:textId="77777777">
        <w:trPr>
          <w:cantSplit/>
          <w:jc w:val="center"/>
        </w:trPr>
        <w:tc>
          <w:tcPr>
            <w:tcW w:w="2088" w:type="dxa"/>
            <w:shd w:val="clear" w:color="auto" w:fill="F2F2F2"/>
            <w:tcMar>
              <w:top w:w="90" w:type="dxa"/>
              <w:left w:w="110" w:type="dxa"/>
              <w:bottom w:w="90" w:type="dxa"/>
              <w:right w:w="110" w:type="dxa"/>
            </w:tcMar>
            <w:vAlign w:val="center"/>
          </w:tcPr>
          <w:p w14:paraId="7F2D0FF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Hậu điều kiện</w:t>
            </w:r>
          </w:p>
        </w:tc>
        <w:tc>
          <w:tcPr>
            <w:tcW w:w="6840" w:type="dxa"/>
            <w:shd w:val="clear" w:color="auto" w:fill="F2F2F2"/>
            <w:tcMar>
              <w:top w:w="90" w:type="dxa"/>
              <w:left w:w="110" w:type="dxa"/>
              <w:bottom w:w="90" w:type="dxa"/>
              <w:right w:w="110" w:type="dxa"/>
            </w:tcMar>
            <w:vAlign w:val="center"/>
          </w:tcPr>
          <w:p w14:paraId="7ECB8AF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Mức sử dụng được cộng lũy đẳng; không lưu khóa dạng rõ; đối tác có thể quan sát hạn mức.</w:t>
            </w:r>
          </w:p>
        </w:tc>
      </w:tr>
      <w:tr w:rsidR="00982197" w:rsidRPr="008D479E" w14:paraId="2B07964B" w14:textId="77777777">
        <w:trPr>
          <w:cantSplit/>
          <w:jc w:val="center"/>
        </w:trPr>
        <w:tc>
          <w:tcPr>
            <w:tcW w:w="2088" w:type="dxa"/>
            <w:tcMar>
              <w:top w:w="90" w:type="dxa"/>
              <w:left w:w="110" w:type="dxa"/>
              <w:bottom w:w="90" w:type="dxa"/>
              <w:right w:w="110" w:type="dxa"/>
            </w:tcMar>
            <w:vAlign w:val="center"/>
          </w:tcPr>
          <w:p w14:paraId="313A16A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Dữ liệu và kiểm soát</w:t>
            </w:r>
          </w:p>
        </w:tc>
        <w:tc>
          <w:tcPr>
            <w:tcW w:w="6840" w:type="dxa"/>
            <w:tcMar>
              <w:top w:w="90" w:type="dxa"/>
              <w:left w:w="110" w:type="dxa"/>
              <w:bottom w:w="90" w:type="dxa"/>
              <w:right w:w="110" w:type="dxa"/>
            </w:tcMar>
            <w:vAlign w:val="center"/>
          </w:tcPr>
          <w:p w14:paraId="1C84BB0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chỉ hiển thị một lần; lưu mã băm; phạm vi quyền tối thiểu; giới hạn tần suất; nhật ký hoạt động luân chuyển/revoke; API quản lý phiên bản.</w:t>
            </w:r>
          </w:p>
        </w:tc>
      </w:tr>
    </w:tbl>
    <w:p w14:paraId="5D1D8F2A"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3.3. Thiết kế các luồng tuần tự</w:t>
      </w:r>
    </w:p>
    <w:p w14:paraId="520A28E1" w14:textId="77777777" w:rsidR="00982197" w:rsidRPr="008D479E" w:rsidRDefault="00000000">
      <w:pPr>
        <w:rPr>
          <w:rFonts w:cs="Times New Roman"/>
          <w:szCs w:val="26"/>
        </w:rPr>
      </w:pPr>
      <w:r w:rsidRPr="008D479E">
        <w:rPr>
          <w:rFonts w:cs="Times New Roman"/>
          <w:color w:val="000000"/>
          <w:szCs w:val="26"/>
        </w:rPr>
        <w:t xml:space="preserve">Biểu đồ tuần tự tập trung vào ranh giới tin cậy và nơi dữ liệu được kiểm tra. Luồng đăng nhập cho thấy mã làm mới không tự đủ để cấp phiên mới; phiên Redis là điều kiện </w:t>
      </w:r>
      <w:r w:rsidRPr="008D479E">
        <w:rPr>
          <w:rFonts w:cs="Times New Roman"/>
          <w:color w:val="000000"/>
          <w:szCs w:val="26"/>
        </w:rPr>
        <w:lastRenderedPageBreak/>
        <w:t>bắt buộc. Luồng tìm kiếm tách xếp hạng ID khỏi truy xuất chi tiết thực thể. Luồng AI tách truy xuất, catalog và sinh nội dung để giữ trích dẫn nguồn.</w:t>
      </w:r>
    </w:p>
    <w:p w14:paraId="6ACF2BC8" w14:textId="77777777" w:rsidR="00982197" w:rsidRPr="008D479E" w:rsidRDefault="00000000">
      <w:pPr>
        <w:keepNext/>
        <w:spacing w:before="40" w:after="40"/>
        <w:jc w:val="center"/>
        <w:rPr>
          <w:rFonts w:cs="Times New Roman"/>
          <w:szCs w:val="26"/>
        </w:rPr>
      </w:pPr>
      <w:r w:rsidRPr="008D479E">
        <w:rPr>
          <w:rFonts w:cs="Times New Roman"/>
          <w:noProof/>
          <w:szCs w:val="26"/>
        </w:rPr>
        <w:drawing>
          <wp:inline distT="0" distB="0" distL="0" distR="0" wp14:anchorId="58314D20" wp14:editId="7668B278">
            <wp:extent cx="5623560" cy="3438040"/>
            <wp:effectExtent l="0" t="0" r="0" b="0"/>
            <wp:docPr id="9" name="Picture 9" descr="Biểu đồ tuần tự mô tả người dùng, web, Auth API, PostgreSQL và Redis trong đăng nhập và làm mới phiên."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quence-auth.png"/>
                    <pic:cNvPicPr/>
                  </pic:nvPicPr>
                  <pic:blipFill>
                    <a:blip r:embed="rId21"/>
                    <a:stretch>
                      <a:fillRect/>
                    </a:stretch>
                  </pic:blipFill>
                  <pic:spPr>
                    <a:xfrm>
                      <a:off x="0" y="0"/>
                      <a:ext cx="5623560" cy="3438040"/>
                    </a:xfrm>
                    <a:prstGeom prst="rect">
                      <a:avLst/>
                    </a:prstGeom>
                  </pic:spPr>
                </pic:pic>
              </a:graphicData>
            </a:graphic>
          </wp:inline>
        </w:drawing>
      </w:r>
    </w:p>
    <w:p w14:paraId="28CF9503"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3.3. Trình tự đăng nhập và làm mới phiên</w:t>
      </w:r>
    </w:p>
    <w:p w14:paraId="3E946995" w14:textId="77777777" w:rsidR="00982197" w:rsidRPr="008D479E" w:rsidRDefault="00000000">
      <w:pPr>
        <w:rPr>
          <w:rFonts w:cs="Times New Roman"/>
          <w:szCs w:val="26"/>
        </w:rPr>
      </w:pPr>
      <w:r w:rsidRPr="008D479E">
        <w:rPr>
          <w:rFonts w:cs="Times New Roman"/>
          <w:szCs w:val="26"/>
        </w:rPr>
        <w:br w:type="page"/>
      </w:r>
    </w:p>
    <w:p w14:paraId="5EA35CA2"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29938A60" wp14:editId="1C304431">
            <wp:extent cx="5623560" cy="3438040"/>
            <wp:effectExtent l="0" t="0" r="0" b="0"/>
            <wp:docPr id="10" name="Picture 10" descr="Biểu đồ tuần tự mô tả tìm kiếm, truy xuất chi tiết catalog và trả ma trận so sánh."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quence-search-compare.png"/>
                    <pic:cNvPicPr/>
                  </pic:nvPicPr>
                  <pic:blipFill>
                    <a:blip r:embed="rId22"/>
                    <a:stretch>
                      <a:fillRect/>
                    </a:stretch>
                  </pic:blipFill>
                  <pic:spPr>
                    <a:xfrm>
                      <a:off x="0" y="0"/>
                      <a:ext cx="5623560" cy="3438040"/>
                    </a:xfrm>
                    <a:prstGeom prst="rect">
                      <a:avLst/>
                    </a:prstGeom>
                  </pic:spPr>
                </pic:pic>
              </a:graphicData>
            </a:graphic>
          </wp:inline>
        </w:drawing>
      </w:r>
    </w:p>
    <w:p w14:paraId="3C259515"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3.4. Trình tự tìm kiếm và so sánh</w:t>
      </w:r>
    </w:p>
    <w:p w14:paraId="08D5257E" w14:textId="77777777" w:rsidR="00982197" w:rsidRPr="008D479E" w:rsidRDefault="00000000">
      <w:pPr>
        <w:rPr>
          <w:rFonts w:cs="Times New Roman"/>
          <w:szCs w:val="26"/>
        </w:rPr>
      </w:pPr>
      <w:r w:rsidRPr="008D479E">
        <w:rPr>
          <w:rFonts w:cs="Times New Roman"/>
          <w:szCs w:val="26"/>
        </w:rPr>
        <w:br w:type="page"/>
      </w:r>
    </w:p>
    <w:p w14:paraId="740C0499"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02B4D1F0" wp14:editId="6DE69843">
            <wp:extent cx="5623560" cy="3438040"/>
            <wp:effectExtent l="0" t="0" r="0" b="0"/>
            <wp:docPr id="11" name="Picture 11" descr="Biểu đồ tuần tự mô tả truy xuất vector, tải catalog, tạo chỉ dẫn, gọi LLM và trả trích dẫn nguồn."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equence-ai-rag.png"/>
                    <pic:cNvPicPr/>
                  </pic:nvPicPr>
                  <pic:blipFill>
                    <a:blip r:embed="rId23"/>
                    <a:stretch>
                      <a:fillRect/>
                    </a:stretch>
                  </pic:blipFill>
                  <pic:spPr>
                    <a:xfrm>
                      <a:off x="0" y="0"/>
                      <a:ext cx="5623560" cy="3438040"/>
                    </a:xfrm>
                    <a:prstGeom prst="rect">
                      <a:avLst/>
                    </a:prstGeom>
                  </pic:spPr>
                </pic:pic>
              </a:graphicData>
            </a:graphic>
          </wp:inline>
        </w:drawing>
      </w:r>
    </w:p>
    <w:p w14:paraId="0C1959C5"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3.5. Trình tự trợ lý AI theo RAG</w:t>
      </w:r>
    </w:p>
    <w:p w14:paraId="43959B88" w14:textId="77777777" w:rsidR="00982197" w:rsidRPr="008D479E" w:rsidRDefault="00000000">
      <w:pPr>
        <w:rPr>
          <w:rFonts w:cs="Times New Roman"/>
          <w:szCs w:val="26"/>
        </w:rPr>
      </w:pPr>
      <w:r w:rsidRPr="008D479E">
        <w:rPr>
          <w:rFonts w:cs="Times New Roman"/>
          <w:color w:val="000000"/>
          <w:szCs w:val="26"/>
        </w:rPr>
        <w:t>Điểm chung của ba luồng là Web không truy cập dữ liệu nền trực tiếp. API chịu trách nhiệm kiểm tra tính hợp lệ, kiểm tra quyền và tạo DTO; các dịch vụ hạ tầng trả dữ liệu kỹ thuật, còn quyết định nghiệp vụ nằm trong mô-đun. Nhờ đó, máy khách không cần biết cấu trúc 139 bảng và không thể bỏ qua quy tắc bằng cách gọi DB/tìm kiếm trực tiếp.</w:t>
      </w:r>
    </w:p>
    <w:p w14:paraId="5D7C7663"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3.4. Thiết kế quy trình nghiệp vụ nền</w:t>
      </w:r>
    </w:p>
    <w:p w14:paraId="0AD6A6D5" w14:textId="77777777" w:rsidR="00982197" w:rsidRPr="008D479E" w:rsidRDefault="00000000">
      <w:pPr>
        <w:rPr>
          <w:rFonts w:cs="Times New Roman"/>
          <w:szCs w:val="26"/>
        </w:rPr>
      </w:pPr>
      <w:r w:rsidRPr="008D479E">
        <w:rPr>
          <w:rFonts w:cs="Times New Roman"/>
          <w:color w:val="000000"/>
          <w:szCs w:val="26"/>
        </w:rPr>
        <w:t>Hai quy trình nền có tính trạng thái và cần chống thực hiện lặp. Cảnh báo giá phải phân biệt giá hiện tại với sự kiện đạt ngưỡng, tôn trọng tùy chọn và lưu lần gửi. Quy trình xử lý dữ liệu phải giữ trang dữ liệu thô ngay cả khi parse thất bại, vì đây là bằng chứng để sửa bộ phân tích dữ liệu và tái chạy.</w:t>
      </w:r>
    </w:p>
    <w:p w14:paraId="67CAFE50" w14:textId="77777777" w:rsidR="00982197" w:rsidRPr="008D479E" w:rsidRDefault="00000000">
      <w:pPr>
        <w:rPr>
          <w:rFonts w:cs="Times New Roman"/>
          <w:szCs w:val="26"/>
        </w:rPr>
      </w:pPr>
      <w:r w:rsidRPr="008D479E">
        <w:rPr>
          <w:rFonts w:cs="Times New Roman"/>
          <w:szCs w:val="26"/>
        </w:rPr>
        <w:br w:type="page"/>
      </w:r>
    </w:p>
    <w:p w14:paraId="718B2118"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426C2566" wp14:editId="49E38967">
            <wp:extent cx="5623560" cy="2892036"/>
            <wp:effectExtent l="0" t="0" r="0" b="0"/>
            <wp:docPr id="12" name="Picture 12" descr="Lưu đồ mô tả tạo cảnh báo, tiến trình nền đọc giá, so khớp, tạo thông báo, gửi và ghi lần gửi."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low-price-alert.png"/>
                    <pic:cNvPicPr/>
                  </pic:nvPicPr>
                  <pic:blipFill>
                    <a:blip r:embed="rId24"/>
                    <a:stretch>
                      <a:fillRect/>
                    </a:stretch>
                  </pic:blipFill>
                  <pic:spPr>
                    <a:xfrm>
                      <a:off x="0" y="0"/>
                      <a:ext cx="5623560" cy="2892036"/>
                    </a:xfrm>
                    <a:prstGeom prst="rect">
                      <a:avLst/>
                    </a:prstGeom>
                  </pic:spPr>
                </pic:pic>
              </a:graphicData>
            </a:graphic>
          </wp:inline>
        </w:drawing>
      </w:r>
    </w:p>
    <w:p w14:paraId="0181945A"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3.6. Luồng theo dõi giá và phát cảnh báo</w:t>
      </w:r>
    </w:p>
    <w:p w14:paraId="6324F31F" w14:textId="77777777" w:rsidR="00982197" w:rsidRPr="008D479E" w:rsidRDefault="00000000">
      <w:pPr>
        <w:rPr>
          <w:rFonts w:cs="Times New Roman"/>
          <w:szCs w:val="26"/>
        </w:rPr>
      </w:pPr>
      <w:r w:rsidRPr="008D479E">
        <w:rPr>
          <w:rFonts w:cs="Times New Roman"/>
          <w:szCs w:val="26"/>
        </w:rPr>
        <w:br w:type="page"/>
      </w:r>
    </w:p>
    <w:p w14:paraId="1B8FCF78"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391B1BF8" wp14:editId="600CD3FB">
            <wp:extent cx="5623560" cy="2920196"/>
            <wp:effectExtent l="0" t="0" r="0" b="0"/>
            <wp:docPr id="13" name="Picture 13" descr="Lưu đồ mô tả nguồn dữ liệu, trang dữ liệu thô, trích xuất, chuẩn hóa, kiểm duyệt, xuất bản và lập chỉ mục."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flow-ingestion.png"/>
                    <pic:cNvPicPr/>
                  </pic:nvPicPr>
                  <pic:blipFill>
                    <a:blip r:embed="rId25"/>
                    <a:stretch>
                      <a:fillRect/>
                    </a:stretch>
                  </pic:blipFill>
                  <pic:spPr>
                    <a:xfrm>
                      <a:off x="0" y="0"/>
                      <a:ext cx="5623560" cy="2920196"/>
                    </a:xfrm>
                    <a:prstGeom prst="rect">
                      <a:avLst/>
                    </a:prstGeom>
                  </pic:spPr>
                </pic:pic>
              </a:graphicData>
            </a:graphic>
          </wp:inline>
        </w:drawing>
      </w:r>
    </w:p>
    <w:p w14:paraId="7717006A"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3.7. Luồng thu thập, chuẩn hóa và duyệt dữ liệu</w:t>
      </w:r>
    </w:p>
    <w:p w14:paraId="4877C9D5"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3.5. Thiết kế dữ liệu</w:t>
      </w:r>
    </w:p>
    <w:p w14:paraId="3686DCCD" w14:textId="77777777" w:rsidR="00982197" w:rsidRPr="008D479E" w:rsidRDefault="00000000">
      <w:pPr>
        <w:rPr>
          <w:rFonts w:cs="Times New Roman"/>
          <w:szCs w:val="26"/>
        </w:rPr>
      </w:pPr>
      <w:r w:rsidRPr="008D479E">
        <w:rPr>
          <w:rFonts w:cs="Times New Roman"/>
          <w:color w:val="000000"/>
          <w:szCs w:val="26"/>
        </w:rPr>
        <w:t>Lược đồ Prisma được phân tích có 139 mô hình. Một ERD duy nhất với toàn bộ bảng sẽ không đọc được trên khổ A4, vì vậy báo cáo chia thành bốn miền và chỉ hiển thị thực thể/thuộc tính tiêu biểu. Danh sách vật lý đầy đủ được đưa vào Phụ lục B. Các bảng dùng snake_case và quan hệ được định nghĩa rõ trong Prisma.</w:t>
      </w:r>
    </w:p>
    <w:p w14:paraId="6ED177F1" w14:textId="77777777" w:rsidR="00982197" w:rsidRPr="008D479E" w:rsidRDefault="00000000">
      <w:pPr>
        <w:rPr>
          <w:rFonts w:cs="Times New Roman"/>
          <w:szCs w:val="26"/>
        </w:rPr>
      </w:pPr>
      <w:r w:rsidRPr="008D479E">
        <w:rPr>
          <w:rFonts w:cs="Times New Roman"/>
          <w:color w:val="000000"/>
          <w:szCs w:val="26"/>
        </w:rPr>
        <w:t>Nguyên tắc thiết kế là giữ thuộc tính cốt lõi ở cột có kiểu, dùng bảng nối cho quan hệ N–N, tách dữ liệu lịch sử/phiên bản khỏi bản hiện hành, và tách trích dẫn nguồn khỏi thực thể để một nguồn có thể chứng minh nhiều mệnh đề. JSON chỉ phù hợp siêu dữ liệu linh hoạt, không thay thế khóa ngoại cho quan hệ cần truy vấn hoặc ràng buộc.</w:t>
      </w:r>
    </w:p>
    <w:p w14:paraId="74F33FB9"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3.11. Phân nhóm 139 mô hình dữ liệu</w:t>
      </w:r>
    </w:p>
    <w:tbl>
      <w:tblPr>
        <w:tblStyle w:val="TableGrid"/>
        <w:tblW w:w="8928" w:type="dxa"/>
        <w:jc w:val="center"/>
        <w:tblLayout w:type="fixed"/>
        <w:tblLook w:val="04A0" w:firstRow="1" w:lastRow="0" w:firstColumn="1" w:lastColumn="0" w:noHBand="0" w:noVBand="1"/>
      </w:tblPr>
      <w:tblGrid>
        <w:gridCol w:w="1800"/>
        <w:gridCol w:w="4680"/>
        <w:gridCol w:w="2448"/>
      </w:tblGrid>
      <w:tr w:rsidR="00982197" w:rsidRPr="008D479E" w14:paraId="600F281D" w14:textId="77777777">
        <w:trPr>
          <w:tblHeader/>
          <w:jc w:val="center"/>
        </w:trPr>
        <w:tc>
          <w:tcPr>
            <w:tcW w:w="1800" w:type="dxa"/>
            <w:shd w:val="clear" w:color="auto" w:fill="D9D9D9"/>
            <w:tcMar>
              <w:top w:w="90" w:type="dxa"/>
              <w:left w:w="110" w:type="dxa"/>
              <w:bottom w:w="90" w:type="dxa"/>
              <w:right w:w="110" w:type="dxa"/>
            </w:tcMar>
            <w:vAlign w:val="center"/>
          </w:tcPr>
          <w:p w14:paraId="32E0A10E" w14:textId="77777777" w:rsidR="00982197" w:rsidRPr="008D479E" w:rsidRDefault="00000000">
            <w:pPr>
              <w:spacing w:before="20" w:after="20"/>
              <w:jc w:val="center"/>
              <w:rPr>
                <w:rFonts w:cs="Times New Roman"/>
                <w:szCs w:val="26"/>
              </w:rPr>
            </w:pPr>
            <w:r w:rsidRPr="008D479E">
              <w:rPr>
                <w:rFonts w:cs="Times New Roman"/>
                <w:b/>
                <w:color w:val="000000"/>
                <w:szCs w:val="26"/>
              </w:rPr>
              <w:t>Miền</w:t>
            </w:r>
          </w:p>
        </w:tc>
        <w:tc>
          <w:tcPr>
            <w:tcW w:w="4680" w:type="dxa"/>
            <w:shd w:val="clear" w:color="auto" w:fill="D9D9D9"/>
            <w:tcMar>
              <w:top w:w="90" w:type="dxa"/>
              <w:left w:w="110" w:type="dxa"/>
              <w:bottom w:w="90" w:type="dxa"/>
              <w:right w:w="110" w:type="dxa"/>
            </w:tcMar>
            <w:vAlign w:val="center"/>
          </w:tcPr>
          <w:p w14:paraId="6E8F71DF" w14:textId="77777777" w:rsidR="00982197" w:rsidRPr="008D479E" w:rsidRDefault="00000000">
            <w:pPr>
              <w:spacing w:before="20" w:after="20"/>
              <w:jc w:val="center"/>
              <w:rPr>
                <w:rFonts w:cs="Times New Roman"/>
                <w:szCs w:val="26"/>
              </w:rPr>
            </w:pPr>
            <w:r w:rsidRPr="008D479E">
              <w:rPr>
                <w:rFonts w:cs="Times New Roman"/>
                <w:b/>
                <w:color w:val="000000"/>
                <w:szCs w:val="26"/>
              </w:rPr>
              <w:t>Nhóm thực thể</w:t>
            </w:r>
          </w:p>
        </w:tc>
        <w:tc>
          <w:tcPr>
            <w:tcW w:w="2448" w:type="dxa"/>
            <w:shd w:val="clear" w:color="auto" w:fill="D9D9D9"/>
            <w:tcMar>
              <w:top w:w="90" w:type="dxa"/>
              <w:left w:w="110" w:type="dxa"/>
              <w:bottom w:w="90" w:type="dxa"/>
              <w:right w:w="110" w:type="dxa"/>
            </w:tcMar>
            <w:vAlign w:val="center"/>
          </w:tcPr>
          <w:p w14:paraId="10106569" w14:textId="77777777" w:rsidR="00982197" w:rsidRPr="008D479E" w:rsidRDefault="00000000">
            <w:pPr>
              <w:spacing w:before="20" w:after="20"/>
              <w:jc w:val="center"/>
              <w:rPr>
                <w:rFonts w:cs="Times New Roman"/>
                <w:szCs w:val="26"/>
              </w:rPr>
            </w:pPr>
            <w:r w:rsidRPr="008D479E">
              <w:rPr>
                <w:rFonts w:cs="Times New Roman"/>
                <w:b/>
                <w:color w:val="000000"/>
                <w:szCs w:val="26"/>
              </w:rPr>
              <w:t>Mục đích</w:t>
            </w:r>
          </w:p>
        </w:tc>
      </w:tr>
      <w:tr w:rsidR="00982197" w:rsidRPr="008D479E" w14:paraId="05020A69" w14:textId="77777777">
        <w:trPr>
          <w:cantSplit/>
          <w:jc w:val="center"/>
        </w:trPr>
        <w:tc>
          <w:tcPr>
            <w:tcW w:w="1800" w:type="dxa"/>
            <w:tcMar>
              <w:top w:w="90" w:type="dxa"/>
              <w:left w:w="110" w:type="dxa"/>
              <w:bottom w:w="90" w:type="dxa"/>
              <w:right w:w="110" w:type="dxa"/>
            </w:tcMar>
            <w:vAlign w:val="center"/>
          </w:tcPr>
          <w:p w14:paraId="4082B88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Catalog lõi</w:t>
            </w:r>
          </w:p>
        </w:tc>
        <w:tc>
          <w:tcPr>
            <w:tcW w:w="4680" w:type="dxa"/>
            <w:tcMar>
              <w:top w:w="90" w:type="dxa"/>
              <w:left w:w="110" w:type="dxa"/>
              <w:bottom w:w="90" w:type="dxa"/>
              <w:right w:w="110" w:type="dxa"/>
            </w:tcMar>
            <w:vAlign w:val="center"/>
          </w:tcPr>
          <w:p w14:paraId="71ECE9C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organizations, categories, families, models, variants, tên thay thế, dữ liệu đa phương tiện, trạng thái, tiền tệ</w:t>
            </w:r>
          </w:p>
        </w:tc>
        <w:tc>
          <w:tcPr>
            <w:tcW w:w="2448" w:type="dxa"/>
            <w:tcMar>
              <w:top w:w="90" w:type="dxa"/>
              <w:left w:w="110" w:type="dxa"/>
              <w:bottom w:w="90" w:type="dxa"/>
              <w:right w:w="110" w:type="dxa"/>
            </w:tcMar>
            <w:vAlign w:val="center"/>
          </w:tcPr>
          <w:p w14:paraId="28D16AF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Định danh sản phẩm và biến thể chuẩn hóa</w:t>
            </w:r>
          </w:p>
        </w:tc>
      </w:tr>
      <w:tr w:rsidR="00982197" w:rsidRPr="008D479E" w14:paraId="37A53434" w14:textId="77777777">
        <w:trPr>
          <w:cantSplit/>
          <w:jc w:val="center"/>
        </w:trPr>
        <w:tc>
          <w:tcPr>
            <w:tcW w:w="1800" w:type="dxa"/>
            <w:shd w:val="clear" w:color="auto" w:fill="F2F2F2"/>
            <w:tcMar>
              <w:top w:w="90" w:type="dxa"/>
              <w:left w:w="110" w:type="dxa"/>
              <w:bottom w:w="90" w:type="dxa"/>
              <w:right w:w="110" w:type="dxa"/>
            </w:tcMar>
            <w:vAlign w:val="center"/>
          </w:tcPr>
          <w:p w14:paraId="3A560ED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Phần cứng/điểm</w:t>
            </w:r>
          </w:p>
        </w:tc>
        <w:tc>
          <w:tcPr>
            <w:tcW w:w="4680" w:type="dxa"/>
            <w:shd w:val="clear" w:color="auto" w:fill="F2F2F2"/>
            <w:tcMar>
              <w:top w:w="90" w:type="dxa"/>
              <w:left w:w="110" w:type="dxa"/>
              <w:bottom w:w="90" w:type="dxa"/>
              <w:right w:w="110" w:type="dxa"/>
            </w:tcMar>
            <w:vAlign w:val="center"/>
          </w:tcPr>
          <w:p w14:paraId="1284773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 CPU, GPU, NPU, display, camera, battery, memory, storage, OS, score, đánh giá chuẩn</w:t>
            </w:r>
          </w:p>
        </w:tc>
        <w:tc>
          <w:tcPr>
            <w:tcW w:w="2448" w:type="dxa"/>
            <w:shd w:val="clear" w:color="auto" w:fill="F2F2F2"/>
            <w:tcMar>
              <w:top w:w="90" w:type="dxa"/>
              <w:left w:w="110" w:type="dxa"/>
              <w:bottom w:w="90" w:type="dxa"/>
              <w:right w:w="110" w:type="dxa"/>
            </w:tcMar>
            <w:vAlign w:val="center"/>
          </w:tcPr>
          <w:p w14:paraId="7EDE77C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Mô tả cấu hình và kết quả đo</w:t>
            </w:r>
          </w:p>
        </w:tc>
      </w:tr>
      <w:tr w:rsidR="00982197" w:rsidRPr="008D479E" w14:paraId="22F80293" w14:textId="77777777">
        <w:trPr>
          <w:cantSplit/>
          <w:jc w:val="center"/>
        </w:trPr>
        <w:tc>
          <w:tcPr>
            <w:tcW w:w="1800" w:type="dxa"/>
            <w:tcMar>
              <w:top w:w="90" w:type="dxa"/>
              <w:left w:w="110" w:type="dxa"/>
              <w:bottom w:w="90" w:type="dxa"/>
              <w:right w:w="110" w:type="dxa"/>
            </w:tcMar>
            <w:vAlign w:val="center"/>
          </w:tcPr>
          <w:p w14:paraId="57D089E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Nguồn/nội dung/AI</w:t>
            </w:r>
          </w:p>
        </w:tc>
        <w:tc>
          <w:tcPr>
            <w:tcW w:w="4680" w:type="dxa"/>
            <w:tcMar>
              <w:top w:w="90" w:type="dxa"/>
              <w:left w:w="110" w:type="dxa"/>
              <w:bottom w:w="90" w:type="dxa"/>
              <w:right w:w="110" w:type="dxa"/>
            </w:tcMar>
            <w:vAlign w:val="center"/>
          </w:tcPr>
          <w:p w14:paraId="76483D8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data source, trang dữ liệu thô, source, trích dẫn nguồn, Wiki, phiên bản, comment, véc-tơ nhúng, bộ nhớ đệm, tìm kiếm nhật ký</w:t>
            </w:r>
          </w:p>
        </w:tc>
        <w:tc>
          <w:tcPr>
            <w:tcW w:w="2448" w:type="dxa"/>
            <w:tcMar>
              <w:top w:w="90" w:type="dxa"/>
              <w:left w:w="110" w:type="dxa"/>
              <w:bottom w:w="90" w:type="dxa"/>
              <w:right w:w="110" w:type="dxa"/>
            </w:tcMar>
            <w:vAlign w:val="center"/>
          </w:tcPr>
          <w:p w14:paraId="4C6D94F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Truy nguyên, cộng tác và truy xuất ngữ nghĩa</w:t>
            </w:r>
          </w:p>
        </w:tc>
      </w:tr>
      <w:tr w:rsidR="00982197" w:rsidRPr="008D479E" w14:paraId="7058BFE2" w14:textId="77777777">
        <w:trPr>
          <w:cantSplit/>
          <w:jc w:val="center"/>
        </w:trPr>
        <w:tc>
          <w:tcPr>
            <w:tcW w:w="1800" w:type="dxa"/>
            <w:shd w:val="clear" w:color="auto" w:fill="F2F2F2"/>
            <w:tcMar>
              <w:top w:w="90" w:type="dxa"/>
              <w:left w:w="110" w:type="dxa"/>
              <w:bottom w:w="90" w:type="dxa"/>
              <w:right w:w="110" w:type="dxa"/>
            </w:tcMar>
            <w:vAlign w:val="center"/>
          </w:tcPr>
          <w:p w14:paraId="1F87822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Người dùng/thương mại</w:t>
            </w:r>
          </w:p>
        </w:tc>
        <w:tc>
          <w:tcPr>
            <w:tcW w:w="4680" w:type="dxa"/>
            <w:shd w:val="clear" w:color="auto" w:fill="F2F2F2"/>
            <w:tcMar>
              <w:top w:w="90" w:type="dxa"/>
              <w:left w:w="110" w:type="dxa"/>
              <w:bottom w:w="90" w:type="dxa"/>
              <w:right w:w="110" w:type="dxa"/>
            </w:tcMar>
            <w:vAlign w:val="center"/>
          </w:tcPr>
          <w:p w14:paraId="2C98768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user, danh sách yêu thích, cảnh báo, thông báo, gói thuê bao, khóa API, mức sử dụng, tiếp thị liên kết, webhook, nhật ký hoạt động</w:t>
            </w:r>
          </w:p>
        </w:tc>
        <w:tc>
          <w:tcPr>
            <w:tcW w:w="2448" w:type="dxa"/>
            <w:shd w:val="clear" w:color="auto" w:fill="F2F2F2"/>
            <w:tcMar>
              <w:top w:w="90" w:type="dxa"/>
              <w:left w:w="110" w:type="dxa"/>
              <w:bottom w:w="90" w:type="dxa"/>
              <w:right w:w="110" w:type="dxa"/>
            </w:tcMar>
            <w:vAlign w:val="center"/>
          </w:tcPr>
          <w:p w14:paraId="7007A52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Cá nhân hóa, doanh thu và vận hành</w:t>
            </w:r>
          </w:p>
        </w:tc>
      </w:tr>
    </w:tbl>
    <w:p w14:paraId="17C629C7" w14:textId="77777777" w:rsidR="00982197" w:rsidRPr="008D479E" w:rsidRDefault="00000000">
      <w:pPr>
        <w:rPr>
          <w:rFonts w:cs="Times New Roman"/>
          <w:szCs w:val="26"/>
        </w:rPr>
      </w:pPr>
      <w:r w:rsidRPr="008D479E">
        <w:rPr>
          <w:rFonts w:cs="Times New Roman"/>
          <w:szCs w:val="26"/>
        </w:rPr>
        <w:br w:type="page"/>
      </w:r>
    </w:p>
    <w:p w14:paraId="283D87B1"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672D2AAF" wp14:editId="4ACB67FF">
            <wp:extent cx="5623560" cy="3591538"/>
            <wp:effectExtent l="0" t="0" r="0" b="0"/>
            <wp:docPr id="14" name="Picture 14" descr="Sơ đồ thực thể–liên kết tiêu biểu của organizations, categories, families, models, variants, dữ liệu đa phương tiện, tên thay thế, tiền tệ và release trạng thái."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rd-catalog.png"/>
                    <pic:cNvPicPr/>
                  </pic:nvPicPr>
                  <pic:blipFill>
                    <a:blip r:embed="rId26"/>
                    <a:stretch>
                      <a:fillRect/>
                    </a:stretch>
                  </pic:blipFill>
                  <pic:spPr>
                    <a:xfrm>
                      <a:off x="0" y="0"/>
                      <a:ext cx="5623560" cy="3591538"/>
                    </a:xfrm>
                    <a:prstGeom prst="rect">
                      <a:avLst/>
                    </a:prstGeom>
                  </pic:spPr>
                </pic:pic>
              </a:graphicData>
            </a:graphic>
          </wp:inline>
        </w:drawing>
      </w:r>
    </w:p>
    <w:p w14:paraId="5B8B6751"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3.8. Sơ đồ thực thể–liên kết nhóm danh mục thiết bị</w:t>
      </w:r>
    </w:p>
    <w:p w14:paraId="0E077C59" w14:textId="77777777" w:rsidR="00982197" w:rsidRPr="008D479E" w:rsidRDefault="00000000">
      <w:pPr>
        <w:rPr>
          <w:rFonts w:cs="Times New Roman"/>
          <w:szCs w:val="26"/>
        </w:rPr>
      </w:pPr>
      <w:r w:rsidRPr="008D479E">
        <w:rPr>
          <w:rFonts w:cs="Times New Roman"/>
          <w:color w:val="000000"/>
          <w:szCs w:val="26"/>
        </w:rPr>
        <w:t>Catalog tách mô hình khỏi biến thể vì tên sản phẩm và thông tin tiếp thị có thể dùng chung, trong khi SKU, màu, RAM, lưu trữ, kích thước và giá thuộc biến thể. Tên thay thế cho phép tìm theo tên khác mà không nhân bản mô hình; dữ liệu đa phương tiện có alt text để phục vụ truy cập và tái sử dụng.</w:t>
      </w:r>
    </w:p>
    <w:p w14:paraId="503A27B7" w14:textId="77777777" w:rsidR="00982197" w:rsidRPr="008D479E" w:rsidRDefault="00000000">
      <w:pPr>
        <w:rPr>
          <w:rFonts w:cs="Times New Roman"/>
          <w:szCs w:val="26"/>
        </w:rPr>
      </w:pPr>
      <w:r w:rsidRPr="008D479E">
        <w:rPr>
          <w:rFonts w:cs="Times New Roman"/>
          <w:szCs w:val="26"/>
        </w:rPr>
        <w:br w:type="page"/>
      </w:r>
    </w:p>
    <w:p w14:paraId="621278F6"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7861751B" wp14:editId="4DD673FC">
            <wp:extent cx="5623560" cy="3640502"/>
            <wp:effectExtent l="0" t="0" r="0" b="0"/>
            <wp:docPr id="15" name="Picture 15" descr="Sơ đồ thực thể–liên kết tiêu biểu của biến thể, chipset, display, camera, battery, các bảng nối, score profile, scorecard và đánh giá chuẩn." title="Hì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rd-hardware.png"/>
                    <pic:cNvPicPr/>
                  </pic:nvPicPr>
                  <pic:blipFill>
                    <a:blip r:embed="rId27"/>
                    <a:stretch>
                      <a:fillRect/>
                    </a:stretch>
                  </pic:blipFill>
                  <pic:spPr>
                    <a:xfrm>
                      <a:off x="0" y="0"/>
                      <a:ext cx="5623560" cy="3640502"/>
                    </a:xfrm>
                    <a:prstGeom prst="rect">
                      <a:avLst/>
                    </a:prstGeom>
                  </pic:spPr>
                </pic:pic>
              </a:graphicData>
            </a:graphic>
          </wp:inline>
        </w:drawing>
      </w:r>
    </w:p>
    <w:p w14:paraId="79B75B44"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3.9. Sơ đồ thực thể–liên kết nhóm phần cứng và chấm điểm</w:t>
      </w:r>
    </w:p>
    <w:p w14:paraId="0A35411C" w14:textId="77777777" w:rsidR="00982197" w:rsidRPr="008D479E" w:rsidRDefault="00000000">
      <w:pPr>
        <w:rPr>
          <w:rFonts w:cs="Times New Roman"/>
          <w:szCs w:val="26"/>
        </w:rPr>
      </w:pPr>
      <w:r w:rsidRPr="008D479E">
        <w:rPr>
          <w:rFonts w:cs="Times New Roman"/>
          <w:color w:val="000000"/>
          <w:szCs w:val="26"/>
        </w:rPr>
        <w:t>Thành phần phần cứng có thể tái sử dụng giữa nhiều biến thể và một biến thể có nhiều camera hoặc bộ nhớ. Bảng nối giữ vai trò/vị trí và siêu dữ liệu của lần gắn. Score profile tách trọng số khỏi scorecard, nhờ đó có thể tính điểm theo nhu cầu mà không ghi đè một con số duy nhất.</w:t>
      </w:r>
    </w:p>
    <w:p w14:paraId="380F76F6" w14:textId="77777777" w:rsidR="00982197" w:rsidRPr="008D479E" w:rsidRDefault="00000000">
      <w:pPr>
        <w:rPr>
          <w:rFonts w:cs="Times New Roman"/>
          <w:szCs w:val="26"/>
        </w:rPr>
      </w:pPr>
      <w:r w:rsidRPr="008D479E">
        <w:rPr>
          <w:rFonts w:cs="Times New Roman"/>
          <w:szCs w:val="26"/>
        </w:rPr>
        <w:br w:type="page"/>
      </w:r>
    </w:p>
    <w:p w14:paraId="44538027"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372C6908" wp14:editId="3DC6339E">
            <wp:extent cx="5623560" cy="3616020"/>
            <wp:effectExtent l="0" t="0" r="0" b="0"/>
            <wp:docPr id="16" name="Picture 16" descr="Sơ đồ thực thể–liên kết tiêu biểu của source, trang dữ liệu thô, trích dẫn nguồn, Wiki article, phiên bản, phiên bản trích dẫn nguồn, véc-tơ nhúng, AI bộ nhớ đệm và tìm kiếm nhật ký." title="Hì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rd-content-ai.png"/>
                    <pic:cNvPicPr/>
                  </pic:nvPicPr>
                  <pic:blipFill>
                    <a:blip r:embed="rId28"/>
                    <a:stretch>
                      <a:fillRect/>
                    </a:stretch>
                  </pic:blipFill>
                  <pic:spPr>
                    <a:xfrm>
                      <a:off x="0" y="0"/>
                      <a:ext cx="5623560" cy="3616020"/>
                    </a:xfrm>
                    <a:prstGeom prst="rect">
                      <a:avLst/>
                    </a:prstGeom>
                  </pic:spPr>
                </pic:pic>
              </a:graphicData>
            </a:graphic>
          </wp:inline>
        </w:drawing>
      </w:r>
    </w:p>
    <w:p w14:paraId="52682844"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3.10. Sơ đồ thực thể–liên kết nhóm nội dung và AI</w:t>
      </w:r>
    </w:p>
    <w:p w14:paraId="00DD9937" w14:textId="77777777" w:rsidR="00982197" w:rsidRPr="008D479E" w:rsidRDefault="00000000">
      <w:pPr>
        <w:rPr>
          <w:rFonts w:cs="Times New Roman"/>
          <w:szCs w:val="26"/>
        </w:rPr>
      </w:pPr>
      <w:r w:rsidRPr="008D479E">
        <w:rPr>
          <w:rFonts w:cs="Times New Roman"/>
          <w:color w:val="000000"/>
          <w:szCs w:val="26"/>
        </w:rPr>
        <w:t>Wiki phiên bản là bản bất biến; article chỉ trỏ phiên bản hiện hành. Trích dẫn nguồn được nối với phiên bản để biết chính xác nguồn nào hỗ trợ phiên bản nào. Embedding tham chiếu subject_type/id và lưu mô hình/dimensions, cho phép tái tạo chỉ mục có kiểm soát khi đổi mô hình véc-tơ nhúng.</w:t>
      </w:r>
    </w:p>
    <w:p w14:paraId="504B84A8" w14:textId="77777777" w:rsidR="00982197" w:rsidRPr="008D479E" w:rsidRDefault="00000000">
      <w:pPr>
        <w:rPr>
          <w:rFonts w:cs="Times New Roman"/>
          <w:szCs w:val="26"/>
        </w:rPr>
      </w:pPr>
      <w:r w:rsidRPr="008D479E">
        <w:rPr>
          <w:rFonts w:cs="Times New Roman"/>
          <w:szCs w:val="26"/>
        </w:rPr>
        <w:br w:type="page"/>
      </w:r>
    </w:p>
    <w:p w14:paraId="7C2D0B47"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77B71AD3" wp14:editId="468CF61B">
            <wp:extent cx="5623560" cy="3616020"/>
            <wp:effectExtent l="0" t="0" r="0" b="0"/>
            <wp:docPr id="17" name="Picture 17" descr="Sơ đồ thực thể–liên kết tiêu biểu của user, danh sách yêu thích, price cảnh báo, thông báo, lần gửi, gói thuê bao, khóa API, mức sử dụng và nhật ký hoạt động." title="Hình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rd-user-commerce.png"/>
                    <pic:cNvPicPr/>
                  </pic:nvPicPr>
                  <pic:blipFill>
                    <a:blip r:embed="rId29"/>
                    <a:stretch>
                      <a:fillRect/>
                    </a:stretch>
                  </pic:blipFill>
                  <pic:spPr>
                    <a:xfrm>
                      <a:off x="0" y="0"/>
                      <a:ext cx="5623560" cy="3616020"/>
                    </a:xfrm>
                    <a:prstGeom prst="rect">
                      <a:avLst/>
                    </a:prstGeom>
                  </pic:spPr>
                </pic:pic>
              </a:graphicData>
            </a:graphic>
          </wp:inline>
        </w:drawing>
      </w:r>
    </w:p>
    <w:p w14:paraId="67169DD3"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3.11. Sơ đồ thực thể–liên kết nhóm người dùng và thương mại</w:t>
      </w:r>
    </w:p>
    <w:p w14:paraId="69B18B3B" w14:textId="77777777" w:rsidR="00982197" w:rsidRPr="008D479E" w:rsidRDefault="00000000">
      <w:pPr>
        <w:rPr>
          <w:rFonts w:cs="Times New Roman"/>
          <w:szCs w:val="26"/>
        </w:rPr>
      </w:pPr>
      <w:r w:rsidRPr="008D479E">
        <w:rPr>
          <w:rFonts w:cs="Times New Roman"/>
          <w:color w:val="000000"/>
          <w:szCs w:val="26"/>
        </w:rPr>
        <w:t>Thông báo là ý định thông báo; lần gửi là từng lần gửi qua một kênh. Tách hai bảng cho phép thử lại và thống kê mà không tạo thông báo lặp. khóa API lưu mã băm, mức sử dụng tham chiếu khóa, gói thuê bao biểu diễn quyền thương mại, còn nhật ký hoạt động ghi hành động thay đổi trạng thái quan trọng.</w:t>
      </w:r>
    </w:p>
    <w:p w14:paraId="5B373FA2"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3.6. Thiết kế API và hợp đồng dữ liệu</w:t>
      </w:r>
    </w:p>
    <w:p w14:paraId="71910496" w14:textId="77777777" w:rsidR="00982197" w:rsidRPr="008D479E" w:rsidRDefault="00000000">
      <w:pPr>
        <w:rPr>
          <w:rFonts w:cs="Times New Roman"/>
          <w:szCs w:val="26"/>
        </w:rPr>
      </w:pPr>
      <w:r w:rsidRPr="008D479E">
        <w:rPr>
          <w:rFonts w:cs="Times New Roman"/>
          <w:color w:val="000000"/>
          <w:szCs w:val="26"/>
        </w:rPr>
        <w:t>API sử dụng URI version v1 để cho phép thay đổi hợp đồng có kiểm soát. Resource path ưu tiên danh từ; POST dùng cho tạo hoặc action có side effect; PATCH cho cập nhật một phần; DELETE cho thu hồi/xóa theo chính sách. DTO không lộ trực tiếp cấu trúc Prisma và chỉ trả trường cần thiết theo quyền.</w:t>
      </w:r>
    </w:p>
    <w:p w14:paraId="6369ED6B"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3.12. Quy ước hợp đồng API</w:t>
      </w:r>
    </w:p>
    <w:tbl>
      <w:tblPr>
        <w:tblStyle w:val="TableGrid"/>
        <w:tblW w:w="8927" w:type="dxa"/>
        <w:jc w:val="center"/>
        <w:tblLayout w:type="fixed"/>
        <w:tblLook w:val="04A0" w:firstRow="1" w:lastRow="0" w:firstColumn="1" w:lastColumn="0" w:noHBand="0" w:noVBand="1"/>
      </w:tblPr>
      <w:tblGrid>
        <w:gridCol w:w="1656"/>
        <w:gridCol w:w="4320"/>
        <w:gridCol w:w="2951"/>
      </w:tblGrid>
      <w:tr w:rsidR="00982197" w:rsidRPr="008D479E" w14:paraId="576B7EBE" w14:textId="77777777">
        <w:trPr>
          <w:tblHeader/>
          <w:jc w:val="center"/>
        </w:trPr>
        <w:tc>
          <w:tcPr>
            <w:tcW w:w="1655" w:type="dxa"/>
            <w:shd w:val="clear" w:color="auto" w:fill="D9D9D9"/>
            <w:tcMar>
              <w:top w:w="90" w:type="dxa"/>
              <w:left w:w="110" w:type="dxa"/>
              <w:bottom w:w="90" w:type="dxa"/>
              <w:right w:w="110" w:type="dxa"/>
            </w:tcMar>
            <w:vAlign w:val="center"/>
          </w:tcPr>
          <w:p w14:paraId="71C61688" w14:textId="77777777" w:rsidR="00982197" w:rsidRPr="008D479E" w:rsidRDefault="00000000">
            <w:pPr>
              <w:spacing w:before="20" w:after="20"/>
              <w:jc w:val="center"/>
              <w:rPr>
                <w:rFonts w:cs="Times New Roman"/>
                <w:szCs w:val="26"/>
              </w:rPr>
            </w:pPr>
            <w:r w:rsidRPr="008D479E">
              <w:rPr>
                <w:rFonts w:cs="Times New Roman"/>
                <w:b/>
                <w:color w:val="000000"/>
                <w:szCs w:val="26"/>
              </w:rPr>
              <w:t>Khía cạnh</w:t>
            </w:r>
          </w:p>
        </w:tc>
        <w:tc>
          <w:tcPr>
            <w:tcW w:w="4320" w:type="dxa"/>
            <w:shd w:val="clear" w:color="auto" w:fill="D9D9D9"/>
            <w:tcMar>
              <w:top w:w="90" w:type="dxa"/>
              <w:left w:w="110" w:type="dxa"/>
              <w:bottom w:w="90" w:type="dxa"/>
              <w:right w:w="110" w:type="dxa"/>
            </w:tcMar>
            <w:vAlign w:val="center"/>
          </w:tcPr>
          <w:p w14:paraId="575B587D" w14:textId="77777777" w:rsidR="00982197" w:rsidRPr="008D479E" w:rsidRDefault="00000000">
            <w:pPr>
              <w:spacing w:before="20" w:after="20"/>
              <w:jc w:val="center"/>
              <w:rPr>
                <w:rFonts w:cs="Times New Roman"/>
                <w:szCs w:val="26"/>
              </w:rPr>
            </w:pPr>
            <w:r w:rsidRPr="008D479E">
              <w:rPr>
                <w:rFonts w:cs="Times New Roman"/>
                <w:b/>
                <w:color w:val="000000"/>
                <w:szCs w:val="26"/>
              </w:rPr>
              <w:t>Quy ước</w:t>
            </w:r>
          </w:p>
        </w:tc>
        <w:tc>
          <w:tcPr>
            <w:tcW w:w="2951" w:type="dxa"/>
            <w:shd w:val="clear" w:color="auto" w:fill="D9D9D9"/>
            <w:tcMar>
              <w:top w:w="90" w:type="dxa"/>
              <w:left w:w="110" w:type="dxa"/>
              <w:bottom w:w="90" w:type="dxa"/>
              <w:right w:w="110" w:type="dxa"/>
            </w:tcMar>
            <w:vAlign w:val="center"/>
          </w:tcPr>
          <w:p w14:paraId="665EA1A1" w14:textId="77777777" w:rsidR="00982197" w:rsidRPr="008D479E" w:rsidRDefault="00000000">
            <w:pPr>
              <w:spacing w:before="20" w:after="20"/>
              <w:jc w:val="center"/>
              <w:rPr>
                <w:rFonts w:cs="Times New Roman"/>
                <w:szCs w:val="26"/>
              </w:rPr>
            </w:pPr>
            <w:r w:rsidRPr="008D479E">
              <w:rPr>
                <w:rFonts w:cs="Times New Roman"/>
                <w:b/>
                <w:color w:val="000000"/>
                <w:szCs w:val="26"/>
              </w:rPr>
              <w:t>Lý do</w:t>
            </w:r>
          </w:p>
        </w:tc>
      </w:tr>
      <w:tr w:rsidR="00982197" w:rsidRPr="008D479E" w14:paraId="40C6CFCF" w14:textId="77777777">
        <w:trPr>
          <w:cantSplit/>
          <w:jc w:val="center"/>
        </w:trPr>
        <w:tc>
          <w:tcPr>
            <w:tcW w:w="1655" w:type="dxa"/>
            <w:tcMar>
              <w:top w:w="90" w:type="dxa"/>
              <w:left w:w="110" w:type="dxa"/>
              <w:bottom w:w="90" w:type="dxa"/>
              <w:right w:w="110" w:type="dxa"/>
            </w:tcMar>
            <w:vAlign w:val="center"/>
          </w:tcPr>
          <w:p w14:paraId="51EA366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Đường dẫn cơ sở</w:t>
            </w:r>
          </w:p>
        </w:tc>
        <w:tc>
          <w:tcPr>
            <w:tcW w:w="4320" w:type="dxa"/>
            <w:tcMar>
              <w:top w:w="90" w:type="dxa"/>
              <w:left w:w="110" w:type="dxa"/>
              <w:bottom w:w="90" w:type="dxa"/>
              <w:right w:w="110" w:type="dxa"/>
            </w:tcMar>
            <w:vAlign w:val="center"/>
          </w:tcPr>
          <w:p w14:paraId="213535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/api/v1</w:t>
            </w:r>
          </w:p>
        </w:tc>
        <w:tc>
          <w:tcPr>
            <w:tcW w:w="2951" w:type="dxa"/>
            <w:tcMar>
              <w:top w:w="90" w:type="dxa"/>
              <w:left w:w="110" w:type="dxa"/>
              <w:bottom w:w="90" w:type="dxa"/>
              <w:right w:w="110" w:type="dxa"/>
            </w:tcMar>
            <w:vAlign w:val="center"/>
          </w:tcPr>
          <w:p w14:paraId="113F345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Tách hạ tầng và phiên bản URI</w:t>
            </w:r>
          </w:p>
        </w:tc>
      </w:tr>
      <w:tr w:rsidR="00982197" w:rsidRPr="008D479E" w14:paraId="29708E3D" w14:textId="77777777">
        <w:trPr>
          <w:cantSplit/>
          <w:jc w:val="center"/>
        </w:trPr>
        <w:tc>
          <w:tcPr>
            <w:tcW w:w="1655" w:type="dxa"/>
            <w:shd w:val="clear" w:color="auto" w:fill="F2F2F2"/>
            <w:tcMar>
              <w:top w:w="90" w:type="dxa"/>
              <w:left w:w="110" w:type="dxa"/>
              <w:bottom w:w="90" w:type="dxa"/>
              <w:right w:w="110" w:type="dxa"/>
            </w:tcMar>
            <w:vAlign w:val="center"/>
          </w:tcPr>
          <w:p w14:paraId="261EFD8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Dữ liệu đầu vào</w:t>
            </w:r>
          </w:p>
        </w:tc>
        <w:tc>
          <w:tcPr>
            <w:tcW w:w="4320" w:type="dxa"/>
            <w:shd w:val="clear" w:color="auto" w:fill="F2F2F2"/>
            <w:tcMar>
              <w:top w:w="90" w:type="dxa"/>
              <w:left w:w="110" w:type="dxa"/>
              <w:bottom w:w="90" w:type="dxa"/>
              <w:right w:w="110" w:type="dxa"/>
            </w:tcMar>
            <w:vAlign w:val="center"/>
          </w:tcPr>
          <w:p w14:paraId="0DF03EB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DTO + ValidationPipe; whitelist/forbid/transform</w:t>
            </w:r>
          </w:p>
        </w:tc>
        <w:tc>
          <w:tcPr>
            <w:tcW w:w="2951" w:type="dxa"/>
            <w:shd w:val="clear" w:color="auto" w:fill="F2F2F2"/>
            <w:tcMar>
              <w:top w:w="90" w:type="dxa"/>
              <w:left w:w="110" w:type="dxa"/>
              <w:bottom w:w="90" w:type="dxa"/>
              <w:right w:w="110" w:type="dxa"/>
            </w:tcMar>
            <w:vAlign w:val="center"/>
          </w:tcPr>
          <w:p w14:paraId="54A3C2A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cho trường lạ đi vào lớp dịch vụ</w:t>
            </w:r>
          </w:p>
        </w:tc>
      </w:tr>
      <w:tr w:rsidR="00982197" w:rsidRPr="008D479E" w14:paraId="5946A94B" w14:textId="77777777">
        <w:trPr>
          <w:cantSplit/>
          <w:jc w:val="center"/>
        </w:trPr>
        <w:tc>
          <w:tcPr>
            <w:tcW w:w="1655" w:type="dxa"/>
            <w:tcMar>
              <w:top w:w="90" w:type="dxa"/>
              <w:left w:w="110" w:type="dxa"/>
              <w:bottom w:w="90" w:type="dxa"/>
              <w:right w:w="110" w:type="dxa"/>
            </w:tcMar>
            <w:vAlign w:val="center"/>
          </w:tcPr>
          <w:p w14:paraId="5E0D8BC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Xác thực</w:t>
            </w:r>
          </w:p>
        </w:tc>
        <w:tc>
          <w:tcPr>
            <w:tcW w:w="4320" w:type="dxa"/>
            <w:tcMar>
              <w:top w:w="90" w:type="dxa"/>
              <w:left w:w="110" w:type="dxa"/>
              <w:bottom w:w="90" w:type="dxa"/>
              <w:right w:w="110" w:type="dxa"/>
            </w:tcMar>
            <w:vAlign w:val="center"/>
          </w:tcPr>
          <w:p w14:paraId="48B763E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JWT/phiên hoặc khóa API; @Public khi cần</w:t>
            </w:r>
          </w:p>
        </w:tc>
        <w:tc>
          <w:tcPr>
            <w:tcW w:w="2951" w:type="dxa"/>
            <w:tcMar>
              <w:top w:w="90" w:type="dxa"/>
              <w:left w:w="110" w:type="dxa"/>
              <w:bottom w:w="90" w:type="dxa"/>
              <w:right w:w="110" w:type="dxa"/>
            </w:tcMar>
            <w:vAlign w:val="center"/>
          </w:tcPr>
          <w:p w14:paraId="3E8040E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Mặc định yêu cầu xác thực, ngoại lệ được khai báo rõ</w:t>
            </w:r>
          </w:p>
        </w:tc>
      </w:tr>
      <w:tr w:rsidR="00982197" w:rsidRPr="008D479E" w14:paraId="00FD03DE" w14:textId="77777777">
        <w:trPr>
          <w:cantSplit/>
          <w:jc w:val="center"/>
        </w:trPr>
        <w:tc>
          <w:tcPr>
            <w:tcW w:w="1655" w:type="dxa"/>
            <w:shd w:val="clear" w:color="auto" w:fill="F2F2F2"/>
            <w:tcMar>
              <w:top w:w="90" w:type="dxa"/>
              <w:left w:w="110" w:type="dxa"/>
              <w:bottom w:w="90" w:type="dxa"/>
              <w:right w:w="110" w:type="dxa"/>
            </w:tcMar>
            <w:vAlign w:val="center"/>
          </w:tcPr>
          <w:p w14:paraId="06D9981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Phân quyền</w:t>
            </w:r>
          </w:p>
        </w:tc>
        <w:tc>
          <w:tcPr>
            <w:tcW w:w="4320" w:type="dxa"/>
            <w:shd w:val="clear" w:color="auto" w:fill="F2F2F2"/>
            <w:tcMar>
              <w:top w:w="90" w:type="dxa"/>
              <w:left w:w="110" w:type="dxa"/>
              <w:bottom w:w="90" w:type="dxa"/>
              <w:right w:w="110" w:type="dxa"/>
            </w:tcMar>
            <w:vAlign w:val="center"/>
          </w:tcPr>
          <w:p w14:paraId="64AD394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ADMIN / EDITOR / MODERATOR</w:t>
            </w:r>
          </w:p>
        </w:tc>
        <w:tc>
          <w:tcPr>
            <w:tcW w:w="2951" w:type="dxa"/>
            <w:shd w:val="clear" w:color="auto" w:fill="F2F2F2"/>
            <w:tcMar>
              <w:top w:w="90" w:type="dxa"/>
              <w:left w:w="110" w:type="dxa"/>
              <w:bottom w:w="90" w:type="dxa"/>
              <w:right w:w="110" w:type="dxa"/>
            </w:tcMar>
            <w:vAlign w:val="center"/>
          </w:tcPr>
          <w:p w14:paraId="647BEB4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Thực hiện kiểm soát tại máy chủ</w:t>
            </w:r>
          </w:p>
        </w:tc>
      </w:tr>
      <w:tr w:rsidR="00982197" w:rsidRPr="008D479E" w14:paraId="42B2029A" w14:textId="77777777">
        <w:trPr>
          <w:cantSplit/>
          <w:jc w:val="center"/>
        </w:trPr>
        <w:tc>
          <w:tcPr>
            <w:tcW w:w="1655" w:type="dxa"/>
            <w:tcMar>
              <w:top w:w="90" w:type="dxa"/>
              <w:left w:w="110" w:type="dxa"/>
              <w:bottom w:w="90" w:type="dxa"/>
              <w:right w:w="110" w:type="dxa"/>
            </w:tcMar>
            <w:vAlign w:val="center"/>
          </w:tcPr>
          <w:p w14:paraId="058A1AA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Phân trang</w:t>
            </w:r>
          </w:p>
        </w:tc>
        <w:tc>
          <w:tcPr>
            <w:tcW w:w="4320" w:type="dxa"/>
            <w:tcMar>
              <w:top w:w="90" w:type="dxa"/>
              <w:left w:w="110" w:type="dxa"/>
              <w:bottom w:w="90" w:type="dxa"/>
              <w:right w:w="110" w:type="dxa"/>
            </w:tcMar>
            <w:vAlign w:val="center"/>
          </w:tcPr>
          <w:p w14:paraId="1E2DBC6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page/pageSize hoặc cursor có giới hạn</w:t>
            </w:r>
          </w:p>
        </w:tc>
        <w:tc>
          <w:tcPr>
            <w:tcW w:w="2951" w:type="dxa"/>
            <w:tcMar>
              <w:top w:w="90" w:type="dxa"/>
              <w:left w:w="110" w:type="dxa"/>
              <w:bottom w:w="90" w:type="dxa"/>
              <w:right w:w="110" w:type="dxa"/>
            </w:tcMar>
            <w:vAlign w:val="center"/>
          </w:tcPr>
          <w:p w14:paraId="5BA0CBA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Tránh tải tập dữ liệu không giới hạn</w:t>
            </w:r>
          </w:p>
        </w:tc>
      </w:tr>
      <w:tr w:rsidR="00982197" w:rsidRPr="008D479E" w14:paraId="6B53976D" w14:textId="77777777">
        <w:trPr>
          <w:cantSplit/>
          <w:jc w:val="center"/>
        </w:trPr>
        <w:tc>
          <w:tcPr>
            <w:tcW w:w="1655" w:type="dxa"/>
            <w:shd w:val="clear" w:color="auto" w:fill="F2F2F2"/>
            <w:tcMar>
              <w:top w:w="90" w:type="dxa"/>
              <w:left w:w="110" w:type="dxa"/>
              <w:bottom w:w="90" w:type="dxa"/>
              <w:right w:w="110" w:type="dxa"/>
            </w:tcMar>
            <w:vAlign w:val="center"/>
          </w:tcPr>
          <w:p w14:paraId="421A94E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Lỗi</w:t>
            </w:r>
          </w:p>
        </w:tc>
        <w:tc>
          <w:tcPr>
            <w:tcW w:w="4320" w:type="dxa"/>
            <w:shd w:val="clear" w:color="auto" w:fill="F2F2F2"/>
            <w:tcMar>
              <w:top w:w="90" w:type="dxa"/>
              <w:left w:w="110" w:type="dxa"/>
              <w:bottom w:w="90" w:type="dxa"/>
              <w:right w:w="110" w:type="dxa"/>
            </w:tcMar>
            <w:vAlign w:val="center"/>
          </w:tcPr>
          <w:p w14:paraId="10CF3C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Mã trạng thái HTTP + thông báo + mã định danh yêu cầu</w:t>
            </w:r>
          </w:p>
        </w:tc>
        <w:tc>
          <w:tcPr>
            <w:tcW w:w="2951" w:type="dxa"/>
            <w:shd w:val="clear" w:color="auto" w:fill="F2F2F2"/>
            <w:tcMar>
              <w:top w:w="90" w:type="dxa"/>
              <w:left w:w="110" w:type="dxa"/>
              <w:bottom w:w="90" w:type="dxa"/>
              <w:right w:w="110" w:type="dxa"/>
            </w:tcMar>
            <w:vAlign w:val="center"/>
          </w:tcPr>
          <w:p w14:paraId="7948723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Máy khách xử lý nhất quán và hỗ trợ truy vết</w:t>
            </w:r>
          </w:p>
        </w:tc>
      </w:tr>
      <w:tr w:rsidR="00982197" w:rsidRPr="008D479E" w14:paraId="203F34B4" w14:textId="77777777">
        <w:trPr>
          <w:cantSplit/>
          <w:jc w:val="center"/>
        </w:trPr>
        <w:tc>
          <w:tcPr>
            <w:tcW w:w="1655" w:type="dxa"/>
            <w:tcMar>
              <w:top w:w="90" w:type="dxa"/>
              <w:left w:w="110" w:type="dxa"/>
              <w:bottom w:w="90" w:type="dxa"/>
              <w:right w:w="110" w:type="dxa"/>
            </w:tcMar>
            <w:vAlign w:val="center"/>
          </w:tcPr>
          <w:p w14:paraId="00E527D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Tính lũy đẳng</w:t>
            </w:r>
          </w:p>
        </w:tc>
        <w:tc>
          <w:tcPr>
            <w:tcW w:w="4320" w:type="dxa"/>
            <w:tcMar>
              <w:top w:w="90" w:type="dxa"/>
              <w:left w:w="110" w:type="dxa"/>
              <w:bottom w:w="90" w:type="dxa"/>
              <w:right w:w="110" w:type="dxa"/>
            </w:tcMar>
            <w:vAlign w:val="center"/>
          </w:tcPr>
          <w:p w14:paraId="723509B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hoặc trạng thái duy nhất cho webhook/tác vụ/thao tác</w:t>
            </w:r>
          </w:p>
        </w:tc>
        <w:tc>
          <w:tcPr>
            <w:tcW w:w="2951" w:type="dxa"/>
            <w:tcMar>
              <w:top w:w="90" w:type="dxa"/>
              <w:left w:w="110" w:type="dxa"/>
              <w:bottom w:w="90" w:type="dxa"/>
              <w:right w:w="110" w:type="dxa"/>
            </w:tcMar>
            <w:vAlign w:val="center"/>
          </w:tcPr>
          <w:p w14:paraId="77C373D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Chống thực hiện lặp khi thử lại</w:t>
            </w:r>
          </w:p>
        </w:tc>
      </w:tr>
      <w:tr w:rsidR="00982197" w:rsidRPr="008D479E" w14:paraId="2E1601A2" w14:textId="77777777">
        <w:trPr>
          <w:cantSplit/>
          <w:jc w:val="center"/>
        </w:trPr>
        <w:tc>
          <w:tcPr>
            <w:tcW w:w="1655" w:type="dxa"/>
            <w:shd w:val="clear" w:color="auto" w:fill="F2F2F2"/>
            <w:tcMar>
              <w:top w:w="90" w:type="dxa"/>
              <w:left w:w="110" w:type="dxa"/>
              <w:bottom w:w="90" w:type="dxa"/>
              <w:right w:w="110" w:type="dxa"/>
            </w:tcMar>
            <w:vAlign w:val="center"/>
          </w:tcPr>
          <w:p w14:paraId="33D5A92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Quan sát</w:t>
            </w:r>
          </w:p>
        </w:tc>
        <w:tc>
          <w:tcPr>
            <w:tcW w:w="4320" w:type="dxa"/>
            <w:shd w:val="clear" w:color="auto" w:fill="F2F2F2"/>
            <w:tcMar>
              <w:top w:w="90" w:type="dxa"/>
              <w:left w:w="110" w:type="dxa"/>
              <w:bottom w:w="90" w:type="dxa"/>
              <w:right w:w="110" w:type="dxa"/>
            </w:tcMar>
            <w:vAlign w:val="center"/>
          </w:tcPr>
          <w:p w14:paraId="26C6BC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Độ trễ, trạng thái, mẫu tuyến; không ghi bí mật vào nhật ký</w:t>
            </w:r>
          </w:p>
        </w:tc>
        <w:tc>
          <w:tcPr>
            <w:tcW w:w="2951" w:type="dxa"/>
            <w:shd w:val="clear" w:color="auto" w:fill="F2F2F2"/>
            <w:tcMar>
              <w:top w:w="90" w:type="dxa"/>
              <w:left w:w="110" w:type="dxa"/>
              <w:bottom w:w="90" w:type="dxa"/>
              <w:right w:w="110" w:type="dxa"/>
            </w:tcMar>
            <w:vAlign w:val="center"/>
          </w:tcPr>
          <w:p w14:paraId="313735C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Đo vận hành mà vẫn bảo vệ dữ liệu</w:t>
            </w:r>
          </w:p>
        </w:tc>
      </w:tr>
    </w:tbl>
    <w:p w14:paraId="1D49797F"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3.7. Thiết kế an toàn và kiểm soát chất lượng</w:t>
      </w:r>
    </w:p>
    <w:p w14:paraId="26C6C837" w14:textId="77777777" w:rsidR="00982197" w:rsidRPr="008D479E" w:rsidRDefault="00000000">
      <w:pPr>
        <w:rPr>
          <w:rFonts w:cs="Times New Roman"/>
          <w:szCs w:val="26"/>
        </w:rPr>
      </w:pPr>
      <w:r w:rsidRPr="008D479E">
        <w:rPr>
          <w:rFonts w:cs="Times New Roman"/>
          <w:color w:val="000000"/>
          <w:szCs w:val="26"/>
        </w:rPr>
        <w:t>Mô hình đe dọa tập trung vào bốn nhóm tài sản: tài khoản và phiên đăng nhập; dữ liệu danh mục có nguồn; khóa API và dữ liệu sử dụng; ngữ cảnh và câu trả lời AI. Biên tin cậy xuất hiện giữa trình duyệt với API, API với dịch vụ ngoài, tiến trình nền với nguồn dữ liệu và webhook với hệ thống thanh toán. Tại mỗi biên cần xác thực nguồn, giới hạn dữ liệu đầu vào, quy định thời gian chờ và ghi nhật ký sự kiện.</w:t>
      </w:r>
    </w:p>
    <w:p w14:paraId="32FBBFF8"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Quyền sở hữu: người dùng chỉ được sửa danh sách yêu thích và cảnh báo của mình; biên tập viên không mặc nhiên có quyền quản trị tài khoản.</w:t>
      </w:r>
    </w:p>
    <w:p w14:paraId="7F006CB3"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Tính toàn vẹn: sử dụng giao dịch cơ sở dữ liệu khi xuất bản nhiều bảng; phiên bản đã xuất bản là bất biến; webhook bảo đảm tính lũy đẳng.</w:t>
      </w:r>
    </w:p>
    <w:p w14:paraId="4E57068A"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Tính bí mật: mật khẩu, khóa API và mã xác thực chỉ được lưu dưới dạng băm hoặc bí mật; nhật ký phải loại bỏ dữ liệu nhạy cảm.</w:t>
      </w:r>
    </w:p>
    <w:p w14:paraId="7BA2AB2E"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Tính khả dụng: giới hạn tần suất, kích thước trang và tải tin; tiến trình nền thử lại theo khoảng lùi và kiểm tra mức sẵn sàng của phụ thuộc.</w:t>
      </w:r>
    </w:p>
    <w:p w14:paraId="2A8DF5C1"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lastRenderedPageBreak/>
        <w:t>Chất lượng dữ liệu: lưu mã băm nội dung, trích dẫn nguồn, trạng thái kiểm duyệt, nhật ký hoạt động và thống kê trường còn thiếu.</w:t>
      </w:r>
    </w:p>
    <w:p w14:paraId="2319B220"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Chất lượng AI: chỉ dùng ngữ cảnh đã xuất bản, kiểm tra trích dẫn nguồn, quy định thời gian chờ, có phương án dự phòng và bộ câu hỏi đánh giá chuẩn.</w:t>
      </w:r>
    </w:p>
    <w:p w14:paraId="2BD33444" w14:textId="77777777" w:rsidR="00982197" w:rsidRPr="008D479E" w:rsidRDefault="00000000">
      <w:pPr>
        <w:rPr>
          <w:rFonts w:cs="Times New Roman"/>
          <w:szCs w:val="26"/>
        </w:rPr>
      </w:pPr>
      <w:r w:rsidRPr="008D479E">
        <w:rPr>
          <w:rFonts w:cs="Times New Roman"/>
          <w:color w:val="000000"/>
          <w:szCs w:val="26"/>
        </w:rPr>
        <w:t>Kiểm soát chất lượng được đặt trước và sau hiện thực: lint/typecheck/kiểm tra lược đồ ngăn lỗi cấu trúc; kiểm thử đơn vị kiểm tra quy tắc; mức sẵn sàng kiểm tra kết nối; ảnh giao diện xác nhận luồng; còn đo tải, E2E và kiểm thử bảo mật động là các lớp cần bổ sung trước sản xuất.</w:t>
      </w:r>
    </w:p>
    <w:p w14:paraId="6088E8D9"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3.8. Kết luận chương</w:t>
      </w:r>
    </w:p>
    <w:p w14:paraId="7F59A5FE" w14:textId="77777777" w:rsidR="00982197" w:rsidRPr="008D479E" w:rsidRDefault="00000000">
      <w:pPr>
        <w:rPr>
          <w:rFonts w:cs="Times New Roman"/>
          <w:szCs w:val="26"/>
        </w:rPr>
      </w:pPr>
      <w:r w:rsidRPr="008D479E">
        <w:rPr>
          <w:rFonts w:cs="Times New Roman"/>
          <w:color w:val="000000"/>
          <w:szCs w:val="26"/>
        </w:rPr>
        <w:t>Chương 3 đã chuyển các yêu cầu thành tám ca sử dụng, ba luồng tuần tự, hai quy trình nền và bốn sơ đồ thực thể–liên kết theo miền. Thiết kế nhấn mạnh ranh giới quyền, dữ liệu đã xuất bản, tính lũy đẳng, trích dẫn nguồn và khả năng truy vết. Chương 4 trình bày quá trình hiện thực các thành phần này trong mã nguồn, giao diện và kết quả đánh giá.</w:t>
      </w:r>
    </w:p>
    <w:p w14:paraId="2D420752"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CHƯƠNG 4. PHÁT TRIỂN VÀ KẾT QUẢ</w:t>
      </w:r>
    </w:p>
    <w:p w14:paraId="591FACFA"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4.1. Môi trường và quy trình phát triển</w:t>
      </w:r>
    </w:p>
    <w:p w14:paraId="2F3BEB02" w14:textId="77777777" w:rsidR="00982197" w:rsidRPr="008D479E" w:rsidRDefault="00000000">
      <w:pPr>
        <w:rPr>
          <w:rFonts w:cs="Times New Roman"/>
          <w:szCs w:val="26"/>
        </w:rPr>
      </w:pPr>
      <w:r w:rsidRPr="008D479E">
        <w:rPr>
          <w:rFonts w:cs="Times New Roman"/>
          <w:color w:val="000000"/>
          <w:szCs w:val="26"/>
        </w:rPr>
        <w:t>Dự án yêu cầu Node.js từ phiên bản 22.11, pnpm 9.15 cùng PostgreSQL và Redis. Quy trình phát triển gồm cài đặt các thư viện phụ thuộc tại thư mục gốc, cấu hình biến môi trường từ tệp mẫu, khởi động hạ tầng, thực hiện di trú và tạo dữ liệu mẫu khi cần, sau đó chạy giao diện web, API và tiến trình nền bằng Turborepo. Mỗi ứng dụng vẫn có lệnh riêng để hỗ trợ gỡ lỗi độc lập.</w:t>
      </w:r>
    </w:p>
    <w:p w14:paraId="28B36CB1" w14:textId="77777777" w:rsidR="00982197" w:rsidRPr="008D479E" w:rsidRDefault="00000000">
      <w:pPr>
        <w:rPr>
          <w:rFonts w:cs="Times New Roman"/>
          <w:szCs w:val="26"/>
        </w:rPr>
      </w:pPr>
      <w:r w:rsidRPr="008D479E">
        <w:rPr>
          <w:rFonts w:cs="Times New Roman"/>
          <w:color w:val="000000"/>
          <w:szCs w:val="26"/>
        </w:rPr>
        <w:t>Mã nguồn TypeScript được kiểm tra quy tắc viết mã và kiểu dữ liệu; bộ kiểm thử đơn vị của API được thực thi bằng Jest; công cụ dòng lệnh Prisma kiểm tra lược đồ dữ liệu. Swagger hỗ trợ tra cứu API trong môi trường phát triển. Các điểm kiểm tra trạng thái tổng hợp, trạng thái tiến trình, mức sẵn sàng và chỉ số giám sát được tách riêng để phân biệt tiến trình đang chạy với khả năng tiếp nhận lưu lượng.</w:t>
      </w:r>
    </w:p>
    <w:p w14:paraId="065D884A"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4.1. Môi trường phần mềm</w:t>
      </w:r>
    </w:p>
    <w:tbl>
      <w:tblPr>
        <w:tblStyle w:val="TableGrid"/>
        <w:tblW w:w="8928" w:type="dxa"/>
        <w:jc w:val="center"/>
        <w:tblLayout w:type="fixed"/>
        <w:tblLook w:val="04A0" w:firstRow="1" w:lastRow="0" w:firstColumn="1" w:lastColumn="0" w:noHBand="0" w:noVBand="1"/>
      </w:tblPr>
      <w:tblGrid>
        <w:gridCol w:w="1729"/>
        <w:gridCol w:w="3528"/>
        <w:gridCol w:w="3671"/>
      </w:tblGrid>
      <w:tr w:rsidR="00982197" w:rsidRPr="008D479E" w14:paraId="16945362" w14:textId="77777777">
        <w:trPr>
          <w:tblHeader/>
          <w:jc w:val="center"/>
        </w:trPr>
        <w:tc>
          <w:tcPr>
            <w:tcW w:w="1728" w:type="dxa"/>
            <w:shd w:val="clear" w:color="auto" w:fill="D9D9D9"/>
            <w:tcMar>
              <w:top w:w="90" w:type="dxa"/>
              <w:left w:w="110" w:type="dxa"/>
              <w:bottom w:w="90" w:type="dxa"/>
              <w:right w:w="110" w:type="dxa"/>
            </w:tcMar>
            <w:vAlign w:val="center"/>
          </w:tcPr>
          <w:p w14:paraId="4D422505" w14:textId="77777777" w:rsidR="00982197" w:rsidRPr="008D479E" w:rsidRDefault="00000000">
            <w:pPr>
              <w:spacing w:before="20" w:after="20"/>
              <w:jc w:val="center"/>
              <w:rPr>
                <w:rFonts w:cs="Times New Roman"/>
                <w:szCs w:val="26"/>
              </w:rPr>
            </w:pPr>
            <w:r w:rsidRPr="008D479E">
              <w:rPr>
                <w:rFonts w:cs="Times New Roman"/>
                <w:b/>
                <w:color w:val="000000"/>
                <w:szCs w:val="26"/>
              </w:rPr>
              <w:t>Thành phần</w:t>
            </w:r>
          </w:p>
        </w:tc>
        <w:tc>
          <w:tcPr>
            <w:tcW w:w="3528" w:type="dxa"/>
            <w:shd w:val="clear" w:color="auto" w:fill="D9D9D9"/>
            <w:tcMar>
              <w:top w:w="90" w:type="dxa"/>
              <w:left w:w="110" w:type="dxa"/>
              <w:bottom w:w="90" w:type="dxa"/>
              <w:right w:w="110" w:type="dxa"/>
            </w:tcMar>
            <w:vAlign w:val="center"/>
          </w:tcPr>
          <w:p w14:paraId="7D931C1C" w14:textId="77777777" w:rsidR="00982197" w:rsidRPr="008D479E" w:rsidRDefault="00000000">
            <w:pPr>
              <w:spacing w:before="20" w:after="20"/>
              <w:jc w:val="center"/>
              <w:rPr>
                <w:rFonts w:cs="Times New Roman"/>
                <w:szCs w:val="26"/>
              </w:rPr>
            </w:pPr>
            <w:r w:rsidRPr="008D479E">
              <w:rPr>
                <w:rFonts w:cs="Times New Roman"/>
                <w:b/>
                <w:color w:val="000000"/>
                <w:szCs w:val="26"/>
              </w:rPr>
              <w:t>Yêu cầu / cấu hình</w:t>
            </w:r>
          </w:p>
        </w:tc>
        <w:tc>
          <w:tcPr>
            <w:tcW w:w="3671" w:type="dxa"/>
            <w:shd w:val="clear" w:color="auto" w:fill="D9D9D9"/>
            <w:tcMar>
              <w:top w:w="90" w:type="dxa"/>
              <w:left w:w="110" w:type="dxa"/>
              <w:bottom w:w="90" w:type="dxa"/>
              <w:right w:w="110" w:type="dxa"/>
            </w:tcMar>
            <w:vAlign w:val="center"/>
          </w:tcPr>
          <w:p w14:paraId="0FAA6293" w14:textId="77777777" w:rsidR="00982197" w:rsidRPr="008D479E" w:rsidRDefault="00000000">
            <w:pPr>
              <w:spacing w:before="20" w:after="20"/>
              <w:jc w:val="center"/>
              <w:rPr>
                <w:rFonts w:cs="Times New Roman"/>
                <w:szCs w:val="26"/>
              </w:rPr>
            </w:pPr>
            <w:r w:rsidRPr="008D479E">
              <w:rPr>
                <w:rFonts w:cs="Times New Roman"/>
                <w:b/>
                <w:color w:val="000000"/>
                <w:szCs w:val="26"/>
              </w:rPr>
              <w:t>Mục đích đánh giá</w:t>
            </w:r>
          </w:p>
        </w:tc>
      </w:tr>
      <w:tr w:rsidR="00982197" w:rsidRPr="008D479E" w14:paraId="5DA34E02" w14:textId="77777777">
        <w:trPr>
          <w:cantSplit/>
          <w:jc w:val="center"/>
        </w:trPr>
        <w:tc>
          <w:tcPr>
            <w:tcW w:w="1728" w:type="dxa"/>
            <w:tcMar>
              <w:top w:w="90" w:type="dxa"/>
              <w:left w:w="110" w:type="dxa"/>
              <w:bottom w:w="90" w:type="dxa"/>
              <w:right w:w="110" w:type="dxa"/>
            </w:tcMar>
            <w:vAlign w:val="center"/>
          </w:tcPr>
          <w:p w14:paraId="534F8FF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Node.js</w:t>
            </w:r>
          </w:p>
        </w:tc>
        <w:tc>
          <w:tcPr>
            <w:tcW w:w="3528" w:type="dxa"/>
            <w:tcMar>
              <w:top w:w="90" w:type="dxa"/>
              <w:left w:w="110" w:type="dxa"/>
              <w:bottom w:w="90" w:type="dxa"/>
              <w:right w:w="110" w:type="dxa"/>
            </w:tcMar>
            <w:vAlign w:val="center"/>
          </w:tcPr>
          <w:p w14:paraId="2E5408B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&gt;= 22.11.0</w:t>
            </w:r>
          </w:p>
        </w:tc>
        <w:tc>
          <w:tcPr>
            <w:tcW w:w="3671" w:type="dxa"/>
            <w:tcMar>
              <w:top w:w="90" w:type="dxa"/>
              <w:left w:w="110" w:type="dxa"/>
              <w:bottom w:w="90" w:type="dxa"/>
              <w:right w:w="110" w:type="dxa"/>
            </w:tcMar>
            <w:vAlign w:val="center"/>
          </w:tcPr>
          <w:p w14:paraId="68DF67F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Môi trường thực thi thống nhất cho Next.js, NestJS và chuỗi công cụ</w:t>
            </w:r>
          </w:p>
        </w:tc>
      </w:tr>
      <w:tr w:rsidR="00982197" w:rsidRPr="008D479E" w14:paraId="22E909F9" w14:textId="77777777">
        <w:trPr>
          <w:cantSplit/>
          <w:jc w:val="center"/>
        </w:trPr>
        <w:tc>
          <w:tcPr>
            <w:tcW w:w="1728" w:type="dxa"/>
            <w:shd w:val="clear" w:color="auto" w:fill="F2F2F2"/>
            <w:tcMar>
              <w:top w:w="90" w:type="dxa"/>
              <w:left w:w="110" w:type="dxa"/>
              <w:bottom w:w="90" w:type="dxa"/>
              <w:right w:w="110" w:type="dxa"/>
            </w:tcMar>
            <w:vAlign w:val="center"/>
          </w:tcPr>
          <w:p w14:paraId="5CF48B2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pnpm</w:t>
            </w:r>
          </w:p>
        </w:tc>
        <w:tc>
          <w:tcPr>
            <w:tcW w:w="3528" w:type="dxa"/>
            <w:shd w:val="clear" w:color="auto" w:fill="F2F2F2"/>
            <w:tcMar>
              <w:top w:w="90" w:type="dxa"/>
              <w:left w:w="110" w:type="dxa"/>
              <w:bottom w:w="90" w:type="dxa"/>
              <w:right w:w="110" w:type="dxa"/>
            </w:tcMar>
            <w:vAlign w:val="center"/>
          </w:tcPr>
          <w:p w14:paraId="2C8C1F2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9.15.0</w:t>
            </w:r>
          </w:p>
        </w:tc>
        <w:tc>
          <w:tcPr>
            <w:tcW w:w="3671" w:type="dxa"/>
            <w:shd w:val="clear" w:color="auto" w:fill="F2F2F2"/>
            <w:tcMar>
              <w:top w:w="90" w:type="dxa"/>
              <w:left w:w="110" w:type="dxa"/>
              <w:bottom w:w="90" w:type="dxa"/>
              <w:right w:w="110" w:type="dxa"/>
            </w:tcMar>
            <w:vAlign w:val="center"/>
          </w:tcPr>
          <w:p w14:paraId="1693106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Cài đặt kho mã nguồn và tệp khóa có thể tái lập</w:t>
            </w:r>
          </w:p>
        </w:tc>
      </w:tr>
      <w:tr w:rsidR="00982197" w:rsidRPr="008D479E" w14:paraId="1ADFDC4F" w14:textId="77777777">
        <w:trPr>
          <w:cantSplit/>
          <w:jc w:val="center"/>
        </w:trPr>
        <w:tc>
          <w:tcPr>
            <w:tcW w:w="1728" w:type="dxa"/>
            <w:tcMar>
              <w:top w:w="90" w:type="dxa"/>
              <w:left w:w="110" w:type="dxa"/>
              <w:bottom w:w="90" w:type="dxa"/>
              <w:right w:w="110" w:type="dxa"/>
            </w:tcMar>
            <w:vAlign w:val="center"/>
          </w:tcPr>
          <w:p w14:paraId="6130650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PostgreSQL</w:t>
            </w:r>
          </w:p>
        </w:tc>
        <w:tc>
          <w:tcPr>
            <w:tcW w:w="3528" w:type="dxa"/>
            <w:tcMar>
              <w:top w:w="90" w:type="dxa"/>
              <w:left w:w="110" w:type="dxa"/>
              <w:bottom w:w="90" w:type="dxa"/>
              <w:right w:w="110" w:type="dxa"/>
            </w:tcMar>
            <w:vAlign w:val="center"/>
          </w:tcPr>
          <w:p w14:paraId="18A0BA0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16 + pgvector/pg_trgm/unaccent</w:t>
            </w:r>
          </w:p>
        </w:tc>
        <w:tc>
          <w:tcPr>
            <w:tcW w:w="3671" w:type="dxa"/>
            <w:tcMar>
              <w:top w:w="90" w:type="dxa"/>
              <w:left w:w="110" w:type="dxa"/>
              <w:bottom w:w="90" w:type="dxa"/>
              <w:right w:w="110" w:type="dxa"/>
            </w:tcMar>
            <w:vAlign w:val="center"/>
          </w:tcPr>
          <w:p w14:paraId="690C60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Lược đồ quan hệ, tìm kiếm và véc-tơ nhúng</w:t>
            </w:r>
          </w:p>
        </w:tc>
      </w:tr>
      <w:tr w:rsidR="00982197" w:rsidRPr="008D479E" w14:paraId="6BDE382C" w14:textId="77777777">
        <w:trPr>
          <w:cantSplit/>
          <w:jc w:val="center"/>
        </w:trPr>
        <w:tc>
          <w:tcPr>
            <w:tcW w:w="1728" w:type="dxa"/>
            <w:shd w:val="clear" w:color="auto" w:fill="F2F2F2"/>
            <w:tcMar>
              <w:top w:w="90" w:type="dxa"/>
              <w:left w:w="110" w:type="dxa"/>
              <w:bottom w:w="90" w:type="dxa"/>
              <w:right w:w="110" w:type="dxa"/>
            </w:tcMar>
            <w:vAlign w:val="center"/>
          </w:tcPr>
          <w:p w14:paraId="19137E3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Redis</w:t>
            </w:r>
          </w:p>
        </w:tc>
        <w:tc>
          <w:tcPr>
            <w:tcW w:w="3528" w:type="dxa"/>
            <w:shd w:val="clear" w:color="auto" w:fill="F2F2F2"/>
            <w:tcMar>
              <w:top w:w="90" w:type="dxa"/>
              <w:left w:w="110" w:type="dxa"/>
              <w:bottom w:w="90" w:type="dxa"/>
              <w:right w:w="110" w:type="dxa"/>
            </w:tcMar>
            <w:vAlign w:val="center"/>
          </w:tcPr>
          <w:p w14:paraId="1BDD002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Kết nối bằng biến môi trường</w:t>
            </w:r>
          </w:p>
        </w:tc>
        <w:tc>
          <w:tcPr>
            <w:tcW w:w="3671" w:type="dxa"/>
            <w:shd w:val="clear" w:color="auto" w:fill="F2F2F2"/>
            <w:tcMar>
              <w:top w:w="90" w:type="dxa"/>
              <w:left w:w="110" w:type="dxa"/>
              <w:bottom w:w="90" w:type="dxa"/>
              <w:right w:w="110" w:type="dxa"/>
            </w:tcMar>
            <w:vAlign w:val="center"/>
          </w:tcPr>
          <w:p w14:paraId="085CD18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Phiên, bộ nhớ đệm và điều phối</w:t>
            </w:r>
          </w:p>
        </w:tc>
      </w:tr>
      <w:tr w:rsidR="00982197" w:rsidRPr="008D479E" w14:paraId="150E08DF" w14:textId="77777777">
        <w:trPr>
          <w:cantSplit/>
          <w:jc w:val="center"/>
        </w:trPr>
        <w:tc>
          <w:tcPr>
            <w:tcW w:w="1728" w:type="dxa"/>
            <w:tcMar>
              <w:top w:w="90" w:type="dxa"/>
              <w:left w:w="110" w:type="dxa"/>
              <w:bottom w:w="90" w:type="dxa"/>
              <w:right w:w="110" w:type="dxa"/>
            </w:tcMar>
            <w:vAlign w:val="center"/>
          </w:tcPr>
          <w:p w14:paraId="471DE8E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Web</w:t>
            </w:r>
          </w:p>
        </w:tc>
        <w:tc>
          <w:tcPr>
            <w:tcW w:w="3528" w:type="dxa"/>
            <w:tcMar>
              <w:top w:w="90" w:type="dxa"/>
              <w:left w:w="110" w:type="dxa"/>
              <w:bottom w:w="90" w:type="dxa"/>
              <w:right w:w="110" w:type="dxa"/>
            </w:tcMar>
            <w:vAlign w:val="center"/>
          </w:tcPr>
          <w:p w14:paraId="617D5FA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127.0.0.1:3000 khi kiểm tra cục bộ</w:t>
            </w:r>
          </w:p>
        </w:tc>
        <w:tc>
          <w:tcPr>
            <w:tcW w:w="3671" w:type="dxa"/>
            <w:tcMar>
              <w:top w:w="90" w:type="dxa"/>
              <w:left w:w="110" w:type="dxa"/>
              <w:bottom w:w="90" w:type="dxa"/>
              <w:right w:w="110" w:type="dxa"/>
            </w:tcMar>
            <w:vAlign w:val="center"/>
          </w:tcPr>
          <w:p w14:paraId="21CB732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22 tuyến giao diện và PWA</w:t>
            </w:r>
          </w:p>
        </w:tc>
      </w:tr>
      <w:tr w:rsidR="00982197" w:rsidRPr="008D479E" w14:paraId="43932BCD" w14:textId="77777777">
        <w:trPr>
          <w:cantSplit/>
          <w:jc w:val="center"/>
        </w:trPr>
        <w:tc>
          <w:tcPr>
            <w:tcW w:w="1728" w:type="dxa"/>
            <w:shd w:val="clear" w:color="auto" w:fill="F2F2F2"/>
            <w:tcMar>
              <w:top w:w="90" w:type="dxa"/>
              <w:left w:w="110" w:type="dxa"/>
              <w:bottom w:w="90" w:type="dxa"/>
              <w:right w:w="110" w:type="dxa"/>
            </w:tcMar>
            <w:vAlign w:val="center"/>
          </w:tcPr>
          <w:p w14:paraId="56771B1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API</w:t>
            </w:r>
          </w:p>
        </w:tc>
        <w:tc>
          <w:tcPr>
            <w:tcW w:w="3528" w:type="dxa"/>
            <w:shd w:val="clear" w:color="auto" w:fill="F2F2F2"/>
            <w:tcMar>
              <w:top w:w="90" w:type="dxa"/>
              <w:left w:w="110" w:type="dxa"/>
              <w:bottom w:w="90" w:type="dxa"/>
              <w:right w:w="110" w:type="dxa"/>
            </w:tcMar>
            <w:vAlign w:val="center"/>
          </w:tcPr>
          <w:p w14:paraId="3257378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127.0.0.1:4000, cơ sở /api/v1</w:t>
            </w:r>
          </w:p>
        </w:tc>
        <w:tc>
          <w:tcPr>
            <w:tcW w:w="3671" w:type="dxa"/>
            <w:shd w:val="clear" w:color="auto" w:fill="F2F2F2"/>
            <w:tcMar>
              <w:top w:w="90" w:type="dxa"/>
              <w:left w:w="110" w:type="dxa"/>
              <w:bottom w:w="90" w:type="dxa"/>
              <w:right w:w="110" w:type="dxa"/>
            </w:tcMar>
            <w:vAlign w:val="center"/>
          </w:tcPr>
          <w:p w14:paraId="56F9ADF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186 điểm cuối, kiểm tra trạng thái và Swagger trong môi trường phát triển</w:t>
            </w:r>
          </w:p>
        </w:tc>
      </w:tr>
      <w:tr w:rsidR="00982197" w:rsidRPr="008D479E" w14:paraId="120B1861" w14:textId="77777777">
        <w:trPr>
          <w:cantSplit/>
          <w:jc w:val="center"/>
        </w:trPr>
        <w:tc>
          <w:tcPr>
            <w:tcW w:w="1728" w:type="dxa"/>
            <w:tcMar>
              <w:top w:w="90" w:type="dxa"/>
              <w:left w:w="110" w:type="dxa"/>
              <w:bottom w:w="90" w:type="dxa"/>
              <w:right w:w="110" w:type="dxa"/>
            </w:tcMar>
            <w:vAlign w:val="center"/>
          </w:tcPr>
          <w:p w14:paraId="0004403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Kiểm thử</w:t>
            </w:r>
          </w:p>
        </w:tc>
        <w:tc>
          <w:tcPr>
            <w:tcW w:w="3528" w:type="dxa"/>
            <w:tcMar>
              <w:top w:w="90" w:type="dxa"/>
              <w:left w:w="110" w:type="dxa"/>
              <w:bottom w:w="90" w:type="dxa"/>
              <w:right w:w="110" w:type="dxa"/>
            </w:tcMar>
            <w:vAlign w:val="center"/>
          </w:tcPr>
          <w:p w14:paraId="3E20A20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Jest trong phạm vi API</w:t>
            </w:r>
          </w:p>
        </w:tc>
        <w:tc>
          <w:tcPr>
            <w:tcW w:w="3671" w:type="dxa"/>
            <w:tcMar>
              <w:top w:w="90" w:type="dxa"/>
              <w:left w:w="110" w:type="dxa"/>
              <w:bottom w:w="90" w:type="dxa"/>
              <w:right w:w="110" w:type="dxa"/>
            </w:tcMar>
            <w:vAlign w:val="center"/>
          </w:tcPr>
          <w:p w14:paraId="04F3A4E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36 bộ / 189 ca kiểm thử trong lần đánh giá</w:t>
            </w:r>
          </w:p>
        </w:tc>
      </w:tr>
      <w:tr w:rsidR="00982197" w:rsidRPr="008D479E" w14:paraId="40EAF7EE" w14:textId="77777777">
        <w:trPr>
          <w:cantSplit/>
          <w:jc w:val="center"/>
        </w:trPr>
        <w:tc>
          <w:tcPr>
            <w:tcW w:w="1728" w:type="dxa"/>
            <w:shd w:val="clear" w:color="auto" w:fill="F2F2F2"/>
            <w:tcMar>
              <w:top w:w="90" w:type="dxa"/>
              <w:left w:w="110" w:type="dxa"/>
              <w:bottom w:w="90" w:type="dxa"/>
              <w:right w:w="110" w:type="dxa"/>
            </w:tcMar>
            <w:vAlign w:val="center"/>
          </w:tcPr>
          <w:p w14:paraId="4EB2F38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Prisma</w:t>
            </w:r>
          </w:p>
        </w:tc>
        <w:tc>
          <w:tcPr>
            <w:tcW w:w="3528" w:type="dxa"/>
            <w:shd w:val="clear" w:color="auto" w:fill="F2F2F2"/>
            <w:tcMar>
              <w:top w:w="90" w:type="dxa"/>
              <w:left w:w="110" w:type="dxa"/>
              <w:bottom w:w="90" w:type="dxa"/>
              <w:right w:w="110" w:type="dxa"/>
            </w:tcMar>
            <w:vAlign w:val="center"/>
          </w:tcPr>
          <w:p w14:paraId="4234E43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tra/tạo mã/di trú</w:t>
            </w:r>
          </w:p>
        </w:tc>
        <w:tc>
          <w:tcPr>
            <w:tcW w:w="3671" w:type="dxa"/>
            <w:shd w:val="clear" w:color="auto" w:fill="F2F2F2"/>
            <w:tcMar>
              <w:top w:w="90" w:type="dxa"/>
              <w:left w:w="110" w:type="dxa"/>
              <w:bottom w:w="90" w:type="dxa"/>
              <w:right w:w="110" w:type="dxa"/>
            </w:tcMar>
            <w:vAlign w:val="center"/>
          </w:tcPr>
          <w:p w14:paraId="02242D5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 lược đồ và trình khách Prisma</w:t>
            </w:r>
          </w:p>
        </w:tc>
      </w:tr>
    </w:tbl>
    <w:p w14:paraId="11364334"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4.2. Hiện thực các mô-đun chính</w:t>
      </w:r>
    </w:p>
    <w:p w14:paraId="69BCCEEC" w14:textId="77777777" w:rsidR="00982197" w:rsidRPr="008D479E" w:rsidRDefault="00000000">
      <w:pPr>
        <w:rPr>
          <w:rFonts w:cs="Times New Roman"/>
          <w:szCs w:val="26"/>
        </w:rPr>
      </w:pPr>
      <w:r w:rsidRPr="008D479E">
        <w:rPr>
          <w:rFonts w:cs="Times New Roman"/>
          <w:color w:val="000000"/>
          <w:szCs w:val="26"/>
        </w:rPr>
        <w:t>Kết quả khảo sát mã nguồn cho thấy hệ thống không dồn toàn bộ chức năng vào một API tổng quát. Các mô-đun được tổ chức theo miền nghiệp vụ và sử dụng lớp dịch vụ để phối hợp Prisma, Redis, chức năng tìm kiếm hoặc dịch vụ bên ngoài. Bảng 4.2 tóm tắt các chức năng đã được cài đặt; Phụ lục A liệt kê toàn bộ bộ điều khiển API.</w:t>
      </w:r>
    </w:p>
    <w:p w14:paraId="0B5B13F2"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4.2. Mô-đun hiện thực chính</w:t>
      </w:r>
    </w:p>
    <w:tbl>
      <w:tblPr>
        <w:tblStyle w:val="TableGrid"/>
        <w:tblW w:w="8928" w:type="dxa"/>
        <w:jc w:val="center"/>
        <w:tblLayout w:type="fixed"/>
        <w:tblLook w:val="04A0" w:firstRow="1" w:lastRow="0" w:firstColumn="1" w:lastColumn="0" w:noHBand="0" w:noVBand="1"/>
      </w:tblPr>
      <w:tblGrid>
        <w:gridCol w:w="1944"/>
        <w:gridCol w:w="3816"/>
        <w:gridCol w:w="3168"/>
      </w:tblGrid>
      <w:tr w:rsidR="00982197" w:rsidRPr="008D479E" w14:paraId="7F680B12" w14:textId="77777777">
        <w:trPr>
          <w:tblHeader/>
          <w:jc w:val="center"/>
        </w:trPr>
        <w:tc>
          <w:tcPr>
            <w:tcW w:w="1944" w:type="dxa"/>
            <w:shd w:val="clear" w:color="auto" w:fill="D9D9D9"/>
            <w:tcMar>
              <w:top w:w="90" w:type="dxa"/>
              <w:left w:w="110" w:type="dxa"/>
              <w:bottom w:w="90" w:type="dxa"/>
              <w:right w:w="110" w:type="dxa"/>
            </w:tcMar>
            <w:vAlign w:val="center"/>
          </w:tcPr>
          <w:p w14:paraId="4018E715" w14:textId="77777777" w:rsidR="00982197" w:rsidRPr="008D479E" w:rsidRDefault="00000000">
            <w:pPr>
              <w:spacing w:before="20" w:after="20"/>
              <w:jc w:val="center"/>
              <w:rPr>
                <w:rFonts w:cs="Times New Roman"/>
                <w:szCs w:val="26"/>
              </w:rPr>
            </w:pPr>
            <w:r w:rsidRPr="008D479E">
              <w:rPr>
                <w:rFonts w:cs="Times New Roman"/>
                <w:b/>
                <w:color w:val="000000"/>
                <w:szCs w:val="26"/>
              </w:rPr>
              <w:t>Mô-đun</w:t>
            </w:r>
          </w:p>
        </w:tc>
        <w:tc>
          <w:tcPr>
            <w:tcW w:w="3816" w:type="dxa"/>
            <w:shd w:val="clear" w:color="auto" w:fill="D9D9D9"/>
            <w:tcMar>
              <w:top w:w="90" w:type="dxa"/>
              <w:left w:w="110" w:type="dxa"/>
              <w:bottom w:w="90" w:type="dxa"/>
              <w:right w:w="110" w:type="dxa"/>
            </w:tcMar>
            <w:vAlign w:val="center"/>
          </w:tcPr>
          <w:p w14:paraId="1665E500" w14:textId="77777777" w:rsidR="00982197" w:rsidRPr="008D479E" w:rsidRDefault="00000000">
            <w:pPr>
              <w:spacing w:before="20" w:after="20"/>
              <w:jc w:val="center"/>
              <w:rPr>
                <w:rFonts w:cs="Times New Roman"/>
                <w:szCs w:val="26"/>
              </w:rPr>
            </w:pPr>
            <w:r w:rsidRPr="008D479E">
              <w:rPr>
                <w:rFonts w:cs="Times New Roman"/>
                <w:b/>
                <w:color w:val="000000"/>
                <w:szCs w:val="26"/>
              </w:rPr>
              <w:t>Chức năng</w:t>
            </w:r>
          </w:p>
        </w:tc>
        <w:tc>
          <w:tcPr>
            <w:tcW w:w="3168" w:type="dxa"/>
            <w:shd w:val="clear" w:color="auto" w:fill="D9D9D9"/>
            <w:tcMar>
              <w:top w:w="90" w:type="dxa"/>
              <w:left w:w="110" w:type="dxa"/>
              <w:bottom w:w="90" w:type="dxa"/>
              <w:right w:w="110" w:type="dxa"/>
            </w:tcMar>
            <w:vAlign w:val="center"/>
          </w:tcPr>
          <w:p w14:paraId="5E0EF8B4" w14:textId="77777777" w:rsidR="00982197" w:rsidRPr="008D479E" w:rsidRDefault="00000000">
            <w:pPr>
              <w:spacing w:before="20" w:after="20"/>
              <w:jc w:val="center"/>
              <w:rPr>
                <w:rFonts w:cs="Times New Roman"/>
                <w:szCs w:val="26"/>
              </w:rPr>
            </w:pPr>
            <w:r w:rsidRPr="008D479E">
              <w:rPr>
                <w:rFonts w:cs="Times New Roman"/>
                <w:b/>
                <w:color w:val="000000"/>
                <w:szCs w:val="26"/>
              </w:rPr>
              <w:t>Kỹ thuật nổi bật</w:t>
            </w:r>
          </w:p>
        </w:tc>
      </w:tr>
      <w:tr w:rsidR="00982197" w:rsidRPr="008D479E" w14:paraId="6FFC0C94" w14:textId="77777777">
        <w:trPr>
          <w:cantSplit/>
          <w:jc w:val="center"/>
        </w:trPr>
        <w:tc>
          <w:tcPr>
            <w:tcW w:w="1944" w:type="dxa"/>
            <w:tcMar>
              <w:top w:w="90" w:type="dxa"/>
              <w:left w:w="110" w:type="dxa"/>
              <w:bottom w:w="90" w:type="dxa"/>
              <w:right w:w="110" w:type="dxa"/>
            </w:tcMar>
            <w:vAlign w:val="center"/>
          </w:tcPr>
          <w:p w14:paraId="557DB12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Catalog/Hardware</w:t>
            </w:r>
          </w:p>
        </w:tc>
        <w:tc>
          <w:tcPr>
            <w:tcW w:w="3816" w:type="dxa"/>
            <w:tcMar>
              <w:top w:w="90" w:type="dxa"/>
              <w:left w:w="110" w:type="dxa"/>
              <w:bottom w:w="90" w:type="dxa"/>
              <w:right w:w="110" w:type="dxa"/>
            </w:tcMar>
            <w:vAlign w:val="center"/>
          </w:tcPr>
          <w:p w14:paraId="520198C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Mô hình, biến thể, linh kiện, dữ liệu đa phương tiện, tên thay thế, score</w:t>
            </w:r>
          </w:p>
        </w:tc>
        <w:tc>
          <w:tcPr>
            <w:tcW w:w="3168" w:type="dxa"/>
            <w:tcMar>
              <w:top w:w="90" w:type="dxa"/>
              <w:left w:w="110" w:type="dxa"/>
              <w:bottom w:w="90" w:type="dxa"/>
              <w:right w:w="110" w:type="dxa"/>
            </w:tcMar>
            <w:vAlign w:val="center"/>
          </w:tcPr>
          <w:p w14:paraId="224FF1C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Prisma relation, slug, filter, DTO</w:t>
            </w:r>
          </w:p>
        </w:tc>
      </w:tr>
      <w:tr w:rsidR="00982197" w:rsidRPr="008D479E" w14:paraId="16B0BCC4" w14:textId="77777777">
        <w:trPr>
          <w:cantSplit/>
          <w:jc w:val="center"/>
        </w:trPr>
        <w:tc>
          <w:tcPr>
            <w:tcW w:w="1944" w:type="dxa"/>
            <w:shd w:val="clear" w:color="auto" w:fill="F2F2F2"/>
            <w:tcMar>
              <w:top w:w="90" w:type="dxa"/>
              <w:left w:w="110" w:type="dxa"/>
              <w:bottom w:w="90" w:type="dxa"/>
              <w:right w:w="110" w:type="dxa"/>
            </w:tcMar>
            <w:vAlign w:val="center"/>
          </w:tcPr>
          <w:p w14:paraId="337B721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Tìm kiếm/Compare</w:t>
            </w:r>
          </w:p>
        </w:tc>
        <w:tc>
          <w:tcPr>
            <w:tcW w:w="3816" w:type="dxa"/>
            <w:shd w:val="clear" w:color="auto" w:fill="F2F2F2"/>
            <w:tcMar>
              <w:top w:w="90" w:type="dxa"/>
              <w:left w:w="110" w:type="dxa"/>
              <w:bottom w:w="90" w:type="dxa"/>
              <w:right w:w="110" w:type="dxa"/>
            </w:tcMar>
            <w:vAlign w:val="center"/>
          </w:tcPr>
          <w:p w14:paraId="21D3CA0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text/facet và dựng ma trận so sánh</w:t>
            </w:r>
          </w:p>
        </w:tc>
        <w:tc>
          <w:tcPr>
            <w:tcW w:w="3168" w:type="dxa"/>
            <w:shd w:val="clear" w:color="auto" w:fill="F2F2F2"/>
            <w:tcMar>
              <w:top w:w="90" w:type="dxa"/>
              <w:left w:w="110" w:type="dxa"/>
              <w:bottom w:w="90" w:type="dxa"/>
              <w:right w:w="110" w:type="dxa"/>
            </w:tcMar>
            <w:vAlign w:val="center"/>
          </w:tcPr>
          <w:p w14:paraId="54FA05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pg_trgm/unaccent; Meilisearch tùy chọn; batch truy xuất chi tiết</w:t>
            </w:r>
          </w:p>
        </w:tc>
      </w:tr>
      <w:tr w:rsidR="00982197" w:rsidRPr="008D479E" w14:paraId="5E1D8C47" w14:textId="77777777">
        <w:trPr>
          <w:cantSplit/>
          <w:jc w:val="center"/>
        </w:trPr>
        <w:tc>
          <w:tcPr>
            <w:tcW w:w="1944" w:type="dxa"/>
            <w:tcMar>
              <w:top w:w="90" w:type="dxa"/>
              <w:left w:w="110" w:type="dxa"/>
              <w:bottom w:w="90" w:type="dxa"/>
              <w:right w:w="110" w:type="dxa"/>
            </w:tcMar>
            <w:vAlign w:val="center"/>
          </w:tcPr>
          <w:p w14:paraId="15465B7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Auth/User</w:t>
            </w:r>
          </w:p>
        </w:tc>
        <w:tc>
          <w:tcPr>
            <w:tcW w:w="3816" w:type="dxa"/>
            <w:tcMar>
              <w:top w:w="90" w:type="dxa"/>
              <w:left w:w="110" w:type="dxa"/>
              <w:bottom w:w="90" w:type="dxa"/>
              <w:right w:w="110" w:type="dxa"/>
            </w:tcMar>
            <w:vAlign w:val="center"/>
          </w:tcPr>
          <w:p w14:paraId="472F707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Register/login/refresh/me/logout và hồ sơ</w:t>
            </w:r>
          </w:p>
        </w:tc>
        <w:tc>
          <w:tcPr>
            <w:tcW w:w="3168" w:type="dxa"/>
            <w:tcMar>
              <w:top w:w="90" w:type="dxa"/>
              <w:left w:w="110" w:type="dxa"/>
              <w:bottom w:w="90" w:type="dxa"/>
              <w:right w:w="110" w:type="dxa"/>
            </w:tcMar>
            <w:vAlign w:val="center"/>
          </w:tcPr>
          <w:p w14:paraId="01F9903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password mã băm, Redis phiên, RBAC</w:t>
            </w:r>
          </w:p>
        </w:tc>
      </w:tr>
      <w:tr w:rsidR="00982197" w:rsidRPr="008D479E" w14:paraId="27BC946C" w14:textId="77777777">
        <w:trPr>
          <w:cantSplit/>
          <w:jc w:val="center"/>
        </w:trPr>
        <w:tc>
          <w:tcPr>
            <w:tcW w:w="1944" w:type="dxa"/>
            <w:shd w:val="clear" w:color="auto" w:fill="F2F2F2"/>
            <w:tcMar>
              <w:top w:w="90" w:type="dxa"/>
              <w:left w:w="110" w:type="dxa"/>
              <w:bottom w:w="90" w:type="dxa"/>
              <w:right w:w="110" w:type="dxa"/>
            </w:tcMar>
            <w:vAlign w:val="center"/>
          </w:tcPr>
          <w:p w14:paraId="2E9B6FE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AI</w:t>
            </w:r>
          </w:p>
        </w:tc>
        <w:tc>
          <w:tcPr>
            <w:tcW w:w="3816" w:type="dxa"/>
            <w:shd w:val="clear" w:color="auto" w:fill="F2F2F2"/>
            <w:tcMar>
              <w:top w:w="90" w:type="dxa"/>
              <w:left w:w="110" w:type="dxa"/>
              <w:bottom w:w="90" w:type="dxa"/>
              <w:right w:w="110" w:type="dxa"/>
            </w:tcMar>
            <w:vAlign w:val="center"/>
          </w:tcPr>
          <w:p w14:paraId="1C203E1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Ask, chat, recommendation, ngữ cảnh/trích dẫn nguồn</w:t>
            </w:r>
          </w:p>
        </w:tc>
        <w:tc>
          <w:tcPr>
            <w:tcW w:w="3168" w:type="dxa"/>
            <w:shd w:val="clear" w:color="auto" w:fill="F2F2F2"/>
            <w:tcMar>
              <w:top w:w="90" w:type="dxa"/>
              <w:left w:w="110" w:type="dxa"/>
              <w:bottom w:w="90" w:type="dxa"/>
              <w:right w:w="110" w:type="dxa"/>
            </w:tcMar>
            <w:vAlign w:val="center"/>
          </w:tcPr>
          <w:p w14:paraId="1BFBD8E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Retrieval, véc-tơ nhúng, bộ nhớ đệm, bộ điều hợp mô hình</w:t>
            </w:r>
          </w:p>
        </w:tc>
      </w:tr>
      <w:tr w:rsidR="00982197" w:rsidRPr="008D479E" w14:paraId="0F699347" w14:textId="77777777">
        <w:trPr>
          <w:cantSplit/>
          <w:jc w:val="center"/>
        </w:trPr>
        <w:tc>
          <w:tcPr>
            <w:tcW w:w="1944" w:type="dxa"/>
            <w:tcMar>
              <w:top w:w="90" w:type="dxa"/>
              <w:left w:w="110" w:type="dxa"/>
              <w:bottom w:w="90" w:type="dxa"/>
              <w:right w:w="110" w:type="dxa"/>
            </w:tcMar>
            <w:vAlign w:val="center"/>
          </w:tcPr>
          <w:p w14:paraId="0896B4C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Wiki/Moderation</w:t>
            </w:r>
          </w:p>
        </w:tc>
        <w:tc>
          <w:tcPr>
            <w:tcW w:w="3816" w:type="dxa"/>
            <w:tcMar>
              <w:top w:w="90" w:type="dxa"/>
              <w:left w:w="110" w:type="dxa"/>
              <w:bottom w:w="90" w:type="dxa"/>
              <w:right w:w="110" w:type="dxa"/>
            </w:tcMar>
            <w:vAlign w:val="center"/>
          </w:tcPr>
          <w:p w14:paraId="18A2CD7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Article, phiên bản, trích dẫn nguồn, comment và kiểm duyệt</w:t>
            </w:r>
          </w:p>
        </w:tc>
        <w:tc>
          <w:tcPr>
            <w:tcW w:w="3168" w:type="dxa"/>
            <w:tcMar>
              <w:top w:w="90" w:type="dxa"/>
              <w:left w:w="110" w:type="dxa"/>
              <w:bottom w:w="90" w:type="dxa"/>
              <w:right w:w="110" w:type="dxa"/>
            </w:tcMar>
            <w:vAlign w:val="center"/>
          </w:tcPr>
          <w:p w14:paraId="38B1933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Versioning, sai khác, trạng thái và vai trò</w:t>
            </w:r>
          </w:p>
        </w:tc>
      </w:tr>
      <w:tr w:rsidR="00982197" w:rsidRPr="008D479E" w14:paraId="2C4101E1" w14:textId="77777777">
        <w:trPr>
          <w:cantSplit/>
          <w:jc w:val="center"/>
        </w:trPr>
        <w:tc>
          <w:tcPr>
            <w:tcW w:w="1944" w:type="dxa"/>
            <w:shd w:val="clear" w:color="auto" w:fill="F2F2F2"/>
            <w:tcMar>
              <w:top w:w="90" w:type="dxa"/>
              <w:left w:w="110" w:type="dxa"/>
              <w:bottom w:w="90" w:type="dxa"/>
              <w:right w:w="110" w:type="dxa"/>
            </w:tcMar>
            <w:vAlign w:val="center"/>
          </w:tcPr>
          <w:p w14:paraId="6043CCA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Danh sách yêu thích/Alerts</w:t>
            </w:r>
          </w:p>
        </w:tc>
        <w:tc>
          <w:tcPr>
            <w:tcW w:w="3816" w:type="dxa"/>
            <w:shd w:val="clear" w:color="auto" w:fill="F2F2F2"/>
            <w:tcMar>
              <w:top w:w="90" w:type="dxa"/>
              <w:left w:w="110" w:type="dxa"/>
              <w:bottom w:w="90" w:type="dxa"/>
              <w:right w:w="110" w:type="dxa"/>
            </w:tcMar>
            <w:vAlign w:val="center"/>
          </w:tcPr>
          <w:p w14:paraId="240F15E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Theo dõi biến thể, ngưỡng giá và thông báo</w:t>
            </w:r>
          </w:p>
        </w:tc>
        <w:tc>
          <w:tcPr>
            <w:tcW w:w="3168" w:type="dxa"/>
            <w:shd w:val="clear" w:color="auto" w:fill="F2F2F2"/>
            <w:tcMar>
              <w:top w:w="90" w:type="dxa"/>
              <w:left w:w="110" w:type="dxa"/>
              <w:bottom w:w="90" w:type="dxa"/>
              <w:right w:w="110" w:type="dxa"/>
            </w:tcMar>
            <w:vAlign w:val="center"/>
          </w:tcPr>
          <w:p w14:paraId="71C84D0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Quyền sở hữu, tiến trình nền, tính lũy đẳng, lần gửi</w:t>
            </w:r>
          </w:p>
        </w:tc>
      </w:tr>
      <w:tr w:rsidR="00982197" w:rsidRPr="008D479E" w14:paraId="2277C54E" w14:textId="77777777">
        <w:trPr>
          <w:cantSplit/>
          <w:jc w:val="center"/>
        </w:trPr>
        <w:tc>
          <w:tcPr>
            <w:tcW w:w="1944" w:type="dxa"/>
            <w:tcMar>
              <w:top w:w="90" w:type="dxa"/>
              <w:left w:w="110" w:type="dxa"/>
              <w:bottom w:w="90" w:type="dxa"/>
              <w:right w:w="110" w:type="dxa"/>
            </w:tcMar>
            <w:vAlign w:val="center"/>
          </w:tcPr>
          <w:p w14:paraId="54F1EEE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Affiliate/Price</w:t>
            </w:r>
          </w:p>
        </w:tc>
        <w:tc>
          <w:tcPr>
            <w:tcW w:w="3816" w:type="dxa"/>
            <w:tcMar>
              <w:top w:w="90" w:type="dxa"/>
              <w:left w:w="110" w:type="dxa"/>
              <w:bottom w:w="90" w:type="dxa"/>
              <w:right w:w="110" w:type="dxa"/>
            </w:tcMar>
            <w:vAlign w:val="center"/>
          </w:tcPr>
          <w:p w14:paraId="6065F4E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Đối tác, link, click, lịch sử và insight</w:t>
            </w:r>
          </w:p>
        </w:tc>
        <w:tc>
          <w:tcPr>
            <w:tcW w:w="3168" w:type="dxa"/>
            <w:tcMar>
              <w:top w:w="90" w:type="dxa"/>
              <w:left w:w="110" w:type="dxa"/>
              <w:bottom w:w="90" w:type="dxa"/>
              <w:right w:w="110" w:type="dxa"/>
            </w:tcMar>
            <w:vAlign w:val="center"/>
          </w:tcPr>
          <w:p w14:paraId="4271CAA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Sync, inspect, nhật ký hoạt động và attribution</w:t>
            </w:r>
          </w:p>
        </w:tc>
      </w:tr>
      <w:tr w:rsidR="00982197" w:rsidRPr="008D479E" w14:paraId="24A71F3E" w14:textId="77777777">
        <w:trPr>
          <w:cantSplit/>
          <w:jc w:val="center"/>
        </w:trPr>
        <w:tc>
          <w:tcPr>
            <w:tcW w:w="1944" w:type="dxa"/>
            <w:shd w:val="clear" w:color="auto" w:fill="F2F2F2"/>
            <w:tcMar>
              <w:top w:w="90" w:type="dxa"/>
              <w:left w:w="110" w:type="dxa"/>
              <w:bottom w:w="90" w:type="dxa"/>
              <w:right w:w="110" w:type="dxa"/>
            </w:tcMar>
            <w:vAlign w:val="center"/>
          </w:tcPr>
          <w:p w14:paraId="67D8FF0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Thanh toán/B2B</w:t>
            </w:r>
          </w:p>
        </w:tc>
        <w:tc>
          <w:tcPr>
            <w:tcW w:w="3816" w:type="dxa"/>
            <w:shd w:val="clear" w:color="auto" w:fill="F2F2F2"/>
            <w:tcMar>
              <w:top w:w="90" w:type="dxa"/>
              <w:left w:w="110" w:type="dxa"/>
              <w:bottom w:w="90" w:type="dxa"/>
              <w:right w:w="110" w:type="dxa"/>
            </w:tcMar>
            <w:vAlign w:val="center"/>
          </w:tcPr>
          <w:p w14:paraId="0ABB8FA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Gói thuê bao, webhook, khóa API và mức sử dụng</w:t>
            </w:r>
          </w:p>
        </w:tc>
        <w:tc>
          <w:tcPr>
            <w:tcW w:w="3168" w:type="dxa"/>
            <w:shd w:val="clear" w:color="auto" w:fill="F2F2F2"/>
            <w:tcMar>
              <w:top w:w="90" w:type="dxa"/>
              <w:left w:w="110" w:type="dxa"/>
              <w:bottom w:w="90" w:type="dxa"/>
              <w:right w:w="110" w:type="dxa"/>
            </w:tcMar>
            <w:vAlign w:val="center"/>
          </w:tcPr>
          <w:p w14:paraId="5882955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Stripe, signature, mã băm khóa, phạm vi quyền/hạn mức</w:t>
            </w:r>
          </w:p>
        </w:tc>
      </w:tr>
      <w:tr w:rsidR="00982197" w:rsidRPr="008D479E" w14:paraId="6A9C5002" w14:textId="77777777">
        <w:trPr>
          <w:cantSplit/>
          <w:jc w:val="center"/>
        </w:trPr>
        <w:tc>
          <w:tcPr>
            <w:tcW w:w="1944" w:type="dxa"/>
            <w:tcMar>
              <w:top w:w="90" w:type="dxa"/>
              <w:left w:w="110" w:type="dxa"/>
              <w:bottom w:w="90" w:type="dxa"/>
              <w:right w:w="110" w:type="dxa"/>
            </w:tcMar>
            <w:vAlign w:val="center"/>
          </w:tcPr>
          <w:p w14:paraId="3A6646B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Quản trị viên/Observability</w:t>
            </w:r>
          </w:p>
        </w:tc>
        <w:tc>
          <w:tcPr>
            <w:tcW w:w="3816" w:type="dxa"/>
            <w:tcMar>
              <w:top w:w="90" w:type="dxa"/>
              <w:left w:w="110" w:type="dxa"/>
              <w:bottom w:w="90" w:type="dxa"/>
              <w:right w:w="110" w:type="dxa"/>
            </w:tcMar>
            <w:vAlign w:val="center"/>
          </w:tcPr>
          <w:p w14:paraId="00B2E4D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Dashboard, nhật ký hoạt động, trạng thái hoạt động và chỉ số giám sát</w:t>
            </w:r>
          </w:p>
        </w:tc>
        <w:tc>
          <w:tcPr>
            <w:tcW w:w="3168" w:type="dxa"/>
            <w:tcMar>
              <w:top w:w="90" w:type="dxa"/>
              <w:left w:w="110" w:type="dxa"/>
              <w:bottom w:w="90" w:type="dxa"/>
              <w:right w:w="110" w:type="dxa"/>
            </w:tcMar>
            <w:vAlign w:val="center"/>
          </w:tcPr>
          <w:p w14:paraId="6A02059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Guard, mã định danh yêu cầu, mức sẵn sàng và nhật ký</w:t>
            </w:r>
          </w:p>
        </w:tc>
      </w:tr>
    </w:tbl>
    <w:p w14:paraId="09B65B36" w14:textId="77777777" w:rsidR="00982197" w:rsidRPr="008D479E" w:rsidRDefault="00000000">
      <w:pPr>
        <w:rPr>
          <w:rFonts w:cs="Times New Roman"/>
          <w:szCs w:val="26"/>
        </w:rPr>
      </w:pPr>
      <w:r w:rsidRPr="008D479E">
        <w:rPr>
          <w:rFonts w:cs="Times New Roman"/>
          <w:color w:val="000000"/>
          <w:szCs w:val="26"/>
        </w:rPr>
        <w:t>Một nguyên tắc hiện thực đáng chú ý là công khai điểm cuối API và vai trò không được suy ra từ tên đường dẫn. Decorator/bộ bảo vệ trên máy chủ xác định quyền; đối với các thao tác chỉnh sửa hoặc quản trị, dịch vụ vẫn phải kiểm tra quyền sở hữu/trạng thái nghiệp vụ. Điều này tránh tình huống một điểm cuối API có URL công khai nhưng vô tình cho phép hành động đặc quyền.</w:t>
      </w:r>
    </w:p>
    <w:p w14:paraId="33D5CB1C"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4.3. Kết quả giao diện</w:t>
      </w:r>
    </w:p>
    <w:p w14:paraId="2BDDB642" w14:textId="77777777" w:rsidR="00982197" w:rsidRPr="008D479E" w:rsidRDefault="00000000">
      <w:pPr>
        <w:rPr>
          <w:rFonts w:cs="Times New Roman"/>
          <w:szCs w:val="26"/>
        </w:rPr>
      </w:pPr>
      <w:r w:rsidRPr="008D479E">
        <w:rPr>
          <w:rFonts w:cs="Times New Roman"/>
          <w:color w:val="000000"/>
          <w:szCs w:val="26"/>
        </w:rPr>
        <w:t>Giao diện được đánh giá ở độ phân giải 1440 × 900 trên hệ thống vận hành cục bộ với dữ liệu hiện có. Các hình dưới đây được chụp trực tiếp từ ứng dụng và minh họa những chức năng chính. Tại thời điểm ngày 05/08/2026, trang danh mục hiển thị 282 mẫu thiết bị, 39 hãng và 8 loại thiết bị; các số liệu này phản ánh trạng thái dữ liệu tại thời điểm đánh giá.</w:t>
      </w:r>
    </w:p>
    <w:p w14:paraId="73A5C795"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4.3. Bản đồ tuyến giao diện</w:t>
      </w:r>
    </w:p>
    <w:tbl>
      <w:tblPr>
        <w:tblStyle w:val="TableGrid"/>
        <w:tblW w:w="8928" w:type="dxa"/>
        <w:jc w:val="center"/>
        <w:tblLayout w:type="fixed"/>
        <w:tblLook w:val="04A0" w:firstRow="1" w:lastRow="0" w:firstColumn="1" w:lastColumn="0" w:noHBand="0" w:noVBand="1"/>
      </w:tblPr>
      <w:tblGrid>
        <w:gridCol w:w="1800"/>
        <w:gridCol w:w="2664"/>
        <w:gridCol w:w="1800"/>
        <w:gridCol w:w="2664"/>
      </w:tblGrid>
      <w:tr w:rsidR="00982197" w:rsidRPr="008D479E" w14:paraId="588960C1" w14:textId="77777777">
        <w:trPr>
          <w:tblHeader/>
          <w:jc w:val="center"/>
        </w:trPr>
        <w:tc>
          <w:tcPr>
            <w:tcW w:w="1800" w:type="dxa"/>
            <w:shd w:val="clear" w:color="auto" w:fill="D9D9D9"/>
            <w:tcMar>
              <w:top w:w="90" w:type="dxa"/>
              <w:left w:w="110" w:type="dxa"/>
              <w:bottom w:w="90" w:type="dxa"/>
              <w:right w:w="110" w:type="dxa"/>
            </w:tcMar>
            <w:vAlign w:val="center"/>
          </w:tcPr>
          <w:p w14:paraId="39E69584" w14:textId="77777777" w:rsidR="00982197" w:rsidRPr="008D479E" w:rsidRDefault="00000000">
            <w:pPr>
              <w:spacing w:before="20" w:after="20"/>
              <w:jc w:val="center"/>
              <w:rPr>
                <w:rFonts w:cs="Times New Roman"/>
                <w:szCs w:val="26"/>
              </w:rPr>
            </w:pPr>
            <w:r w:rsidRPr="008D479E">
              <w:rPr>
                <w:rFonts w:cs="Times New Roman"/>
                <w:b/>
                <w:color w:val="000000"/>
                <w:szCs w:val="26"/>
              </w:rPr>
              <w:t>Tuyến</w:t>
            </w:r>
          </w:p>
        </w:tc>
        <w:tc>
          <w:tcPr>
            <w:tcW w:w="2664" w:type="dxa"/>
            <w:shd w:val="clear" w:color="auto" w:fill="D9D9D9"/>
            <w:tcMar>
              <w:top w:w="90" w:type="dxa"/>
              <w:left w:w="110" w:type="dxa"/>
              <w:bottom w:w="90" w:type="dxa"/>
              <w:right w:w="110" w:type="dxa"/>
            </w:tcMar>
            <w:vAlign w:val="center"/>
          </w:tcPr>
          <w:p w14:paraId="5E02C27E" w14:textId="77777777" w:rsidR="00982197" w:rsidRPr="008D479E" w:rsidRDefault="00000000">
            <w:pPr>
              <w:spacing w:before="20" w:after="20"/>
              <w:jc w:val="center"/>
              <w:rPr>
                <w:rFonts w:cs="Times New Roman"/>
                <w:szCs w:val="26"/>
              </w:rPr>
            </w:pPr>
            <w:r w:rsidRPr="008D479E">
              <w:rPr>
                <w:rFonts w:cs="Times New Roman"/>
                <w:b/>
                <w:color w:val="000000"/>
                <w:szCs w:val="26"/>
              </w:rPr>
              <w:t>Vai trò</w:t>
            </w:r>
          </w:p>
        </w:tc>
        <w:tc>
          <w:tcPr>
            <w:tcW w:w="1800" w:type="dxa"/>
            <w:shd w:val="clear" w:color="auto" w:fill="D9D9D9"/>
            <w:tcMar>
              <w:top w:w="90" w:type="dxa"/>
              <w:left w:w="110" w:type="dxa"/>
              <w:bottom w:w="90" w:type="dxa"/>
              <w:right w:w="110" w:type="dxa"/>
            </w:tcMar>
            <w:vAlign w:val="center"/>
          </w:tcPr>
          <w:p w14:paraId="2AEC37F0" w14:textId="77777777" w:rsidR="00982197" w:rsidRPr="008D479E" w:rsidRDefault="00000000">
            <w:pPr>
              <w:spacing w:before="20" w:after="20"/>
              <w:jc w:val="center"/>
              <w:rPr>
                <w:rFonts w:cs="Times New Roman"/>
                <w:szCs w:val="26"/>
              </w:rPr>
            </w:pPr>
            <w:r w:rsidRPr="008D479E">
              <w:rPr>
                <w:rFonts w:cs="Times New Roman"/>
                <w:b/>
                <w:color w:val="000000"/>
                <w:szCs w:val="26"/>
              </w:rPr>
              <w:t>Tuyến</w:t>
            </w:r>
          </w:p>
        </w:tc>
        <w:tc>
          <w:tcPr>
            <w:tcW w:w="2664" w:type="dxa"/>
            <w:shd w:val="clear" w:color="auto" w:fill="D9D9D9"/>
            <w:tcMar>
              <w:top w:w="90" w:type="dxa"/>
              <w:left w:w="110" w:type="dxa"/>
              <w:bottom w:w="90" w:type="dxa"/>
              <w:right w:w="110" w:type="dxa"/>
            </w:tcMar>
            <w:vAlign w:val="center"/>
          </w:tcPr>
          <w:p w14:paraId="432AB5B3" w14:textId="77777777" w:rsidR="00982197" w:rsidRPr="008D479E" w:rsidRDefault="00000000">
            <w:pPr>
              <w:spacing w:before="20" w:after="20"/>
              <w:jc w:val="center"/>
              <w:rPr>
                <w:rFonts w:cs="Times New Roman"/>
                <w:szCs w:val="26"/>
              </w:rPr>
            </w:pPr>
            <w:r w:rsidRPr="008D479E">
              <w:rPr>
                <w:rFonts w:cs="Times New Roman"/>
                <w:b/>
                <w:color w:val="000000"/>
                <w:szCs w:val="26"/>
              </w:rPr>
              <w:t>Vai trò</w:t>
            </w:r>
          </w:p>
        </w:tc>
      </w:tr>
      <w:tr w:rsidR="00982197" w:rsidRPr="008D479E" w14:paraId="4E41F6E7" w14:textId="77777777">
        <w:trPr>
          <w:cantSplit/>
          <w:jc w:val="center"/>
        </w:trPr>
        <w:tc>
          <w:tcPr>
            <w:tcW w:w="1800" w:type="dxa"/>
            <w:tcMar>
              <w:top w:w="90" w:type="dxa"/>
              <w:left w:w="110" w:type="dxa"/>
              <w:bottom w:w="90" w:type="dxa"/>
              <w:right w:w="110" w:type="dxa"/>
            </w:tcMar>
            <w:vAlign w:val="center"/>
          </w:tcPr>
          <w:p w14:paraId="2951A5F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
        </w:tc>
        <w:tc>
          <w:tcPr>
            <w:tcW w:w="2664" w:type="dxa"/>
            <w:tcMar>
              <w:top w:w="90" w:type="dxa"/>
              <w:left w:w="110" w:type="dxa"/>
              <w:bottom w:w="90" w:type="dxa"/>
              <w:right w:w="110" w:type="dxa"/>
            </w:tcMar>
            <w:vAlign w:val="center"/>
          </w:tcPr>
          <w:p w14:paraId="3C58535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Trang chủ/điều hướng khám phá</w:t>
            </w:r>
          </w:p>
        </w:tc>
        <w:tc>
          <w:tcPr>
            <w:tcW w:w="1800" w:type="dxa"/>
            <w:tcMar>
              <w:top w:w="90" w:type="dxa"/>
              <w:left w:w="110" w:type="dxa"/>
              <w:bottom w:w="90" w:type="dxa"/>
              <w:right w:w="110" w:type="dxa"/>
            </w:tcMar>
            <w:vAlign w:val="center"/>
          </w:tcPr>
          <w:p w14:paraId="2380FD7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login</w:t>
            </w:r>
            <w:proofErr w:type="gramEnd"/>
          </w:p>
        </w:tc>
        <w:tc>
          <w:tcPr>
            <w:tcW w:w="2664" w:type="dxa"/>
            <w:tcMar>
              <w:top w:w="90" w:type="dxa"/>
              <w:left w:w="110" w:type="dxa"/>
              <w:bottom w:w="90" w:type="dxa"/>
              <w:right w:w="110" w:type="dxa"/>
            </w:tcMar>
            <w:vAlign w:val="center"/>
          </w:tcPr>
          <w:p w14:paraId="2688195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Đăng nhập</w:t>
            </w:r>
          </w:p>
        </w:tc>
      </w:tr>
      <w:tr w:rsidR="00982197" w:rsidRPr="008D479E" w14:paraId="42013CE4" w14:textId="77777777">
        <w:trPr>
          <w:cantSplit/>
          <w:jc w:val="center"/>
        </w:trPr>
        <w:tc>
          <w:tcPr>
            <w:tcW w:w="1800" w:type="dxa"/>
            <w:shd w:val="clear" w:color="auto" w:fill="F2F2F2"/>
            <w:tcMar>
              <w:top w:w="90" w:type="dxa"/>
              <w:left w:w="110" w:type="dxa"/>
              <w:bottom w:w="90" w:type="dxa"/>
              <w:right w:w="110" w:type="dxa"/>
            </w:tcMar>
            <w:vAlign w:val="center"/>
          </w:tcPr>
          <w:p w14:paraId="53A9C7E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admin</w:t>
            </w:r>
            <w:proofErr w:type="gramEnd"/>
          </w:p>
        </w:tc>
        <w:tc>
          <w:tcPr>
            <w:tcW w:w="2664" w:type="dxa"/>
            <w:shd w:val="clear" w:color="auto" w:fill="F2F2F2"/>
            <w:tcMar>
              <w:top w:w="90" w:type="dxa"/>
              <w:left w:w="110" w:type="dxa"/>
              <w:bottom w:w="90" w:type="dxa"/>
              <w:right w:w="110" w:type="dxa"/>
            </w:tcMar>
            <w:vAlign w:val="center"/>
          </w:tcPr>
          <w:p w14:paraId="33667D1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Studio và quản trị</w:t>
            </w:r>
          </w:p>
        </w:tc>
        <w:tc>
          <w:tcPr>
            <w:tcW w:w="1800" w:type="dxa"/>
            <w:shd w:val="clear" w:color="auto" w:fill="F2F2F2"/>
            <w:tcMar>
              <w:top w:w="90" w:type="dxa"/>
              <w:left w:w="110" w:type="dxa"/>
              <w:bottom w:w="90" w:type="dxa"/>
              <w:right w:w="110" w:type="dxa"/>
            </w:tcMar>
            <w:vAlign w:val="center"/>
          </w:tcPr>
          <w:p w14:paraId="7DD9166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notifications</w:t>
            </w:r>
            <w:proofErr w:type="gramEnd"/>
          </w:p>
        </w:tc>
        <w:tc>
          <w:tcPr>
            <w:tcW w:w="2664" w:type="dxa"/>
            <w:shd w:val="clear" w:color="auto" w:fill="F2F2F2"/>
            <w:tcMar>
              <w:top w:w="90" w:type="dxa"/>
              <w:left w:w="110" w:type="dxa"/>
              <w:bottom w:w="90" w:type="dxa"/>
              <w:right w:w="110" w:type="dxa"/>
            </w:tcMar>
            <w:vAlign w:val="center"/>
          </w:tcPr>
          <w:p w14:paraId="0C3E02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Thông báo</w:t>
            </w:r>
          </w:p>
        </w:tc>
      </w:tr>
      <w:tr w:rsidR="00982197" w:rsidRPr="008D479E" w14:paraId="705C635B" w14:textId="77777777">
        <w:trPr>
          <w:cantSplit/>
          <w:jc w:val="center"/>
        </w:trPr>
        <w:tc>
          <w:tcPr>
            <w:tcW w:w="1800" w:type="dxa"/>
            <w:tcMar>
              <w:top w:w="90" w:type="dxa"/>
              <w:left w:w="110" w:type="dxa"/>
              <w:bottom w:w="90" w:type="dxa"/>
              <w:right w:w="110" w:type="dxa"/>
            </w:tcMar>
            <w:vAlign w:val="center"/>
          </w:tcPr>
          <w:p w14:paraId="4489D7C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ai</w:t>
            </w:r>
            <w:proofErr w:type="gramEnd"/>
          </w:p>
        </w:tc>
        <w:tc>
          <w:tcPr>
            <w:tcW w:w="2664" w:type="dxa"/>
            <w:tcMar>
              <w:top w:w="90" w:type="dxa"/>
              <w:left w:w="110" w:type="dxa"/>
              <w:bottom w:w="90" w:type="dxa"/>
              <w:right w:w="110" w:type="dxa"/>
            </w:tcMar>
            <w:vAlign w:val="center"/>
          </w:tcPr>
          <w:p w14:paraId="7728158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Trợ lý AI</w:t>
            </w:r>
          </w:p>
        </w:tc>
        <w:tc>
          <w:tcPr>
            <w:tcW w:w="1800" w:type="dxa"/>
            <w:tcMar>
              <w:top w:w="90" w:type="dxa"/>
              <w:left w:w="110" w:type="dxa"/>
              <w:bottom w:w="90" w:type="dxa"/>
              <w:right w:w="110" w:type="dxa"/>
            </w:tcMar>
            <w:vAlign w:val="center"/>
          </w:tcPr>
          <w:p w14:paraId="57CDEDB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offline</w:t>
            </w:r>
            <w:proofErr w:type="gramEnd"/>
          </w:p>
        </w:tc>
        <w:tc>
          <w:tcPr>
            <w:tcW w:w="2664" w:type="dxa"/>
            <w:tcMar>
              <w:top w:w="90" w:type="dxa"/>
              <w:left w:w="110" w:type="dxa"/>
              <w:bottom w:w="90" w:type="dxa"/>
              <w:right w:w="110" w:type="dxa"/>
            </w:tcMar>
            <w:vAlign w:val="center"/>
          </w:tcPr>
          <w:p w14:paraId="1226AA3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Trạng thái PWA offline</w:t>
            </w:r>
          </w:p>
        </w:tc>
      </w:tr>
      <w:tr w:rsidR="00982197" w:rsidRPr="008D479E" w14:paraId="55C4F18A" w14:textId="77777777">
        <w:trPr>
          <w:cantSplit/>
          <w:jc w:val="center"/>
        </w:trPr>
        <w:tc>
          <w:tcPr>
            <w:tcW w:w="1800" w:type="dxa"/>
            <w:shd w:val="clear" w:color="auto" w:fill="F2F2F2"/>
            <w:tcMar>
              <w:top w:w="90" w:type="dxa"/>
              <w:left w:w="110" w:type="dxa"/>
              <w:bottom w:w="90" w:type="dxa"/>
              <w:right w:w="110" w:type="dxa"/>
            </w:tcMar>
            <w:vAlign w:val="center"/>
          </w:tcPr>
          <w:p w14:paraId="235C8B6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w:t>
            </w:r>
            <w:proofErr w:type="gramStart"/>
            <w:r w:rsidRPr="008D479E">
              <w:rPr>
                <w:rFonts w:cs="Times New Roman"/>
                <w:color w:val="000000"/>
                <w:szCs w:val="26"/>
              </w:rPr>
              <w:t>alerts</w:t>
            </w:r>
            <w:proofErr w:type="gramEnd"/>
          </w:p>
        </w:tc>
        <w:tc>
          <w:tcPr>
            <w:tcW w:w="2664" w:type="dxa"/>
            <w:shd w:val="clear" w:color="auto" w:fill="F2F2F2"/>
            <w:tcMar>
              <w:top w:w="90" w:type="dxa"/>
              <w:left w:w="110" w:type="dxa"/>
              <w:bottom w:w="90" w:type="dxa"/>
              <w:right w:w="110" w:type="dxa"/>
            </w:tcMar>
            <w:vAlign w:val="center"/>
          </w:tcPr>
          <w:p w14:paraId="305DA7B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Cảnh báo giá</w:t>
            </w:r>
          </w:p>
        </w:tc>
        <w:tc>
          <w:tcPr>
            <w:tcW w:w="1800" w:type="dxa"/>
            <w:shd w:val="clear" w:color="auto" w:fill="F2F2F2"/>
            <w:tcMar>
              <w:top w:w="90" w:type="dxa"/>
              <w:left w:w="110" w:type="dxa"/>
              <w:bottom w:w="90" w:type="dxa"/>
              <w:right w:w="110" w:type="dxa"/>
            </w:tcMar>
            <w:vAlign w:val="center"/>
          </w:tcPr>
          <w:p w14:paraId="13F71C0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recommend</w:t>
            </w:r>
            <w:proofErr w:type="gramEnd"/>
          </w:p>
        </w:tc>
        <w:tc>
          <w:tcPr>
            <w:tcW w:w="2664" w:type="dxa"/>
            <w:shd w:val="clear" w:color="auto" w:fill="F2F2F2"/>
            <w:tcMar>
              <w:top w:w="90" w:type="dxa"/>
              <w:left w:w="110" w:type="dxa"/>
              <w:bottom w:w="90" w:type="dxa"/>
              <w:right w:w="110" w:type="dxa"/>
            </w:tcMar>
            <w:vAlign w:val="center"/>
          </w:tcPr>
          <w:p w14:paraId="09F9F8A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Khuyến nghị</w:t>
            </w:r>
          </w:p>
        </w:tc>
      </w:tr>
      <w:tr w:rsidR="00982197" w:rsidRPr="008D479E" w14:paraId="086E0EEE" w14:textId="77777777">
        <w:trPr>
          <w:cantSplit/>
          <w:jc w:val="center"/>
        </w:trPr>
        <w:tc>
          <w:tcPr>
            <w:tcW w:w="1800" w:type="dxa"/>
            <w:tcMar>
              <w:top w:w="90" w:type="dxa"/>
              <w:left w:w="110" w:type="dxa"/>
              <w:bottom w:w="90" w:type="dxa"/>
              <w:right w:w="110" w:type="dxa"/>
            </w:tcMar>
            <w:vAlign w:val="center"/>
          </w:tcPr>
          <w:p w14:paraId="7F7310E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api</w:t>
            </w:r>
            <w:proofErr w:type="gramEnd"/>
            <w:r w:rsidRPr="008D479E">
              <w:rPr>
                <w:rFonts w:cs="Times New Roman"/>
                <w:color w:val="000000"/>
                <w:szCs w:val="26"/>
              </w:rPr>
              <w:t>-access</w:t>
            </w:r>
          </w:p>
        </w:tc>
        <w:tc>
          <w:tcPr>
            <w:tcW w:w="2664" w:type="dxa"/>
            <w:tcMar>
              <w:top w:w="90" w:type="dxa"/>
              <w:left w:w="110" w:type="dxa"/>
              <w:bottom w:w="90" w:type="dxa"/>
              <w:right w:w="110" w:type="dxa"/>
            </w:tcMar>
            <w:vAlign w:val="center"/>
          </w:tcPr>
          <w:p w14:paraId="7C5D2D1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API và mức sử dụng</w:t>
            </w:r>
          </w:p>
        </w:tc>
        <w:tc>
          <w:tcPr>
            <w:tcW w:w="1800" w:type="dxa"/>
            <w:tcMar>
              <w:top w:w="90" w:type="dxa"/>
              <w:left w:w="110" w:type="dxa"/>
              <w:bottom w:w="90" w:type="dxa"/>
              <w:right w:w="110" w:type="dxa"/>
            </w:tcMar>
            <w:vAlign w:val="center"/>
          </w:tcPr>
          <w:p w14:paraId="1D9883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register</w:t>
            </w:r>
            <w:proofErr w:type="gramEnd"/>
          </w:p>
        </w:tc>
        <w:tc>
          <w:tcPr>
            <w:tcW w:w="2664" w:type="dxa"/>
            <w:tcMar>
              <w:top w:w="90" w:type="dxa"/>
              <w:left w:w="110" w:type="dxa"/>
              <w:bottom w:w="90" w:type="dxa"/>
              <w:right w:w="110" w:type="dxa"/>
            </w:tcMar>
            <w:vAlign w:val="center"/>
          </w:tcPr>
          <w:p w14:paraId="7EF1419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Đăng ký</w:t>
            </w:r>
          </w:p>
        </w:tc>
      </w:tr>
      <w:tr w:rsidR="00982197" w:rsidRPr="008D479E" w14:paraId="3CA5D4F4" w14:textId="77777777">
        <w:trPr>
          <w:cantSplit/>
          <w:jc w:val="center"/>
        </w:trPr>
        <w:tc>
          <w:tcPr>
            <w:tcW w:w="1800" w:type="dxa"/>
            <w:shd w:val="clear" w:color="auto" w:fill="F2F2F2"/>
            <w:tcMar>
              <w:top w:w="90" w:type="dxa"/>
              <w:left w:w="110" w:type="dxa"/>
              <w:bottom w:w="90" w:type="dxa"/>
              <w:right w:w="110" w:type="dxa"/>
            </w:tcMar>
            <w:vAlign w:val="center"/>
          </w:tcPr>
          <w:p w14:paraId="013F887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billing</w:t>
            </w:r>
            <w:proofErr w:type="gramEnd"/>
          </w:p>
        </w:tc>
        <w:tc>
          <w:tcPr>
            <w:tcW w:w="2664" w:type="dxa"/>
            <w:shd w:val="clear" w:color="auto" w:fill="F2F2F2"/>
            <w:tcMar>
              <w:top w:w="90" w:type="dxa"/>
              <w:left w:w="110" w:type="dxa"/>
              <w:bottom w:w="90" w:type="dxa"/>
              <w:right w:w="110" w:type="dxa"/>
            </w:tcMar>
            <w:vAlign w:val="center"/>
          </w:tcPr>
          <w:p w14:paraId="7D632C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Gói thuê bao</w:t>
            </w:r>
          </w:p>
        </w:tc>
        <w:tc>
          <w:tcPr>
            <w:tcW w:w="1800" w:type="dxa"/>
            <w:shd w:val="clear" w:color="auto" w:fill="F2F2F2"/>
            <w:tcMar>
              <w:top w:w="90" w:type="dxa"/>
              <w:left w:w="110" w:type="dxa"/>
              <w:bottom w:w="90" w:type="dxa"/>
              <w:right w:w="110" w:type="dxa"/>
            </w:tcMar>
            <w:vAlign w:val="center"/>
          </w:tcPr>
          <w:p w14:paraId="60AC1A5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search</w:t>
            </w:r>
            <w:proofErr w:type="gramEnd"/>
          </w:p>
        </w:tc>
        <w:tc>
          <w:tcPr>
            <w:tcW w:w="2664" w:type="dxa"/>
            <w:shd w:val="clear" w:color="auto" w:fill="F2F2F2"/>
            <w:tcMar>
              <w:top w:w="90" w:type="dxa"/>
              <w:left w:w="110" w:type="dxa"/>
              <w:bottom w:w="90" w:type="dxa"/>
              <w:right w:w="110" w:type="dxa"/>
            </w:tcMar>
            <w:vAlign w:val="center"/>
          </w:tcPr>
          <w:p w14:paraId="457BE24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Tìm kiếm</w:t>
            </w:r>
          </w:p>
        </w:tc>
      </w:tr>
      <w:tr w:rsidR="00982197" w:rsidRPr="008D479E" w14:paraId="46E822C2" w14:textId="77777777">
        <w:trPr>
          <w:cantSplit/>
          <w:jc w:val="center"/>
        </w:trPr>
        <w:tc>
          <w:tcPr>
            <w:tcW w:w="1800" w:type="dxa"/>
            <w:tcMar>
              <w:top w:w="90" w:type="dxa"/>
              <w:left w:w="110" w:type="dxa"/>
              <w:bottom w:w="90" w:type="dxa"/>
              <w:right w:w="110" w:type="dxa"/>
            </w:tcMar>
            <w:vAlign w:val="center"/>
          </w:tcPr>
          <w:p w14:paraId="40E76FD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compare</w:t>
            </w:r>
            <w:proofErr w:type="gramEnd"/>
          </w:p>
        </w:tc>
        <w:tc>
          <w:tcPr>
            <w:tcW w:w="2664" w:type="dxa"/>
            <w:tcMar>
              <w:top w:w="90" w:type="dxa"/>
              <w:left w:w="110" w:type="dxa"/>
              <w:bottom w:w="90" w:type="dxa"/>
              <w:right w:w="110" w:type="dxa"/>
            </w:tcMar>
            <w:vAlign w:val="center"/>
          </w:tcPr>
          <w:p w14:paraId="09B9F40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 sánh</w:t>
            </w:r>
          </w:p>
        </w:tc>
        <w:tc>
          <w:tcPr>
            <w:tcW w:w="1800" w:type="dxa"/>
            <w:tcMar>
              <w:top w:w="90" w:type="dxa"/>
              <w:left w:w="110" w:type="dxa"/>
              <w:bottom w:w="90" w:type="dxa"/>
              <w:right w:w="110" w:type="dxa"/>
            </w:tcMar>
            <w:vAlign w:val="center"/>
          </w:tcPr>
          <w:p w14:paraId="3DD38C7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wiki</w:t>
            </w:r>
            <w:proofErr w:type="gramEnd"/>
          </w:p>
        </w:tc>
        <w:tc>
          <w:tcPr>
            <w:tcW w:w="2664" w:type="dxa"/>
            <w:tcMar>
              <w:top w:w="90" w:type="dxa"/>
              <w:left w:w="110" w:type="dxa"/>
              <w:bottom w:w="90" w:type="dxa"/>
              <w:right w:w="110" w:type="dxa"/>
            </w:tcMar>
            <w:vAlign w:val="center"/>
          </w:tcPr>
          <w:p w14:paraId="77C11FA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mục Wiki</w:t>
            </w:r>
          </w:p>
        </w:tc>
      </w:tr>
      <w:tr w:rsidR="00982197" w:rsidRPr="008D479E" w14:paraId="535686A9" w14:textId="77777777">
        <w:trPr>
          <w:cantSplit/>
          <w:jc w:val="center"/>
        </w:trPr>
        <w:tc>
          <w:tcPr>
            <w:tcW w:w="1800" w:type="dxa"/>
            <w:shd w:val="clear" w:color="auto" w:fill="F2F2F2"/>
            <w:tcMar>
              <w:top w:w="90" w:type="dxa"/>
              <w:left w:w="110" w:type="dxa"/>
              <w:bottom w:w="90" w:type="dxa"/>
              <w:right w:w="110" w:type="dxa"/>
            </w:tcMar>
            <w:vAlign w:val="center"/>
          </w:tcPr>
          <w:p w14:paraId="528A454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dashboard</w:t>
            </w:r>
            <w:proofErr w:type="gramEnd"/>
          </w:p>
        </w:tc>
        <w:tc>
          <w:tcPr>
            <w:tcW w:w="2664" w:type="dxa"/>
            <w:shd w:val="clear" w:color="auto" w:fill="F2F2F2"/>
            <w:tcMar>
              <w:top w:w="90" w:type="dxa"/>
              <w:left w:w="110" w:type="dxa"/>
              <w:bottom w:w="90" w:type="dxa"/>
              <w:right w:w="110" w:type="dxa"/>
            </w:tcMar>
            <w:vAlign w:val="center"/>
          </w:tcPr>
          <w:p w14:paraId="1D9024E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Bảng điều khiển cá nhân</w:t>
            </w:r>
          </w:p>
        </w:tc>
        <w:tc>
          <w:tcPr>
            <w:tcW w:w="1800" w:type="dxa"/>
            <w:shd w:val="clear" w:color="auto" w:fill="F2F2F2"/>
            <w:tcMar>
              <w:top w:w="90" w:type="dxa"/>
              <w:left w:w="110" w:type="dxa"/>
              <w:bottom w:w="90" w:type="dxa"/>
              <w:right w:w="110" w:type="dxa"/>
            </w:tcMar>
            <w:vAlign w:val="center"/>
          </w:tcPr>
          <w:p w14:paraId="3DE4C5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/wiki/[slug]</w:t>
            </w:r>
          </w:p>
        </w:tc>
        <w:tc>
          <w:tcPr>
            <w:tcW w:w="2664" w:type="dxa"/>
            <w:shd w:val="clear" w:color="auto" w:fill="F2F2F2"/>
            <w:tcMar>
              <w:top w:w="90" w:type="dxa"/>
              <w:left w:w="110" w:type="dxa"/>
              <w:bottom w:w="90" w:type="dxa"/>
              <w:right w:w="110" w:type="dxa"/>
            </w:tcMar>
            <w:vAlign w:val="center"/>
          </w:tcPr>
          <w:p w14:paraId="0C66805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 tiết Wiki</w:t>
            </w:r>
          </w:p>
        </w:tc>
      </w:tr>
      <w:tr w:rsidR="00982197" w:rsidRPr="008D479E" w14:paraId="6A989392" w14:textId="77777777">
        <w:trPr>
          <w:cantSplit/>
          <w:jc w:val="center"/>
        </w:trPr>
        <w:tc>
          <w:tcPr>
            <w:tcW w:w="1800" w:type="dxa"/>
            <w:tcMar>
              <w:top w:w="90" w:type="dxa"/>
              <w:left w:w="110" w:type="dxa"/>
              <w:bottom w:w="90" w:type="dxa"/>
              <w:right w:w="110" w:type="dxa"/>
            </w:tcMar>
            <w:vAlign w:val="center"/>
          </w:tcPr>
          <w:p w14:paraId="3978E14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t>
            </w:r>
            <w:proofErr w:type="gramStart"/>
            <w:r w:rsidRPr="008D479E">
              <w:rPr>
                <w:rFonts w:cs="Times New Roman"/>
                <w:color w:val="000000"/>
                <w:szCs w:val="26"/>
              </w:rPr>
              <w:t>devices</w:t>
            </w:r>
            <w:proofErr w:type="gramEnd"/>
          </w:p>
        </w:tc>
        <w:tc>
          <w:tcPr>
            <w:tcW w:w="2664" w:type="dxa"/>
            <w:tcMar>
              <w:top w:w="90" w:type="dxa"/>
              <w:left w:w="110" w:type="dxa"/>
              <w:bottom w:w="90" w:type="dxa"/>
              <w:right w:w="110" w:type="dxa"/>
            </w:tcMar>
            <w:vAlign w:val="center"/>
          </w:tcPr>
          <w:p w14:paraId="6D6833F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mục thiết bị</w:t>
            </w:r>
          </w:p>
        </w:tc>
        <w:tc>
          <w:tcPr>
            <w:tcW w:w="1800" w:type="dxa"/>
            <w:tcMar>
              <w:top w:w="90" w:type="dxa"/>
              <w:left w:w="110" w:type="dxa"/>
              <w:bottom w:w="90" w:type="dxa"/>
              <w:right w:w="110" w:type="dxa"/>
            </w:tcMar>
            <w:vAlign w:val="center"/>
          </w:tcPr>
          <w:p w14:paraId="519F7C2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/wiki/[slug]/edit</w:t>
            </w:r>
          </w:p>
        </w:tc>
        <w:tc>
          <w:tcPr>
            <w:tcW w:w="2664" w:type="dxa"/>
            <w:tcMar>
              <w:top w:w="90" w:type="dxa"/>
              <w:left w:w="110" w:type="dxa"/>
              <w:bottom w:w="90" w:type="dxa"/>
              <w:right w:w="110" w:type="dxa"/>
            </w:tcMar>
            <w:vAlign w:val="center"/>
          </w:tcPr>
          <w:p w14:paraId="6E69C43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Sửa Wiki</w:t>
            </w:r>
          </w:p>
        </w:tc>
      </w:tr>
      <w:tr w:rsidR="00982197" w:rsidRPr="008D479E" w14:paraId="0D6CB37C" w14:textId="77777777">
        <w:trPr>
          <w:cantSplit/>
          <w:jc w:val="center"/>
        </w:trPr>
        <w:tc>
          <w:tcPr>
            <w:tcW w:w="1800" w:type="dxa"/>
            <w:shd w:val="clear" w:color="auto" w:fill="F2F2F2"/>
            <w:tcMar>
              <w:top w:w="90" w:type="dxa"/>
              <w:left w:w="110" w:type="dxa"/>
              <w:bottom w:w="90" w:type="dxa"/>
              <w:right w:w="110" w:type="dxa"/>
            </w:tcMar>
            <w:vAlign w:val="center"/>
          </w:tcPr>
          <w:p w14:paraId="7A6226F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/devices/[slug]</w:t>
            </w:r>
          </w:p>
        </w:tc>
        <w:tc>
          <w:tcPr>
            <w:tcW w:w="2664" w:type="dxa"/>
            <w:shd w:val="clear" w:color="auto" w:fill="F2F2F2"/>
            <w:tcMar>
              <w:top w:w="90" w:type="dxa"/>
              <w:left w:w="110" w:type="dxa"/>
              <w:bottom w:w="90" w:type="dxa"/>
              <w:right w:w="110" w:type="dxa"/>
            </w:tcMar>
            <w:vAlign w:val="center"/>
          </w:tcPr>
          <w:p w14:paraId="227DFD9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 tiết mô hình</w:t>
            </w:r>
          </w:p>
        </w:tc>
        <w:tc>
          <w:tcPr>
            <w:tcW w:w="1800" w:type="dxa"/>
            <w:shd w:val="clear" w:color="auto" w:fill="F2F2F2"/>
            <w:tcMar>
              <w:top w:w="90" w:type="dxa"/>
              <w:left w:w="110" w:type="dxa"/>
              <w:bottom w:w="90" w:type="dxa"/>
              <w:right w:w="110" w:type="dxa"/>
            </w:tcMar>
            <w:vAlign w:val="center"/>
          </w:tcPr>
          <w:p w14:paraId="5677641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/wiki/new</w:t>
            </w:r>
          </w:p>
        </w:tc>
        <w:tc>
          <w:tcPr>
            <w:tcW w:w="2664" w:type="dxa"/>
            <w:shd w:val="clear" w:color="auto" w:fill="F2F2F2"/>
            <w:tcMar>
              <w:top w:w="90" w:type="dxa"/>
              <w:left w:w="110" w:type="dxa"/>
              <w:bottom w:w="90" w:type="dxa"/>
              <w:right w:w="110" w:type="dxa"/>
            </w:tcMar>
            <w:vAlign w:val="center"/>
          </w:tcPr>
          <w:p w14:paraId="3D47FAC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Tạo Wiki</w:t>
            </w:r>
          </w:p>
        </w:tc>
      </w:tr>
      <w:tr w:rsidR="00982197" w:rsidRPr="008D479E" w14:paraId="30F3C7DE" w14:textId="77777777">
        <w:trPr>
          <w:cantSplit/>
          <w:jc w:val="center"/>
        </w:trPr>
        <w:tc>
          <w:tcPr>
            <w:tcW w:w="1800" w:type="dxa"/>
            <w:tcMar>
              <w:top w:w="90" w:type="dxa"/>
              <w:left w:w="110" w:type="dxa"/>
              <w:bottom w:w="90" w:type="dxa"/>
              <w:right w:w="110" w:type="dxa"/>
            </w:tcMar>
            <w:vAlign w:val="center"/>
          </w:tcPr>
          <w:p w14:paraId="1E2E53F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/hardware/[kind]/[slug]</w:t>
            </w:r>
          </w:p>
        </w:tc>
        <w:tc>
          <w:tcPr>
            <w:tcW w:w="2664" w:type="dxa"/>
            <w:tcMar>
              <w:top w:w="90" w:type="dxa"/>
              <w:left w:w="110" w:type="dxa"/>
              <w:bottom w:w="90" w:type="dxa"/>
              <w:right w:w="110" w:type="dxa"/>
            </w:tcMar>
            <w:vAlign w:val="center"/>
          </w:tcPr>
          <w:p w14:paraId="725731B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 tiết phần cứng</w:t>
            </w:r>
          </w:p>
        </w:tc>
        <w:tc>
          <w:tcPr>
            <w:tcW w:w="1800" w:type="dxa"/>
            <w:tcMar>
              <w:top w:w="90" w:type="dxa"/>
              <w:left w:w="110" w:type="dxa"/>
              <w:bottom w:w="90" w:type="dxa"/>
              <w:right w:w="110" w:type="dxa"/>
            </w:tcMar>
            <w:vAlign w:val="center"/>
          </w:tcPr>
          <w:p w14:paraId="161B52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roofErr w:type="gramStart"/>
            <w:r w:rsidRPr="008D479E">
              <w:rPr>
                <w:rFonts w:cs="Times New Roman"/>
                <w:color w:val="000000"/>
                <w:szCs w:val="26"/>
              </w:rPr>
              <w:t>wishlist</w:t>
            </w:r>
            <w:proofErr w:type="gramEnd"/>
          </w:p>
        </w:tc>
        <w:tc>
          <w:tcPr>
            <w:tcW w:w="2664" w:type="dxa"/>
            <w:tcMar>
              <w:top w:w="90" w:type="dxa"/>
              <w:left w:w="110" w:type="dxa"/>
              <w:bottom w:w="90" w:type="dxa"/>
              <w:right w:w="110" w:type="dxa"/>
            </w:tcMar>
            <w:vAlign w:val="center"/>
          </w:tcPr>
          <w:p w14:paraId="313DF52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Danh sách yêu thích</w:t>
            </w:r>
          </w:p>
        </w:tc>
      </w:tr>
    </w:tbl>
    <w:p w14:paraId="1347678B" w14:textId="77777777" w:rsidR="00982197" w:rsidRPr="008D479E" w:rsidRDefault="00000000">
      <w:pPr>
        <w:rPr>
          <w:rFonts w:cs="Times New Roman"/>
          <w:szCs w:val="26"/>
        </w:rPr>
      </w:pPr>
      <w:r w:rsidRPr="008D479E">
        <w:rPr>
          <w:rFonts w:cs="Times New Roman"/>
          <w:szCs w:val="26"/>
        </w:rPr>
        <w:br w:type="page"/>
      </w:r>
    </w:p>
    <w:p w14:paraId="355BF572"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28CA4167" wp14:editId="723BCCDB">
            <wp:extent cx="5623560" cy="3163252"/>
            <wp:effectExtent l="0" t="0" r="0" b="0"/>
            <wp:docPr id="18" name="Picture 18" descr="Ảnh giao diện trang chủ Spechub với khu vực giới thiệu, tìm kiếm và thẻ thiết bị."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home.png"/>
                    <pic:cNvPicPr/>
                  </pic:nvPicPr>
                  <pic:blipFill>
                    <a:blip r:embed="rId30"/>
                    <a:stretch>
                      <a:fillRect/>
                    </a:stretch>
                  </pic:blipFill>
                  <pic:spPr>
                    <a:xfrm>
                      <a:off x="0" y="0"/>
                      <a:ext cx="5623560" cy="3163252"/>
                    </a:xfrm>
                    <a:prstGeom prst="rect">
                      <a:avLst/>
                    </a:prstGeom>
                  </pic:spPr>
                </pic:pic>
              </a:graphicData>
            </a:graphic>
          </wp:inline>
        </w:drawing>
      </w:r>
    </w:p>
    <w:p w14:paraId="23E3E7DD"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4.1. Trang chủ Spechub</w:t>
      </w:r>
    </w:p>
    <w:p w14:paraId="7942CDC4" w14:textId="77777777" w:rsidR="00982197" w:rsidRPr="008D479E" w:rsidRDefault="00000000">
      <w:pPr>
        <w:rPr>
          <w:rFonts w:cs="Times New Roman"/>
          <w:szCs w:val="26"/>
        </w:rPr>
      </w:pPr>
      <w:r w:rsidRPr="008D479E">
        <w:rPr>
          <w:rFonts w:cs="Times New Roman"/>
          <w:color w:val="000000"/>
          <w:szCs w:val="26"/>
        </w:rPr>
        <w:t>Trang chủ ưu tiên hai hành động: bắt đầu tìm kiếm và đi vào các thiết bị nổi bật. Hero diễn đạt giá trị cốt lõi theo ngôn ngữ người dùng; thanh điều hướng giữ các đích Tìm kiếm, Devices, Compare, Recommend, AI và Wiki ở mức dễ thấy.</w:t>
      </w:r>
    </w:p>
    <w:p w14:paraId="12DCD928" w14:textId="77777777" w:rsidR="00982197" w:rsidRPr="008D479E" w:rsidRDefault="00000000">
      <w:pPr>
        <w:rPr>
          <w:rFonts w:cs="Times New Roman"/>
          <w:szCs w:val="26"/>
        </w:rPr>
      </w:pPr>
      <w:r w:rsidRPr="008D479E">
        <w:rPr>
          <w:rFonts w:cs="Times New Roman"/>
          <w:szCs w:val="26"/>
        </w:rPr>
        <w:br w:type="page"/>
      </w:r>
    </w:p>
    <w:p w14:paraId="3D839E3C"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7B2ECF7D" wp14:editId="4DDAD7D5">
            <wp:extent cx="5623560" cy="3163252"/>
            <wp:effectExtent l="0" t="0" r="0" b="0"/>
            <wp:docPr id="19" name="Picture 19" descr="Ảnh trang danh mục hiển thị tổng số mô hình, hãng, loại, bộ lọc và danh sách thiết bị."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evices.png"/>
                    <pic:cNvPicPr/>
                  </pic:nvPicPr>
                  <pic:blipFill>
                    <a:blip r:embed="rId31"/>
                    <a:stretch>
                      <a:fillRect/>
                    </a:stretch>
                  </pic:blipFill>
                  <pic:spPr>
                    <a:xfrm>
                      <a:off x="0" y="0"/>
                      <a:ext cx="5623560" cy="3163252"/>
                    </a:xfrm>
                    <a:prstGeom prst="rect">
                      <a:avLst/>
                    </a:prstGeom>
                  </pic:spPr>
                </pic:pic>
              </a:graphicData>
            </a:graphic>
          </wp:inline>
        </w:drawing>
      </w:r>
    </w:p>
    <w:p w14:paraId="7D5A414E"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4.2. Trang danh mục thiết bị</w:t>
      </w:r>
    </w:p>
    <w:p w14:paraId="0A88418E" w14:textId="77777777" w:rsidR="00982197" w:rsidRPr="008D479E" w:rsidRDefault="00000000">
      <w:pPr>
        <w:rPr>
          <w:rFonts w:cs="Times New Roman"/>
          <w:szCs w:val="26"/>
        </w:rPr>
      </w:pPr>
      <w:r w:rsidRPr="008D479E">
        <w:rPr>
          <w:rFonts w:cs="Times New Roman"/>
          <w:color w:val="000000"/>
          <w:szCs w:val="26"/>
        </w:rPr>
        <w:t>Trang danh mục kết hợp số liệu tổng quan, lọc và danh sách thẻ. Phân trang/lọc ở máy chủ giúp URL có thể chia sẻ; trạng thái rỗng và lỗi cần được phân biệt để người dùng biết nên đổi bộ lọc hay thử lại.</w:t>
      </w:r>
    </w:p>
    <w:p w14:paraId="28478D93" w14:textId="77777777" w:rsidR="00982197" w:rsidRPr="008D479E" w:rsidRDefault="00000000">
      <w:pPr>
        <w:rPr>
          <w:rFonts w:cs="Times New Roman"/>
          <w:szCs w:val="26"/>
        </w:rPr>
      </w:pPr>
      <w:r w:rsidRPr="008D479E">
        <w:rPr>
          <w:rFonts w:cs="Times New Roman"/>
          <w:szCs w:val="26"/>
        </w:rPr>
        <w:br w:type="page"/>
      </w:r>
    </w:p>
    <w:p w14:paraId="5C0F0197"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5F96F618" wp14:editId="3D6BF041">
            <wp:extent cx="5623560" cy="3163252"/>
            <wp:effectExtent l="0" t="0" r="0" b="0"/>
            <wp:docPr id="20" name="Picture 20" descr="Ảnh trang chi tiết iPhone 16 Pro với tóm tắt phần cứng, biến thể và điểm đánh giá."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evice-detail.png"/>
                    <pic:cNvPicPr/>
                  </pic:nvPicPr>
                  <pic:blipFill>
                    <a:blip r:embed="rId32"/>
                    <a:stretch>
                      <a:fillRect/>
                    </a:stretch>
                  </pic:blipFill>
                  <pic:spPr>
                    <a:xfrm>
                      <a:off x="0" y="0"/>
                      <a:ext cx="5623560" cy="3163252"/>
                    </a:xfrm>
                    <a:prstGeom prst="rect">
                      <a:avLst/>
                    </a:prstGeom>
                  </pic:spPr>
                </pic:pic>
              </a:graphicData>
            </a:graphic>
          </wp:inline>
        </w:drawing>
      </w:r>
    </w:p>
    <w:p w14:paraId="46BCD8BE"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4.3. Trang chi tiết thiết bị</w:t>
      </w:r>
    </w:p>
    <w:p w14:paraId="55D3D786" w14:textId="77777777" w:rsidR="00982197" w:rsidRPr="008D479E" w:rsidRDefault="00000000">
      <w:pPr>
        <w:rPr>
          <w:rFonts w:cs="Times New Roman"/>
          <w:szCs w:val="26"/>
        </w:rPr>
      </w:pPr>
      <w:r w:rsidRPr="008D479E">
        <w:rPr>
          <w:rFonts w:cs="Times New Roman"/>
          <w:color w:val="000000"/>
          <w:szCs w:val="26"/>
        </w:rPr>
        <w:t>Trang chi tiết gom thông tin mô hình, dữ liệu đa phương tiện, biến thể và phần cứng vào một ngữ cảnh. Việc hiển thị điểm cần đi kèm profile/trọng số hoặc diễn giải; nguồn nên đặt gần thuộc tính thay vì chỉ ở cuối trang để tăng khả năng kiểm chứng.</w:t>
      </w:r>
    </w:p>
    <w:p w14:paraId="3B001C1A" w14:textId="77777777" w:rsidR="00982197" w:rsidRPr="008D479E" w:rsidRDefault="00000000">
      <w:pPr>
        <w:rPr>
          <w:rFonts w:cs="Times New Roman"/>
          <w:szCs w:val="26"/>
        </w:rPr>
      </w:pPr>
      <w:r w:rsidRPr="008D479E">
        <w:rPr>
          <w:rFonts w:cs="Times New Roman"/>
          <w:szCs w:val="26"/>
        </w:rPr>
        <w:br w:type="page"/>
      </w:r>
    </w:p>
    <w:p w14:paraId="0E42E4EB"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70ECB8EA" wp14:editId="447ED7E7">
            <wp:extent cx="5623560" cy="3163252"/>
            <wp:effectExtent l="0" t="0" r="0" b="0"/>
            <wp:docPr id="21" name="Picture 21" descr="Ảnh tìm kiếm từ khóa iPhone hiển thị thiết bị và kết quả phần cứng liên quan."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earch.png"/>
                    <pic:cNvPicPr/>
                  </pic:nvPicPr>
                  <pic:blipFill>
                    <a:blip r:embed="rId33"/>
                    <a:stretch>
                      <a:fillRect/>
                    </a:stretch>
                  </pic:blipFill>
                  <pic:spPr>
                    <a:xfrm>
                      <a:off x="0" y="0"/>
                      <a:ext cx="5623560" cy="3163252"/>
                    </a:xfrm>
                    <a:prstGeom prst="rect">
                      <a:avLst/>
                    </a:prstGeom>
                  </pic:spPr>
                </pic:pic>
              </a:graphicData>
            </a:graphic>
          </wp:inline>
        </w:drawing>
      </w:r>
    </w:p>
    <w:p w14:paraId="3754CC2F"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4.4. Kết quả tìm kiếm thiết bị và phần cứng</w:t>
      </w:r>
    </w:p>
    <w:p w14:paraId="4B2A057C" w14:textId="77777777" w:rsidR="00982197" w:rsidRPr="008D479E" w:rsidRDefault="00000000">
      <w:pPr>
        <w:rPr>
          <w:rFonts w:cs="Times New Roman"/>
          <w:szCs w:val="26"/>
        </w:rPr>
      </w:pPr>
      <w:r w:rsidRPr="008D479E">
        <w:rPr>
          <w:rFonts w:cs="Times New Roman"/>
          <w:color w:val="000000"/>
          <w:szCs w:val="26"/>
        </w:rPr>
        <w:t>Kết quả tìm kiếm không giới hạn ở mô hình mà có thể đưa ra thực thể phần cứng, giúp người nghiên cứu đi từ tên thương mại tới chipset hoặc linh kiện. Nhãn loại kết quả và slug rõ ràng giúp tránh nhầm lẫn giữa mô hình, biến thể và component.</w:t>
      </w:r>
    </w:p>
    <w:p w14:paraId="26213ACB" w14:textId="77777777" w:rsidR="00982197" w:rsidRPr="008D479E" w:rsidRDefault="00000000">
      <w:pPr>
        <w:rPr>
          <w:rFonts w:cs="Times New Roman"/>
          <w:szCs w:val="26"/>
        </w:rPr>
      </w:pPr>
      <w:r w:rsidRPr="008D479E">
        <w:rPr>
          <w:rFonts w:cs="Times New Roman"/>
          <w:szCs w:val="26"/>
        </w:rPr>
        <w:br w:type="page"/>
      </w:r>
    </w:p>
    <w:p w14:paraId="63D941EE"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512D8C2A" wp14:editId="5B66F987">
            <wp:extent cx="5623560" cy="3163252"/>
            <wp:effectExtent l="0" t="0" r="0" b="0"/>
            <wp:docPr id="22" name="Picture 22" descr="Ảnh giao diện compare với vùng chọn thiết bị và trạng thái chờ đủ lựa chọn."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ompare.png"/>
                    <pic:cNvPicPr/>
                  </pic:nvPicPr>
                  <pic:blipFill>
                    <a:blip r:embed="rId34"/>
                    <a:stretch>
                      <a:fillRect/>
                    </a:stretch>
                  </pic:blipFill>
                  <pic:spPr>
                    <a:xfrm>
                      <a:off x="0" y="0"/>
                      <a:ext cx="5623560" cy="3163252"/>
                    </a:xfrm>
                    <a:prstGeom prst="rect">
                      <a:avLst/>
                    </a:prstGeom>
                  </pic:spPr>
                </pic:pic>
              </a:graphicData>
            </a:graphic>
          </wp:inline>
        </w:drawing>
      </w:r>
    </w:p>
    <w:p w14:paraId="20C32C8B"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4.5. Giao diện chọn thiết bị để so sánh</w:t>
      </w:r>
    </w:p>
    <w:p w14:paraId="7A90853E" w14:textId="77777777" w:rsidR="00982197" w:rsidRPr="008D479E" w:rsidRDefault="00000000">
      <w:pPr>
        <w:rPr>
          <w:rFonts w:cs="Times New Roman"/>
          <w:szCs w:val="26"/>
        </w:rPr>
      </w:pPr>
      <w:r w:rsidRPr="008D479E">
        <w:rPr>
          <w:rFonts w:cs="Times New Roman"/>
          <w:color w:val="000000"/>
          <w:szCs w:val="26"/>
        </w:rPr>
        <w:t>Giao diện so sánh bắt đầu bằng lựa chọn có kiểm soát thay vì hiển thị bảng trống. Sau khi đủ mô hình, ma trận cần ghim cột tên, nhóm thuộc tính, làm nổi khác biệt và không điền giá trị suy đoán cho trường thiếu.</w:t>
      </w:r>
    </w:p>
    <w:p w14:paraId="155496EF" w14:textId="77777777" w:rsidR="00982197" w:rsidRPr="008D479E" w:rsidRDefault="00000000">
      <w:pPr>
        <w:rPr>
          <w:rFonts w:cs="Times New Roman"/>
          <w:szCs w:val="26"/>
        </w:rPr>
      </w:pPr>
      <w:r w:rsidRPr="008D479E">
        <w:rPr>
          <w:rFonts w:cs="Times New Roman"/>
          <w:szCs w:val="26"/>
        </w:rPr>
        <w:br w:type="page"/>
      </w:r>
    </w:p>
    <w:p w14:paraId="692F0897"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187F9AD2" wp14:editId="7263178B">
            <wp:extent cx="5623560" cy="3163252"/>
            <wp:effectExtent l="0" t="0" r="0" b="0"/>
            <wp:docPr id="23" name="Picture 23" descr="Ảnh quy trình khuyến nghị ba bước dựa trên nhu cầu và dữ liệu catalog." title="Hì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commend.png"/>
                    <pic:cNvPicPr/>
                  </pic:nvPicPr>
                  <pic:blipFill>
                    <a:blip r:embed="rId35"/>
                    <a:stretch>
                      <a:fillRect/>
                    </a:stretch>
                  </pic:blipFill>
                  <pic:spPr>
                    <a:xfrm>
                      <a:off x="0" y="0"/>
                      <a:ext cx="5623560" cy="3163252"/>
                    </a:xfrm>
                    <a:prstGeom prst="rect">
                      <a:avLst/>
                    </a:prstGeom>
                  </pic:spPr>
                </pic:pic>
              </a:graphicData>
            </a:graphic>
          </wp:inline>
        </w:drawing>
      </w:r>
    </w:p>
    <w:p w14:paraId="4C698AC8"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4.6. Quy trình khuyến nghị theo nhu cầu</w:t>
      </w:r>
    </w:p>
    <w:p w14:paraId="07FDF326" w14:textId="77777777" w:rsidR="00982197" w:rsidRPr="008D479E" w:rsidRDefault="00000000">
      <w:pPr>
        <w:rPr>
          <w:rFonts w:cs="Times New Roman"/>
          <w:szCs w:val="26"/>
        </w:rPr>
      </w:pPr>
      <w:r w:rsidRPr="008D479E">
        <w:rPr>
          <w:rFonts w:cs="Times New Roman"/>
          <w:color w:val="000000"/>
          <w:szCs w:val="26"/>
        </w:rPr>
        <w:t>Khuyến nghị dùng biểu mẫu ba bước để chuyển mục tiêu trừu tượng thành tiêu chí có cấu trúc trước khi gọi dịch vụ. Cách này giảm độ mơ hồ, giúp giải thích vì sao một thiết bị được chọn và tạo phương án dự phòng khi dịch vụ LLM không sẵn sàng.</w:t>
      </w:r>
    </w:p>
    <w:p w14:paraId="3465C023" w14:textId="77777777" w:rsidR="00982197" w:rsidRPr="008D479E" w:rsidRDefault="00000000">
      <w:pPr>
        <w:rPr>
          <w:rFonts w:cs="Times New Roman"/>
          <w:szCs w:val="26"/>
        </w:rPr>
      </w:pPr>
      <w:r w:rsidRPr="008D479E">
        <w:rPr>
          <w:rFonts w:cs="Times New Roman"/>
          <w:szCs w:val="26"/>
        </w:rPr>
        <w:br w:type="page"/>
      </w:r>
    </w:p>
    <w:p w14:paraId="3E88D58F"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5E8B249C" wp14:editId="1B084AEB">
            <wp:extent cx="5623560" cy="3163252"/>
            <wp:effectExtent l="0" t="0" r="0" b="0"/>
            <wp:docPr id="24" name="Picture 24" descr="Ảnh giao diện trợ lý AI với vùng nhập câu hỏi và gợi ý chủ đề nghiên cứu." title="Hì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i.png"/>
                    <pic:cNvPicPr/>
                  </pic:nvPicPr>
                  <pic:blipFill>
                    <a:blip r:embed="rId36"/>
                    <a:stretch>
                      <a:fillRect/>
                    </a:stretch>
                  </pic:blipFill>
                  <pic:spPr>
                    <a:xfrm>
                      <a:off x="0" y="0"/>
                      <a:ext cx="5623560" cy="3163252"/>
                    </a:xfrm>
                    <a:prstGeom prst="rect">
                      <a:avLst/>
                    </a:prstGeom>
                  </pic:spPr>
                </pic:pic>
              </a:graphicData>
            </a:graphic>
          </wp:inline>
        </w:drawing>
      </w:r>
    </w:p>
    <w:p w14:paraId="2275966F"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4.7. Giao diện trợ lý AI</w:t>
      </w:r>
    </w:p>
    <w:p w14:paraId="1418DEBE" w14:textId="77777777" w:rsidR="00982197" w:rsidRPr="008D479E" w:rsidRDefault="00000000">
      <w:pPr>
        <w:rPr>
          <w:rFonts w:cs="Times New Roman"/>
          <w:szCs w:val="26"/>
        </w:rPr>
      </w:pPr>
      <w:r w:rsidRPr="008D479E">
        <w:rPr>
          <w:rFonts w:cs="Times New Roman"/>
          <w:color w:val="000000"/>
          <w:szCs w:val="26"/>
        </w:rPr>
        <w:t>Giao diện AI cần dành không gian cho trích dẫn nguồn, cảnh báo giới hạn và nút mở thực thể catalog. Nội dung hội thoại không được che khuất nguồn; câu trả lời nên hỗ trợ truy vấn tiếp theo nhưng không biến trạng thái chat thành nguồn sự thật cho lần truy xuất khác.</w:t>
      </w:r>
    </w:p>
    <w:p w14:paraId="1925DE44" w14:textId="77777777" w:rsidR="00982197" w:rsidRPr="008D479E" w:rsidRDefault="00000000">
      <w:pPr>
        <w:rPr>
          <w:rFonts w:cs="Times New Roman"/>
          <w:szCs w:val="26"/>
        </w:rPr>
      </w:pPr>
      <w:r w:rsidRPr="008D479E">
        <w:rPr>
          <w:rFonts w:cs="Times New Roman"/>
          <w:szCs w:val="26"/>
        </w:rPr>
        <w:br w:type="page"/>
      </w:r>
    </w:p>
    <w:p w14:paraId="5CCC95DE"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282ECF79" wp14:editId="26DA0DFB">
            <wp:extent cx="5623560" cy="3163252"/>
            <wp:effectExtent l="0" t="0" r="0" b="0"/>
            <wp:docPr id="25" name="Picture 25" descr="Ảnh giao diện Wiki công nghệ với vùng khám phá chủ đề và trạng thái dữ liệu tại thời điểm chụp." title="Hì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wiki.png"/>
                    <pic:cNvPicPr/>
                  </pic:nvPicPr>
                  <pic:blipFill>
                    <a:blip r:embed="rId37"/>
                    <a:stretch>
                      <a:fillRect/>
                    </a:stretch>
                  </pic:blipFill>
                  <pic:spPr>
                    <a:xfrm>
                      <a:off x="0" y="0"/>
                      <a:ext cx="5623560" cy="3163252"/>
                    </a:xfrm>
                    <a:prstGeom prst="rect">
                      <a:avLst/>
                    </a:prstGeom>
                  </pic:spPr>
                </pic:pic>
              </a:graphicData>
            </a:graphic>
          </wp:inline>
        </w:drawing>
      </w:r>
    </w:p>
    <w:p w14:paraId="2F9E4436"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4.8. Giao diện Wiki công nghệ</w:t>
      </w:r>
    </w:p>
    <w:p w14:paraId="65AB87EF" w14:textId="77777777" w:rsidR="00982197" w:rsidRPr="008D479E" w:rsidRDefault="00000000">
      <w:pPr>
        <w:rPr>
          <w:rFonts w:cs="Times New Roman"/>
          <w:szCs w:val="26"/>
        </w:rPr>
      </w:pPr>
      <w:r w:rsidRPr="008D479E">
        <w:rPr>
          <w:rFonts w:cs="Times New Roman"/>
          <w:color w:val="000000"/>
          <w:szCs w:val="26"/>
        </w:rPr>
        <w:t>Ảnh chụp Wiki đang ở trạng thái chưa có bài xuất bản trong các bộ đếm hiển thị. Điều này được giữ nguyên như kết quả quan sát thực tế thay vì điền dữ liệu minh họa. Luồng tạo/sửa/duyệt đã có tuyến và mô hình; độ phong phú nội dung là công việc dữ liệu tiếp theo.</w:t>
      </w:r>
    </w:p>
    <w:p w14:paraId="008ABE22" w14:textId="77777777" w:rsidR="00982197" w:rsidRPr="008D479E" w:rsidRDefault="00000000">
      <w:pPr>
        <w:rPr>
          <w:rFonts w:cs="Times New Roman"/>
          <w:szCs w:val="26"/>
        </w:rPr>
      </w:pPr>
      <w:r w:rsidRPr="008D479E">
        <w:rPr>
          <w:rFonts w:cs="Times New Roman"/>
          <w:szCs w:val="26"/>
        </w:rPr>
        <w:br w:type="page"/>
      </w:r>
    </w:p>
    <w:p w14:paraId="65ACDDD0" w14:textId="77777777" w:rsidR="00982197" w:rsidRPr="008D479E" w:rsidRDefault="00000000">
      <w:pPr>
        <w:keepNext/>
        <w:spacing w:before="40" w:after="40"/>
        <w:jc w:val="center"/>
        <w:rPr>
          <w:rFonts w:cs="Times New Roman"/>
          <w:szCs w:val="26"/>
        </w:rPr>
      </w:pPr>
      <w:r w:rsidRPr="008D479E">
        <w:rPr>
          <w:rFonts w:cs="Times New Roman"/>
          <w:noProof/>
          <w:szCs w:val="26"/>
        </w:rPr>
        <w:lastRenderedPageBreak/>
        <w:drawing>
          <wp:inline distT="0" distB="0" distL="0" distR="0" wp14:anchorId="1657126E" wp14:editId="256ABAF0">
            <wp:extent cx="5623560" cy="3163252"/>
            <wp:effectExtent l="0" t="0" r="0" b="0"/>
            <wp:docPr id="26" name="Picture 26" descr="Ảnh biểu mẫu đăng nhập Spechub với trường email, mật khẩu và liên kết đăng ký." title="Hì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ogin.png"/>
                    <pic:cNvPicPr/>
                  </pic:nvPicPr>
                  <pic:blipFill>
                    <a:blip r:embed="rId38"/>
                    <a:stretch>
                      <a:fillRect/>
                    </a:stretch>
                  </pic:blipFill>
                  <pic:spPr>
                    <a:xfrm>
                      <a:off x="0" y="0"/>
                      <a:ext cx="5623560" cy="3163252"/>
                    </a:xfrm>
                    <a:prstGeom prst="rect">
                      <a:avLst/>
                    </a:prstGeom>
                  </pic:spPr>
                </pic:pic>
              </a:graphicData>
            </a:graphic>
          </wp:inline>
        </w:drawing>
      </w:r>
    </w:p>
    <w:p w14:paraId="33C66EFF" w14:textId="77777777" w:rsidR="00982197" w:rsidRPr="008D479E" w:rsidRDefault="00000000">
      <w:pPr>
        <w:pStyle w:val="Caption"/>
        <w:spacing w:before="40" w:after="160"/>
        <w:jc w:val="center"/>
        <w:rPr>
          <w:rFonts w:cs="Times New Roman"/>
          <w:sz w:val="26"/>
          <w:szCs w:val="26"/>
        </w:rPr>
      </w:pPr>
      <w:r w:rsidRPr="008D479E">
        <w:rPr>
          <w:rFonts w:cs="Times New Roman"/>
          <w:sz w:val="26"/>
          <w:szCs w:val="26"/>
        </w:rPr>
        <w:t>Hình 4.9. Giao diện đăng nhập</w:t>
      </w:r>
    </w:p>
    <w:p w14:paraId="5E9D0A4C" w14:textId="77777777" w:rsidR="00982197" w:rsidRPr="008D479E" w:rsidRDefault="00000000">
      <w:pPr>
        <w:rPr>
          <w:rFonts w:cs="Times New Roman"/>
          <w:szCs w:val="26"/>
        </w:rPr>
      </w:pPr>
      <w:r w:rsidRPr="008D479E">
        <w:rPr>
          <w:rFonts w:cs="Times New Roman"/>
          <w:color w:val="000000"/>
          <w:szCs w:val="26"/>
        </w:rPr>
        <w:t>Biểu mẫu đăng nhập tối giản, nhưng kiểm soát an toàn nằm ở API: kiểm tra tính hợp lệ, giới hạn tần suất, kiểm tra băm, tạo phiên Redis và cookie. Thông báo sai thông tin cần đủ hữu ích nhưng không tiết lộ tài khoản có tồn tại.</w:t>
      </w:r>
    </w:p>
    <w:p w14:paraId="49A0E165"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4.4. Kết quả API và dữ liệu</w:t>
      </w:r>
    </w:p>
    <w:p w14:paraId="3BF3CD16" w14:textId="77777777" w:rsidR="00982197" w:rsidRPr="008D479E" w:rsidRDefault="00000000">
      <w:pPr>
        <w:rPr>
          <w:rFonts w:cs="Times New Roman"/>
          <w:szCs w:val="26"/>
        </w:rPr>
      </w:pPr>
      <w:r w:rsidRPr="008D479E">
        <w:rPr>
          <w:rFonts w:cs="Times New Roman"/>
          <w:color w:val="000000"/>
          <w:szCs w:val="26"/>
        </w:rPr>
        <w:t>Kết quả phân tích tĩnh các bộ điều khiển xác định 186 điểm cuối API, bao gồm chức năng công khai, chức năng dành cho người dùng và chức năng quản trị. Số lượng này thể hiện phạm vi chức năng của API, nhưng không được sử dụng như tiêu chí duy nhất để đánh giá mức độ hoàn thiện. Trong mã nguồn, 45 điểm cuối được gắn vai trò ADMIN, 33 điểm cuối được gắn vai trò EDITOR và 3 điểm cuối được gắn vai trò MODERATOR; các điểm cuối còn lại sử dụng cơ chế xác thực chung, kiểm tra quyền sở hữu hoặc khai báo truy cập công khai.</w:t>
      </w:r>
    </w:p>
    <w:p w14:paraId="130FA654"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4.4. Thống kê điểm cuối API API</w:t>
      </w:r>
    </w:p>
    <w:tbl>
      <w:tblPr>
        <w:tblStyle w:val="TableGrid"/>
        <w:tblW w:w="8928" w:type="dxa"/>
        <w:jc w:val="center"/>
        <w:tblLayout w:type="fixed"/>
        <w:tblLook w:val="04A0" w:firstRow="1" w:lastRow="0" w:firstColumn="1" w:lastColumn="0" w:noHBand="0" w:noVBand="1"/>
      </w:tblPr>
      <w:tblGrid>
        <w:gridCol w:w="2160"/>
        <w:gridCol w:w="1512"/>
        <w:gridCol w:w="5256"/>
      </w:tblGrid>
      <w:tr w:rsidR="00982197" w:rsidRPr="008D479E" w14:paraId="4CF0CE7E" w14:textId="77777777">
        <w:trPr>
          <w:tblHeader/>
          <w:jc w:val="center"/>
        </w:trPr>
        <w:tc>
          <w:tcPr>
            <w:tcW w:w="2160" w:type="dxa"/>
            <w:shd w:val="clear" w:color="auto" w:fill="D9D9D9"/>
            <w:tcMar>
              <w:top w:w="90" w:type="dxa"/>
              <w:left w:w="110" w:type="dxa"/>
              <w:bottom w:w="90" w:type="dxa"/>
              <w:right w:w="110" w:type="dxa"/>
            </w:tcMar>
            <w:vAlign w:val="center"/>
          </w:tcPr>
          <w:p w14:paraId="5A6C961E" w14:textId="77777777" w:rsidR="00982197" w:rsidRPr="008D479E" w:rsidRDefault="00000000">
            <w:pPr>
              <w:spacing w:before="20" w:after="20"/>
              <w:jc w:val="center"/>
              <w:rPr>
                <w:rFonts w:cs="Times New Roman"/>
                <w:szCs w:val="26"/>
              </w:rPr>
            </w:pPr>
            <w:r w:rsidRPr="008D479E">
              <w:rPr>
                <w:rFonts w:cs="Times New Roman"/>
                <w:b/>
                <w:color w:val="000000"/>
                <w:szCs w:val="26"/>
              </w:rPr>
              <w:t>Nhóm</w:t>
            </w:r>
          </w:p>
        </w:tc>
        <w:tc>
          <w:tcPr>
            <w:tcW w:w="1512" w:type="dxa"/>
            <w:shd w:val="clear" w:color="auto" w:fill="D9D9D9"/>
            <w:tcMar>
              <w:top w:w="90" w:type="dxa"/>
              <w:left w:w="110" w:type="dxa"/>
              <w:bottom w:w="90" w:type="dxa"/>
              <w:right w:w="110" w:type="dxa"/>
            </w:tcMar>
            <w:vAlign w:val="center"/>
          </w:tcPr>
          <w:p w14:paraId="12C7E02E" w14:textId="77777777" w:rsidR="00982197" w:rsidRPr="008D479E" w:rsidRDefault="00000000">
            <w:pPr>
              <w:spacing w:before="20" w:after="20"/>
              <w:jc w:val="center"/>
              <w:rPr>
                <w:rFonts w:cs="Times New Roman"/>
                <w:szCs w:val="26"/>
              </w:rPr>
            </w:pPr>
            <w:r w:rsidRPr="008D479E">
              <w:rPr>
                <w:rFonts w:cs="Times New Roman"/>
                <w:b/>
                <w:color w:val="000000"/>
                <w:szCs w:val="26"/>
              </w:rPr>
              <w:t>Số lượng</w:t>
            </w:r>
          </w:p>
        </w:tc>
        <w:tc>
          <w:tcPr>
            <w:tcW w:w="5256" w:type="dxa"/>
            <w:shd w:val="clear" w:color="auto" w:fill="D9D9D9"/>
            <w:tcMar>
              <w:top w:w="90" w:type="dxa"/>
              <w:left w:w="110" w:type="dxa"/>
              <w:bottom w:w="90" w:type="dxa"/>
              <w:right w:w="110" w:type="dxa"/>
            </w:tcMar>
            <w:vAlign w:val="center"/>
          </w:tcPr>
          <w:p w14:paraId="18F0120A" w14:textId="77777777" w:rsidR="00982197" w:rsidRPr="008D479E" w:rsidRDefault="00000000">
            <w:pPr>
              <w:spacing w:before="20" w:after="20"/>
              <w:jc w:val="center"/>
              <w:rPr>
                <w:rFonts w:cs="Times New Roman"/>
                <w:szCs w:val="26"/>
              </w:rPr>
            </w:pPr>
            <w:r w:rsidRPr="008D479E">
              <w:rPr>
                <w:rFonts w:cs="Times New Roman"/>
                <w:b/>
                <w:color w:val="000000"/>
                <w:szCs w:val="26"/>
              </w:rPr>
              <w:t>Diễn giải</w:t>
            </w:r>
          </w:p>
        </w:tc>
      </w:tr>
      <w:tr w:rsidR="00982197" w:rsidRPr="008D479E" w14:paraId="2038242B" w14:textId="77777777">
        <w:trPr>
          <w:cantSplit/>
          <w:jc w:val="center"/>
        </w:trPr>
        <w:tc>
          <w:tcPr>
            <w:tcW w:w="2160" w:type="dxa"/>
            <w:tcMar>
              <w:top w:w="90" w:type="dxa"/>
              <w:left w:w="110" w:type="dxa"/>
              <w:bottom w:w="90" w:type="dxa"/>
              <w:right w:w="110" w:type="dxa"/>
            </w:tcMar>
            <w:vAlign w:val="center"/>
          </w:tcPr>
          <w:p w14:paraId="4D2E8ED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Bộ điều khiển</w:t>
            </w:r>
          </w:p>
        </w:tc>
        <w:tc>
          <w:tcPr>
            <w:tcW w:w="1512" w:type="dxa"/>
            <w:tcMar>
              <w:top w:w="90" w:type="dxa"/>
              <w:left w:w="110" w:type="dxa"/>
              <w:bottom w:w="90" w:type="dxa"/>
              <w:right w:w="110" w:type="dxa"/>
            </w:tcMar>
            <w:vAlign w:val="center"/>
          </w:tcPr>
          <w:p w14:paraId="0E2AAA7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30</w:t>
            </w:r>
          </w:p>
        </w:tc>
        <w:tc>
          <w:tcPr>
            <w:tcW w:w="5256" w:type="dxa"/>
            <w:tcMar>
              <w:top w:w="90" w:type="dxa"/>
              <w:left w:w="110" w:type="dxa"/>
              <w:bottom w:w="90" w:type="dxa"/>
              <w:right w:w="110" w:type="dxa"/>
            </w:tcMar>
            <w:vAlign w:val="center"/>
          </w:tcPr>
          <w:p w14:paraId="15DB7C3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Nhóm điểm cuối API theo miền</w:t>
            </w:r>
          </w:p>
        </w:tc>
      </w:tr>
      <w:tr w:rsidR="00982197" w:rsidRPr="008D479E" w14:paraId="27ED9422" w14:textId="77777777">
        <w:trPr>
          <w:cantSplit/>
          <w:jc w:val="center"/>
        </w:trPr>
        <w:tc>
          <w:tcPr>
            <w:tcW w:w="2160" w:type="dxa"/>
            <w:shd w:val="clear" w:color="auto" w:fill="F2F2F2"/>
            <w:tcMar>
              <w:top w:w="90" w:type="dxa"/>
              <w:left w:w="110" w:type="dxa"/>
              <w:bottom w:w="90" w:type="dxa"/>
              <w:right w:w="110" w:type="dxa"/>
            </w:tcMar>
            <w:vAlign w:val="center"/>
          </w:tcPr>
          <w:p w14:paraId="24D03A3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Điểm cuối API tổng</w:t>
            </w:r>
          </w:p>
        </w:tc>
        <w:tc>
          <w:tcPr>
            <w:tcW w:w="1512" w:type="dxa"/>
            <w:shd w:val="clear" w:color="auto" w:fill="F2F2F2"/>
            <w:tcMar>
              <w:top w:w="90" w:type="dxa"/>
              <w:left w:w="110" w:type="dxa"/>
              <w:bottom w:w="90" w:type="dxa"/>
              <w:right w:w="110" w:type="dxa"/>
            </w:tcMar>
            <w:vAlign w:val="center"/>
          </w:tcPr>
          <w:p w14:paraId="635663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186</w:t>
            </w:r>
          </w:p>
        </w:tc>
        <w:tc>
          <w:tcPr>
            <w:tcW w:w="5256" w:type="dxa"/>
            <w:shd w:val="clear" w:color="auto" w:fill="F2F2F2"/>
            <w:tcMar>
              <w:top w:w="90" w:type="dxa"/>
              <w:left w:w="110" w:type="dxa"/>
              <w:bottom w:w="90" w:type="dxa"/>
              <w:right w:w="110" w:type="dxa"/>
            </w:tcMar>
            <w:vAlign w:val="center"/>
          </w:tcPr>
          <w:p w14:paraId="04400AD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handler được phát hiện</w:t>
            </w:r>
          </w:p>
        </w:tc>
      </w:tr>
      <w:tr w:rsidR="00982197" w:rsidRPr="008D479E" w14:paraId="140EB54E" w14:textId="77777777">
        <w:trPr>
          <w:cantSplit/>
          <w:jc w:val="center"/>
        </w:trPr>
        <w:tc>
          <w:tcPr>
            <w:tcW w:w="2160" w:type="dxa"/>
            <w:tcMar>
              <w:top w:w="90" w:type="dxa"/>
              <w:left w:w="110" w:type="dxa"/>
              <w:bottom w:w="90" w:type="dxa"/>
              <w:right w:w="110" w:type="dxa"/>
            </w:tcMar>
            <w:vAlign w:val="center"/>
          </w:tcPr>
          <w:p w14:paraId="605899A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GET</w:t>
            </w:r>
          </w:p>
        </w:tc>
        <w:tc>
          <w:tcPr>
            <w:tcW w:w="1512" w:type="dxa"/>
            <w:tcMar>
              <w:top w:w="90" w:type="dxa"/>
              <w:left w:w="110" w:type="dxa"/>
              <w:bottom w:w="90" w:type="dxa"/>
              <w:right w:w="110" w:type="dxa"/>
            </w:tcMar>
            <w:vAlign w:val="center"/>
          </w:tcPr>
          <w:p w14:paraId="420B18B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91</w:t>
            </w:r>
          </w:p>
        </w:tc>
        <w:tc>
          <w:tcPr>
            <w:tcW w:w="5256" w:type="dxa"/>
            <w:tcMar>
              <w:top w:w="90" w:type="dxa"/>
              <w:left w:w="110" w:type="dxa"/>
              <w:bottom w:w="90" w:type="dxa"/>
              <w:right w:w="110" w:type="dxa"/>
            </w:tcMar>
            <w:vAlign w:val="center"/>
          </w:tcPr>
          <w:p w14:paraId="3EC12E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Đọc catalog, trạng thái hoạt động, dashboard và tra cứu</w:t>
            </w:r>
          </w:p>
        </w:tc>
      </w:tr>
      <w:tr w:rsidR="00982197" w:rsidRPr="008D479E" w14:paraId="5C9BE2B9" w14:textId="77777777">
        <w:trPr>
          <w:cantSplit/>
          <w:jc w:val="center"/>
        </w:trPr>
        <w:tc>
          <w:tcPr>
            <w:tcW w:w="2160" w:type="dxa"/>
            <w:shd w:val="clear" w:color="auto" w:fill="F2F2F2"/>
            <w:tcMar>
              <w:top w:w="90" w:type="dxa"/>
              <w:left w:w="110" w:type="dxa"/>
              <w:bottom w:w="90" w:type="dxa"/>
              <w:right w:w="110" w:type="dxa"/>
            </w:tcMar>
            <w:vAlign w:val="center"/>
          </w:tcPr>
          <w:p w14:paraId="134E3C1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POST</w:t>
            </w:r>
          </w:p>
        </w:tc>
        <w:tc>
          <w:tcPr>
            <w:tcW w:w="1512" w:type="dxa"/>
            <w:shd w:val="clear" w:color="auto" w:fill="F2F2F2"/>
            <w:tcMar>
              <w:top w:w="90" w:type="dxa"/>
              <w:left w:w="110" w:type="dxa"/>
              <w:bottom w:w="90" w:type="dxa"/>
              <w:right w:w="110" w:type="dxa"/>
            </w:tcMar>
            <w:vAlign w:val="center"/>
          </w:tcPr>
          <w:p w14:paraId="3B65090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57</w:t>
            </w:r>
          </w:p>
        </w:tc>
        <w:tc>
          <w:tcPr>
            <w:tcW w:w="5256" w:type="dxa"/>
            <w:shd w:val="clear" w:color="auto" w:fill="F2F2F2"/>
            <w:tcMar>
              <w:top w:w="90" w:type="dxa"/>
              <w:left w:w="110" w:type="dxa"/>
              <w:bottom w:w="90" w:type="dxa"/>
              <w:right w:w="110" w:type="dxa"/>
            </w:tcMar>
            <w:vAlign w:val="center"/>
          </w:tcPr>
          <w:p w14:paraId="2E17A82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Tạo, đăng nhập, action, chat và đồng bộ</w:t>
            </w:r>
          </w:p>
        </w:tc>
      </w:tr>
      <w:tr w:rsidR="00982197" w:rsidRPr="008D479E" w14:paraId="74C0758D" w14:textId="77777777">
        <w:trPr>
          <w:cantSplit/>
          <w:jc w:val="center"/>
        </w:trPr>
        <w:tc>
          <w:tcPr>
            <w:tcW w:w="2160" w:type="dxa"/>
            <w:tcMar>
              <w:top w:w="90" w:type="dxa"/>
              <w:left w:w="110" w:type="dxa"/>
              <w:bottom w:w="90" w:type="dxa"/>
              <w:right w:w="110" w:type="dxa"/>
            </w:tcMar>
            <w:vAlign w:val="center"/>
          </w:tcPr>
          <w:p w14:paraId="6355B04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PATCH</w:t>
            </w:r>
          </w:p>
        </w:tc>
        <w:tc>
          <w:tcPr>
            <w:tcW w:w="1512" w:type="dxa"/>
            <w:tcMar>
              <w:top w:w="90" w:type="dxa"/>
              <w:left w:w="110" w:type="dxa"/>
              <w:bottom w:w="90" w:type="dxa"/>
              <w:right w:w="110" w:type="dxa"/>
            </w:tcMar>
            <w:vAlign w:val="center"/>
          </w:tcPr>
          <w:p w14:paraId="695811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24</w:t>
            </w:r>
          </w:p>
        </w:tc>
        <w:tc>
          <w:tcPr>
            <w:tcW w:w="5256" w:type="dxa"/>
            <w:tcMar>
              <w:top w:w="90" w:type="dxa"/>
              <w:left w:w="110" w:type="dxa"/>
              <w:bottom w:w="90" w:type="dxa"/>
              <w:right w:w="110" w:type="dxa"/>
            </w:tcMar>
            <w:vAlign w:val="center"/>
          </w:tcPr>
          <w:p w14:paraId="72A3109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Cập nhật một phần và chuyển trạng thái</w:t>
            </w:r>
          </w:p>
        </w:tc>
      </w:tr>
      <w:tr w:rsidR="00982197" w:rsidRPr="008D479E" w14:paraId="6F92D92D" w14:textId="77777777">
        <w:trPr>
          <w:cantSplit/>
          <w:jc w:val="center"/>
        </w:trPr>
        <w:tc>
          <w:tcPr>
            <w:tcW w:w="2160" w:type="dxa"/>
            <w:shd w:val="clear" w:color="auto" w:fill="F2F2F2"/>
            <w:tcMar>
              <w:top w:w="90" w:type="dxa"/>
              <w:left w:w="110" w:type="dxa"/>
              <w:bottom w:w="90" w:type="dxa"/>
              <w:right w:w="110" w:type="dxa"/>
            </w:tcMar>
            <w:vAlign w:val="center"/>
          </w:tcPr>
          <w:p w14:paraId="166A967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DELETE</w:t>
            </w:r>
          </w:p>
        </w:tc>
        <w:tc>
          <w:tcPr>
            <w:tcW w:w="1512" w:type="dxa"/>
            <w:shd w:val="clear" w:color="auto" w:fill="F2F2F2"/>
            <w:tcMar>
              <w:top w:w="90" w:type="dxa"/>
              <w:left w:w="110" w:type="dxa"/>
              <w:bottom w:w="90" w:type="dxa"/>
              <w:right w:w="110" w:type="dxa"/>
            </w:tcMar>
            <w:vAlign w:val="center"/>
          </w:tcPr>
          <w:p w14:paraId="121A160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13</w:t>
            </w:r>
          </w:p>
        </w:tc>
        <w:tc>
          <w:tcPr>
            <w:tcW w:w="5256" w:type="dxa"/>
            <w:shd w:val="clear" w:color="auto" w:fill="F2F2F2"/>
            <w:tcMar>
              <w:top w:w="90" w:type="dxa"/>
              <w:left w:w="110" w:type="dxa"/>
              <w:bottom w:w="90" w:type="dxa"/>
              <w:right w:w="110" w:type="dxa"/>
            </w:tcMar>
            <w:vAlign w:val="center"/>
          </w:tcPr>
          <w:p w14:paraId="0DCC3ED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Xóa/thu hồi resource</w:t>
            </w:r>
          </w:p>
        </w:tc>
      </w:tr>
      <w:tr w:rsidR="00982197" w:rsidRPr="008D479E" w14:paraId="559AAFAD" w14:textId="77777777">
        <w:trPr>
          <w:cantSplit/>
          <w:jc w:val="center"/>
        </w:trPr>
        <w:tc>
          <w:tcPr>
            <w:tcW w:w="2160" w:type="dxa"/>
            <w:tcMar>
              <w:top w:w="90" w:type="dxa"/>
              <w:left w:w="110" w:type="dxa"/>
              <w:bottom w:w="90" w:type="dxa"/>
              <w:right w:w="110" w:type="dxa"/>
            </w:tcMar>
            <w:vAlign w:val="center"/>
          </w:tcPr>
          <w:p w14:paraId="6FA279D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PUT</w:t>
            </w:r>
          </w:p>
        </w:tc>
        <w:tc>
          <w:tcPr>
            <w:tcW w:w="1512" w:type="dxa"/>
            <w:tcMar>
              <w:top w:w="90" w:type="dxa"/>
              <w:left w:w="110" w:type="dxa"/>
              <w:bottom w:w="90" w:type="dxa"/>
              <w:right w:w="110" w:type="dxa"/>
            </w:tcMar>
            <w:vAlign w:val="center"/>
          </w:tcPr>
          <w:p w14:paraId="4729664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w:t>
            </w:r>
          </w:p>
        </w:tc>
        <w:tc>
          <w:tcPr>
            <w:tcW w:w="5256" w:type="dxa"/>
            <w:tcMar>
              <w:top w:w="90" w:type="dxa"/>
              <w:left w:w="110" w:type="dxa"/>
              <w:bottom w:w="90" w:type="dxa"/>
              <w:right w:w="110" w:type="dxa"/>
            </w:tcMar>
            <w:vAlign w:val="center"/>
          </w:tcPr>
          <w:p w14:paraId="1A449F2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Thay thế/cập nhật toàn phần ở trường hợp riêng</w:t>
            </w:r>
          </w:p>
        </w:tc>
      </w:tr>
      <w:tr w:rsidR="00982197" w:rsidRPr="008D479E" w14:paraId="3FB45D41" w14:textId="77777777">
        <w:trPr>
          <w:cantSplit/>
          <w:jc w:val="center"/>
        </w:trPr>
        <w:tc>
          <w:tcPr>
            <w:tcW w:w="2160" w:type="dxa"/>
            <w:shd w:val="clear" w:color="auto" w:fill="F2F2F2"/>
            <w:tcMar>
              <w:top w:w="90" w:type="dxa"/>
              <w:left w:w="110" w:type="dxa"/>
              <w:bottom w:w="90" w:type="dxa"/>
              <w:right w:w="110" w:type="dxa"/>
            </w:tcMar>
            <w:vAlign w:val="center"/>
          </w:tcPr>
          <w:p w14:paraId="2A525A2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Vai trò ADMIN</w:t>
            </w:r>
          </w:p>
        </w:tc>
        <w:tc>
          <w:tcPr>
            <w:tcW w:w="1512" w:type="dxa"/>
            <w:shd w:val="clear" w:color="auto" w:fill="F2F2F2"/>
            <w:tcMar>
              <w:top w:w="90" w:type="dxa"/>
              <w:left w:w="110" w:type="dxa"/>
              <w:bottom w:w="90" w:type="dxa"/>
              <w:right w:w="110" w:type="dxa"/>
            </w:tcMar>
            <w:vAlign w:val="center"/>
          </w:tcPr>
          <w:p w14:paraId="3458C5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45</w:t>
            </w:r>
          </w:p>
        </w:tc>
        <w:tc>
          <w:tcPr>
            <w:tcW w:w="5256" w:type="dxa"/>
            <w:shd w:val="clear" w:color="auto" w:fill="F2F2F2"/>
            <w:tcMar>
              <w:top w:w="90" w:type="dxa"/>
              <w:left w:w="110" w:type="dxa"/>
              <w:bottom w:w="90" w:type="dxa"/>
              <w:right w:w="110" w:type="dxa"/>
            </w:tcMar>
            <w:vAlign w:val="center"/>
          </w:tcPr>
          <w:p w14:paraId="4CAA636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Điểm cuối API có decorator ADMIN</w:t>
            </w:r>
          </w:p>
        </w:tc>
      </w:tr>
      <w:tr w:rsidR="00982197" w:rsidRPr="008D479E" w14:paraId="06BCE663" w14:textId="77777777">
        <w:trPr>
          <w:cantSplit/>
          <w:jc w:val="center"/>
        </w:trPr>
        <w:tc>
          <w:tcPr>
            <w:tcW w:w="2160" w:type="dxa"/>
            <w:tcMar>
              <w:top w:w="90" w:type="dxa"/>
              <w:left w:w="110" w:type="dxa"/>
              <w:bottom w:w="90" w:type="dxa"/>
              <w:right w:w="110" w:type="dxa"/>
            </w:tcMar>
            <w:vAlign w:val="center"/>
          </w:tcPr>
          <w:p w14:paraId="056A639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Vai trò EDITOR</w:t>
            </w:r>
          </w:p>
        </w:tc>
        <w:tc>
          <w:tcPr>
            <w:tcW w:w="1512" w:type="dxa"/>
            <w:tcMar>
              <w:top w:w="90" w:type="dxa"/>
              <w:left w:w="110" w:type="dxa"/>
              <w:bottom w:w="90" w:type="dxa"/>
              <w:right w:w="110" w:type="dxa"/>
            </w:tcMar>
            <w:vAlign w:val="center"/>
          </w:tcPr>
          <w:p w14:paraId="5D7BCE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33</w:t>
            </w:r>
          </w:p>
        </w:tc>
        <w:tc>
          <w:tcPr>
            <w:tcW w:w="5256" w:type="dxa"/>
            <w:tcMar>
              <w:top w:w="90" w:type="dxa"/>
              <w:left w:w="110" w:type="dxa"/>
              <w:bottom w:w="90" w:type="dxa"/>
              <w:right w:w="110" w:type="dxa"/>
            </w:tcMar>
            <w:vAlign w:val="center"/>
          </w:tcPr>
          <w:p w14:paraId="71A94B5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Điểm cuối API có decorator EDITOR</w:t>
            </w:r>
          </w:p>
        </w:tc>
      </w:tr>
      <w:tr w:rsidR="00982197" w:rsidRPr="008D479E" w14:paraId="3E0041B1" w14:textId="77777777">
        <w:trPr>
          <w:cantSplit/>
          <w:jc w:val="center"/>
        </w:trPr>
        <w:tc>
          <w:tcPr>
            <w:tcW w:w="2160" w:type="dxa"/>
            <w:shd w:val="clear" w:color="auto" w:fill="F2F2F2"/>
            <w:tcMar>
              <w:top w:w="90" w:type="dxa"/>
              <w:left w:w="110" w:type="dxa"/>
              <w:bottom w:w="90" w:type="dxa"/>
              <w:right w:w="110" w:type="dxa"/>
            </w:tcMar>
            <w:vAlign w:val="center"/>
          </w:tcPr>
          <w:p w14:paraId="17DF0EE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Vai trò MODERATOR</w:t>
            </w:r>
          </w:p>
        </w:tc>
        <w:tc>
          <w:tcPr>
            <w:tcW w:w="1512" w:type="dxa"/>
            <w:shd w:val="clear" w:color="auto" w:fill="F2F2F2"/>
            <w:tcMar>
              <w:top w:w="90" w:type="dxa"/>
              <w:left w:w="110" w:type="dxa"/>
              <w:bottom w:w="90" w:type="dxa"/>
              <w:right w:w="110" w:type="dxa"/>
            </w:tcMar>
            <w:vAlign w:val="center"/>
          </w:tcPr>
          <w:p w14:paraId="634B6A7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w:t>
            </w:r>
          </w:p>
        </w:tc>
        <w:tc>
          <w:tcPr>
            <w:tcW w:w="5256" w:type="dxa"/>
            <w:shd w:val="clear" w:color="auto" w:fill="F2F2F2"/>
            <w:tcMar>
              <w:top w:w="90" w:type="dxa"/>
              <w:left w:w="110" w:type="dxa"/>
              <w:bottom w:w="90" w:type="dxa"/>
              <w:right w:w="110" w:type="dxa"/>
            </w:tcMar>
            <w:vAlign w:val="center"/>
          </w:tcPr>
          <w:p w14:paraId="5F403A0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Điểm cuối API có decorator MODERATOR</w:t>
            </w:r>
          </w:p>
        </w:tc>
      </w:tr>
    </w:tbl>
    <w:p w14:paraId="2AE500E3" w14:textId="77777777" w:rsidR="00982197" w:rsidRPr="008D479E" w:rsidRDefault="00000000">
      <w:pPr>
        <w:rPr>
          <w:rFonts w:cs="Times New Roman"/>
          <w:szCs w:val="26"/>
        </w:rPr>
      </w:pPr>
      <w:r w:rsidRPr="008D479E">
        <w:rPr>
          <w:rFonts w:cs="Times New Roman"/>
          <w:color w:val="000000"/>
          <w:szCs w:val="26"/>
        </w:rPr>
        <w:t>Lược đồ Prisma có 139 mô hình và không khai báo enum Prisma; các trạng thái chủ yếu được biểu diễn bằng bảng tham chiếu hoặc trường chuỗi có kiểm soát ở tầng ứng dụng. Ưu điểm là dữ liệu tham chiếu có thể mở rộng; nhược điểm là cần bảo đảm kiểm tra tính hợp lệ và khóa ngoại để tránh giá trị trạng thái tùy ý.</w:t>
      </w:r>
    </w:p>
    <w:p w14:paraId="2E5FD949"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4.5. Kiểm thử và đánh giá</w:t>
      </w:r>
    </w:p>
    <w:p w14:paraId="2E1F90AD" w14:textId="77777777" w:rsidR="00982197" w:rsidRPr="008D479E" w:rsidRDefault="00000000">
      <w:pPr>
        <w:rPr>
          <w:rFonts w:cs="Times New Roman"/>
          <w:szCs w:val="26"/>
        </w:rPr>
      </w:pPr>
      <w:r w:rsidRPr="008D479E">
        <w:rPr>
          <w:rFonts w:cs="Times New Roman"/>
          <w:color w:val="000000"/>
          <w:szCs w:val="26"/>
        </w:rPr>
        <w:t>Việc đánh giá được thực hiện trên phiên bản mã nguồn ngày 05/08/2026. Bộ kiểm thử đơn vị của API được thực thi bằng Jest; lược đồ Prisma được kiểm tra bằng công cụ dòng lệnh Prisma; mức sẵn sàng của API được kiểm tra khi PostgreSQL và Redis đang hoạt động. Kết quả chỉ được sử dụng trong đúng phạm vi phép thử: khi chưa thực hiện kiểm thử tải thì chưa kết luận về hiệu năng trong môi trường vận hành; khi chưa có kiểm thử đầu cuối toàn tuyến thì kết quả kiểm thử đơn vị chưa đại diện cho toàn bộ luồng giao diện.</w:t>
      </w:r>
    </w:p>
    <w:p w14:paraId="0BFDF772"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lastRenderedPageBreak/>
        <w:t>Bảng 4.5. Kết quả kiểm thử và đánh giá</w:t>
      </w:r>
    </w:p>
    <w:tbl>
      <w:tblPr>
        <w:tblStyle w:val="TableGrid"/>
        <w:tblW w:w="8928" w:type="dxa"/>
        <w:jc w:val="center"/>
        <w:tblLayout w:type="fixed"/>
        <w:tblLook w:val="04A0" w:firstRow="1" w:lastRow="0" w:firstColumn="1" w:lastColumn="0" w:noHBand="0" w:noVBand="1"/>
      </w:tblPr>
      <w:tblGrid>
        <w:gridCol w:w="2088"/>
        <w:gridCol w:w="3096"/>
        <w:gridCol w:w="3744"/>
      </w:tblGrid>
      <w:tr w:rsidR="00982197" w:rsidRPr="008D479E" w14:paraId="07E6D385" w14:textId="77777777">
        <w:trPr>
          <w:tblHeader/>
          <w:jc w:val="center"/>
        </w:trPr>
        <w:tc>
          <w:tcPr>
            <w:tcW w:w="2088" w:type="dxa"/>
            <w:shd w:val="clear" w:color="auto" w:fill="D9D9D9"/>
            <w:tcMar>
              <w:top w:w="90" w:type="dxa"/>
              <w:left w:w="110" w:type="dxa"/>
              <w:bottom w:w="90" w:type="dxa"/>
              <w:right w:w="110" w:type="dxa"/>
            </w:tcMar>
            <w:vAlign w:val="center"/>
          </w:tcPr>
          <w:p w14:paraId="290A858A" w14:textId="77777777" w:rsidR="00982197" w:rsidRPr="008D479E" w:rsidRDefault="00000000">
            <w:pPr>
              <w:spacing w:before="20" w:after="20"/>
              <w:jc w:val="center"/>
              <w:rPr>
                <w:rFonts w:cs="Times New Roman"/>
                <w:szCs w:val="26"/>
              </w:rPr>
            </w:pPr>
            <w:r w:rsidRPr="008D479E">
              <w:rPr>
                <w:rFonts w:cs="Times New Roman"/>
                <w:b/>
                <w:color w:val="000000"/>
                <w:szCs w:val="26"/>
              </w:rPr>
              <w:t>Hạng mục</w:t>
            </w:r>
          </w:p>
        </w:tc>
        <w:tc>
          <w:tcPr>
            <w:tcW w:w="3096" w:type="dxa"/>
            <w:shd w:val="clear" w:color="auto" w:fill="D9D9D9"/>
            <w:tcMar>
              <w:top w:w="90" w:type="dxa"/>
              <w:left w:w="110" w:type="dxa"/>
              <w:bottom w:w="90" w:type="dxa"/>
              <w:right w:w="110" w:type="dxa"/>
            </w:tcMar>
            <w:vAlign w:val="center"/>
          </w:tcPr>
          <w:p w14:paraId="13B1D0A8" w14:textId="77777777" w:rsidR="00982197" w:rsidRPr="008D479E" w:rsidRDefault="00000000">
            <w:pPr>
              <w:spacing w:before="20" w:after="20"/>
              <w:jc w:val="center"/>
              <w:rPr>
                <w:rFonts w:cs="Times New Roman"/>
                <w:szCs w:val="26"/>
              </w:rPr>
            </w:pPr>
            <w:r w:rsidRPr="008D479E">
              <w:rPr>
                <w:rFonts w:cs="Times New Roman"/>
                <w:b/>
                <w:color w:val="000000"/>
                <w:szCs w:val="26"/>
              </w:rPr>
              <w:t>Kết quả</w:t>
            </w:r>
          </w:p>
        </w:tc>
        <w:tc>
          <w:tcPr>
            <w:tcW w:w="3744" w:type="dxa"/>
            <w:shd w:val="clear" w:color="auto" w:fill="D9D9D9"/>
            <w:tcMar>
              <w:top w:w="90" w:type="dxa"/>
              <w:left w:w="110" w:type="dxa"/>
              <w:bottom w:w="90" w:type="dxa"/>
              <w:right w:w="110" w:type="dxa"/>
            </w:tcMar>
            <w:vAlign w:val="center"/>
          </w:tcPr>
          <w:p w14:paraId="279E887C" w14:textId="77777777" w:rsidR="00982197" w:rsidRPr="008D479E" w:rsidRDefault="00000000">
            <w:pPr>
              <w:spacing w:before="20" w:after="20"/>
              <w:jc w:val="center"/>
              <w:rPr>
                <w:rFonts w:cs="Times New Roman"/>
                <w:szCs w:val="26"/>
              </w:rPr>
            </w:pPr>
            <w:r w:rsidRPr="008D479E">
              <w:rPr>
                <w:rFonts w:cs="Times New Roman"/>
                <w:b/>
                <w:color w:val="000000"/>
                <w:szCs w:val="26"/>
              </w:rPr>
              <w:t>Phạm vi kết luận</w:t>
            </w:r>
          </w:p>
        </w:tc>
      </w:tr>
      <w:tr w:rsidR="00982197" w:rsidRPr="008D479E" w14:paraId="5FD9376A" w14:textId="77777777">
        <w:trPr>
          <w:cantSplit/>
          <w:jc w:val="center"/>
        </w:trPr>
        <w:tc>
          <w:tcPr>
            <w:tcW w:w="2088" w:type="dxa"/>
            <w:tcMar>
              <w:top w:w="90" w:type="dxa"/>
              <w:left w:w="110" w:type="dxa"/>
              <w:bottom w:w="90" w:type="dxa"/>
              <w:right w:w="110" w:type="dxa"/>
            </w:tcMar>
            <w:vAlign w:val="center"/>
          </w:tcPr>
          <w:p w14:paraId="3D4D39F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API kiểm thử đơn vị</w:t>
            </w:r>
          </w:p>
        </w:tc>
        <w:tc>
          <w:tcPr>
            <w:tcW w:w="3096" w:type="dxa"/>
            <w:tcMar>
              <w:top w:w="90" w:type="dxa"/>
              <w:left w:w="110" w:type="dxa"/>
              <w:bottom w:w="90" w:type="dxa"/>
              <w:right w:w="110" w:type="dxa"/>
            </w:tcMar>
            <w:vAlign w:val="center"/>
          </w:tcPr>
          <w:p w14:paraId="56B53F0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36 suite đạt; 189 test đạt; 0 thất bại; khoảng 14,78 giây</w:t>
            </w:r>
          </w:p>
        </w:tc>
        <w:tc>
          <w:tcPr>
            <w:tcW w:w="3744" w:type="dxa"/>
            <w:tcMar>
              <w:top w:w="90" w:type="dxa"/>
              <w:left w:w="110" w:type="dxa"/>
              <w:bottom w:w="90" w:type="dxa"/>
              <w:right w:w="110" w:type="dxa"/>
            </w:tcMar>
            <w:vAlign w:val="center"/>
          </w:tcPr>
          <w:p w14:paraId="023FACE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Quy tắc/bộ điều khiển/dịch vụ có test trong apps/api</w:t>
            </w:r>
          </w:p>
        </w:tc>
      </w:tr>
      <w:tr w:rsidR="00982197" w:rsidRPr="008D479E" w14:paraId="538F08B7" w14:textId="77777777">
        <w:trPr>
          <w:cantSplit/>
          <w:jc w:val="center"/>
        </w:trPr>
        <w:tc>
          <w:tcPr>
            <w:tcW w:w="2088" w:type="dxa"/>
            <w:shd w:val="clear" w:color="auto" w:fill="F2F2F2"/>
            <w:tcMar>
              <w:top w:w="90" w:type="dxa"/>
              <w:left w:w="110" w:type="dxa"/>
              <w:bottom w:w="90" w:type="dxa"/>
              <w:right w:w="110" w:type="dxa"/>
            </w:tcMar>
            <w:vAlign w:val="center"/>
          </w:tcPr>
          <w:p w14:paraId="2B2FD65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Prisma kiểm tra tính hợp lệ</w:t>
            </w:r>
          </w:p>
        </w:tc>
        <w:tc>
          <w:tcPr>
            <w:tcW w:w="3096" w:type="dxa"/>
            <w:shd w:val="clear" w:color="auto" w:fill="F2F2F2"/>
            <w:tcMar>
              <w:top w:w="90" w:type="dxa"/>
              <w:left w:w="110" w:type="dxa"/>
              <w:bottom w:w="90" w:type="dxa"/>
              <w:right w:w="110" w:type="dxa"/>
            </w:tcMar>
            <w:vAlign w:val="center"/>
          </w:tcPr>
          <w:p w14:paraId="653FC47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Lược đồ hợp lệ</w:t>
            </w:r>
          </w:p>
        </w:tc>
        <w:tc>
          <w:tcPr>
            <w:tcW w:w="3744" w:type="dxa"/>
            <w:shd w:val="clear" w:color="auto" w:fill="F2F2F2"/>
            <w:tcMar>
              <w:top w:w="90" w:type="dxa"/>
              <w:left w:w="110" w:type="dxa"/>
              <w:bottom w:w="90" w:type="dxa"/>
              <w:right w:w="110" w:type="dxa"/>
            </w:tcMar>
            <w:vAlign w:val="center"/>
          </w:tcPr>
          <w:p w14:paraId="5A60EDC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Cú pháp, quan hệ và cấu hình Prisma được CLI chấp nhận</w:t>
            </w:r>
          </w:p>
        </w:tc>
      </w:tr>
      <w:tr w:rsidR="00982197" w:rsidRPr="008D479E" w14:paraId="092AC44B" w14:textId="77777777">
        <w:trPr>
          <w:cantSplit/>
          <w:jc w:val="center"/>
        </w:trPr>
        <w:tc>
          <w:tcPr>
            <w:tcW w:w="2088" w:type="dxa"/>
            <w:tcMar>
              <w:top w:w="90" w:type="dxa"/>
              <w:left w:w="110" w:type="dxa"/>
              <w:bottom w:w="90" w:type="dxa"/>
              <w:right w:w="110" w:type="dxa"/>
            </w:tcMar>
            <w:vAlign w:val="center"/>
          </w:tcPr>
          <w:p w14:paraId="314E465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Trạng thái hoạt động tổng</w:t>
            </w:r>
          </w:p>
        </w:tc>
        <w:tc>
          <w:tcPr>
            <w:tcW w:w="3096" w:type="dxa"/>
            <w:tcMar>
              <w:top w:w="90" w:type="dxa"/>
              <w:left w:w="110" w:type="dxa"/>
              <w:bottom w:w="90" w:type="dxa"/>
              <w:right w:w="110" w:type="dxa"/>
            </w:tcMar>
            <w:vAlign w:val="center"/>
          </w:tcPr>
          <w:p w14:paraId="22EE87F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trạng thái = ok</w:t>
            </w:r>
          </w:p>
        </w:tc>
        <w:tc>
          <w:tcPr>
            <w:tcW w:w="3744" w:type="dxa"/>
            <w:tcMar>
              <w:top w:w="90" w:type="dxa"/>
              <w:left w:w="110" w:type="dxa"/>
              <w:bottom w:w="90" w:type="dxa"/>
              <w:right w:w="110" w:type="dxa"/>
            </w:tcMar>
            <w:vAlign w:val="center"/>
          </w:tcPr>
          <w:p w14:paraId="33E23C2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Tiến trình API phản hồi trạng thái hoạt động</w:t>
            </w:r>
          </w:p>
        </w:tc>
      </w:tr>
      <w:tr w:rsidR="00982197" w:rsidRPr="008D479E" w14:paraId="6F4D1C73" w14:textId="77777777">
        <w:trPr>
          <w:cantSplit/>
          <w:jc w:val="center"/>
        </w:trPr>
        <w:tc>
          <w:tcPr>
            <w:tcW w:w="2088" w:type="dxa"/>
            <w:shd w:val="clear" w:color="auto" w:fill="F2F2F2"/>
            <w:tcMar>
              <w:top w:w="90" w:type="dxa"/>
              <w:left w:w="110" w:type="dxa"/>
              <w:bottom w:w="90" w:type="dxa"/>
              <w:right w:w="110" w:type="dxa"/>
            </w:tcMar>
            <w:vAlign w:val="center"/>
          </w:tcPr>
          <w:p w14:paraId="48B92B1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Kiểm tra mức sẵn sàng database</w:t>
            </w:r>
          </w:p>
        </w:tc>
        <w:tc>
          <w:tcPr>
            <w:tcW w:w="3096" w:type="dxa"/>
            <w:shd w:val="clear" w:color="auto" w:fill="F2F2F2"/>
            <w:tcMar>
              <w:top w:w="90" w:type="dxa"/>
              <w:left w:w="110" w:type="dxa"/>
              <w:bottom w:w="90" w:type="dxa"/>
              <w:right w:w="110" w:type="dxa"/>
            </w:tcMar>
            <w:vAlign w:val="center"/>
          </w:tcPr>
          <w:p w14:paraId="02B6F3E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ok</w:t>
            </w:r>
          </w:p>
        </w:tc>
        <w:tc>
          <w:tcPr>
            <w:tcW w:w="3744" w:type="dxa"/>
            <w:shd w:val="clear" w:color="auto" w:fill="F2F2F2"/>
            <w:tcMar>
              <w:top w:w="90" w:type="dxa"/>
              <w:left w:w="110" w:type="dxa"/>
              <w:bottom w:w="90" w:type="dxa"/>
              <w:right w:w="110" w:type="dxa"/>
            </w:tcMar>
            <w:vAlign w:val="center"/>
          </w:tcPr>
          <w:p w14:paraId="3FB71F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 kết nối PostgreSQL trong môi trường kiểm tra</w:t>
            </w:r>
          </w:p>
        </w:tc>
      </w:tr>
      <w:tr w:rsidR="00982197" w:rsidRPr="008D479E" w14:paraId="3FF72A0E" w14:textId="77777777">
        <w:trPr>
          <w:cantSplit/>
          <w:jc w:val="center"/>
        </w:trPr>
        <w:tc>
          <w:tcPr>
            <w:tcW w:w="2088" w:type="dxa"/>
            <w:tcMar>
              <w:top w:w="90" w:type="dxa"/>
              <w:left w:w="110" w:type="dxa"/>
              <w:bottom w:w="90" w:type="dxa"/>
              <w:right w:w="110" w:type="dxa"/>
            </w:tcMar>
            <w:vAlign w:val="center"/>
          </w:tcPr>
          <w:p w14:paraId="7C49521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Kiểm tra mức sẵn sàng Redis</w:t>
            </w:r>
          </w:p>
        </w:tc>
        <w:tc>
          <w:tcPr>
            <w:tcW w:w="3096" w:type="dxa"/>
            <w:tcMar>
              <w:top w:w="90" w:type="dxa"/>
              <w:left w:w="110" w:type="dxa"/>
              <w:bottom w:w="90" w:type="dxa"/>
              <w:right w:w="110" w:type="dxa"/>
            </w:tcMar>
            <w:vAlign w:val="center"/>
          </w:tcPr>
          <w:p w14:paraId="23DF7FB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ok</w:t>
            </w:r>
          </w:p>
        </w:tc>
        <w:tc>
          <w:tcPr>
            <w:tcW w:w="3744" w:type="dxa"/>
            <w:tcMar>
              <w:top w:w="90" w:type="dxa"/>
              <w:left w:w="110" w:type="dxa"/>
              <w:bottom w:w="90" w:type="dxa"/>
              <w:right w:w="110" w:type="dxa"/>
            </w:tcMar>
            <w:vAlign w:val="center"/>
          </w:tcPr>
          <w:p w14:paraId="503297D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 kết nối Redis trong môi trường kiểm tra</w:t>
            </w:r>
          </w:p>
        </w:tc>
      </w:tr>
      <w:tr w:rsidR="00982197" w:rsidRPr="008D479E" w14:paraId="0925EF84" w14:textId="77777777">
        <w:trPr>
          <w:cantSplit/>
          <w:jc w:val="center"/>
        </w:trPr>
        <w:tc>
          <w:tcPr>
            <w:tcW w:w="2088" w:type="dxa"/>
            <w:shd w:val="clear" w:color="auto" w:fill="F2F2F2"/>
            <w:tcMar>
              <w:top w:w="90" w:type="dxa"/>
              <w:left w:w="110" w:type="dxa"/>
              <w:bottom w:w="90" w:type="dxa"/>
              <w:right w:w="110" w:type="dxa"/>
            </w:tcMar>
            <w:vAlign w:val="center"/>
          </w:tcPr>
          <w:p w14:paraId="081541F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Kiểm tra nhanh giao diện</w:t>
            </w:r>
          </w:p>
        </w:tc>
        <w:tc>
          <w:tcPr>
            <w:tcW w:w="3096" w:type="dxa"/>
            <w:shd w:val="clear" w:color="auto" w:fill="F2F2F2"/>
            <w:tcMar>
              <w:top w:w="90" w:type="dxa"/>
              <w:left w:w="110" w:type="dxa"/>
              <w:bottom w:w="90" w:type="dxa"/>
              <w:right w:w="110" w:type="dxa"/>
            </w:tcMar>
            <w:vAlign w:val="center"/>
          </w:tcPr>
          <w:p w14:paraId="3290634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9 màn hình chính được mở và chụp</w:t>
            </w:r>
          </w:p>
        </w:tc>
        <w:tc>
          <w:tcPr>
            <w:tcW w:w="3744" w:type="dxa"/>
            <w:shd w:val="clear" w:color="auto" w:fill="F2F2F2"/>
            <w:tcMar>
              <w:top w:w="90" w:type="dxa"/>
              <w:left w:w="110" w:type="dxa"/>
              <w:bottom w:w="90" w:type="dxa"/>
              <w:right w:w="110" w:type="dxa"/>
            </w:tcMar>
            <w:vAlign w:val="center"/>
          </w:tcPr>
          <w:p w14:paraId="683D0CE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render với dữ liệu hiện có; không thay thế khẳng định kiểm thử đầu cuối</w:t>
            </w:r>
          </w:p>
        </w:tc>
      </w:tr>
      <w:tr w:rsidR="00982197" w:rsidRPr="008D479E" w14:paraId="7F2A3077" w14:textId="77777777">
        <w:trPr>
          <w:cantSplit/>
          <w:jc w:val="center"/>
        </w:trPr>
        <w:tc>
          <w:tcPr>
            <w:tcW w:w="2088" w:type="dxa"/>
            <w:tcMar>
              <w:top w:w="90" w:type="dxa"/>
              <w:left w:w="110" w:type="dxa"/>
              <w:bottom w:w="90" w:type="dxa"/>
              <w:right w:w="110" w:type="dxa"/>
            </w:tcMar>
            <w:vAlign w:val="center"/>
          </w:tcPr>
          <w:p w14:paraId="0F62416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Thống kê mã nguồn</w:t>
            </w:r>
          </w:p>
        </w:tc>
        <w:tc>
          <w:tcPr>
            <w:tcW w:w="3096" w:type="dxa"/>
            <w:tcMar>
              <w:top w:w="90" w:type="dxa"/>
              <w:left w:w="110" w:type="dxa"/>
              <w:bottom w:w="90" w:type="dxa"/>
              <w:right w:w="110" w:type="dxa"/>
            </w:tcMar>
            <w:vAlign w:val="center"/>
          </w:tcPr>
          <w:p w14:paraId="47737A2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22 tuyến giao diện; 30 bộ điều khiển; 186 điểm cuối API; 139 mô hình</w:t>
            </w:r>
          </w:p>
        </w:tc>
        <w:tc>
          <w:tcPr>
            <w:tcW w:w="3744" w:type="dxa"/>
            <w:tcMar>
              <w:top w:w="90" w:type="dxa"/>
              <w:left w:w="110" w:type="dxa"/>
              <w:bottom w:w="90" w:type="dxa"/>
              <w:right w:w="110" w:type="dxa"/>
            </w:tcMar>
            <w:vAlign w:val="center"/>
          </w:tcPr>
          <w:p w14:paraId="34215E4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Độ rộng mã nguồn tại phiên bản mã nguồn đang phân tích</w:t>
            </w:r>
          </w:p>
        </w:tc>
      </w:tr>
    </w:tbl>
    <w:p w14:paraId="1092364D" w14:textId="77777777" w:rsidR="00982197" w:rsidRPr="008D479E" w:rsidRDefault="00000000">
      <w:pPr>
        <w:shd w:val="clear" w:color="auto" w:fill="F2F2F2"/>
        <w:spacing w:before="80" w:after="160" w:line="240" w:lineRule="auto"/>
        <w:ind w:left="360" w:right="216"/>
        <w:rPr>
          <w:rFonts w:cs="Times New Roman"/>
          <w:szCs w:val="26"/>
        </w:rPr>
      </w:pPr>
      <w:r w:rsidRPr="008D479E">
        <w:rPr>
          <w:rFonts w:eastAsia="Courier New" w:cs="Times New Roman"/>
          <w:color w:val="000000"/>
          <w:szCs w:val="26"/>
        </w:rPr>
        <w:t>Tóm tắt kết quả đánh giá</w:t>
      </w:r>
      <w:r w:rsidRPr="008D479E">
        <w:rPr>
          <w:rFonts w:eastAsia="Courier New" w:cs="Times New Roman"/>
          <w:color w:val="000000"/>
          <w:szCs w:val="26"/>
        </w:rPr>
        <w:br/>
        <w:t>Kiểm thử API: 36 bộ đạt / 189 ca đạt / 0 ca thất bại</w:t>
      </w:r>
      <w:r w:rsidRPr="008D479E">
        <w:rPr>
          <w:rFonts w:eastAsia="Courier New" w:cs="Times New Roman"/>
          <w:color w:val="000000"/>
          <w:szCs w:val="26"/>
        </w:rPr>
        <w:br/>
        <w:t>Lược đồ Prisma: hợp lệ</w:t>
      </w:r>
      <w:r w:rsidRPr="008D479E">
        <w:rPr>
          <w:rFonts w:eastAsia="Courier New" w:cs="Times New Roman"/>
          <w:color w:val="000000"/>
          <w:szCs w:val="26"/>
        </w:rPr>
        <w:br/>
        <w:t>Trạng thái API: hoạt động bình thường</w:t>
      </w:r>
      <w:r w:rsidRPr="008D479E">
        <w:rPr>
          <w:rFonts w:eastAsia="Courier New" w:cs="Times New Roman"/>
          <w:color w:val="000000"/>
          <w:szCs w:val="26"/>
        </w:rPr>
        <w:br/>
        <w:t>Mức sẵn sàng: PostgreSQL đạt; Redis đạt</w:t>
      </w:r>
      <w:r w:rsidRPr="008D479E">
        <w:rPr>
          <w:rFonts w:eastAsia="Courier New" w:cs="Times New Roman"/>
          <w:color w:val="000000"/>
          <w:szCs w:val="26"/>
        </w:rPr>
        <w:br/>
        <w:t>Dữ liệu giao diện: 282 mẫu thiết bị / 39 hãng / 8 loại thiết bị</w:t>
      </w:r>
    </w:p>
    <w:p w14:paraId="5439DF32"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4.6. Đánh giá mức độ đáp ứng</w:t>
      </w:r>
    </w:p>
    <w:p w14:paraId="4B3455FC"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4.6. Đánh giá mức độ đáp ứng yêu cầu</w:t>
      </w:r>
    </w:p>
    <w:tbl>
      <w:tblPr>
        <w:tblStyle w:val="TableGrid"/>
        <w:tblW w:w="8928" w:type="dxa"/>
        <w:jc w:val="center"/>
        <w:tblLayout w:type="fixed"/>
        <w:tblLook w:val="04A0" w:firstRow="1" w:lastRow="0" w:firstColumn="1" w:lastColumn="0" w:noHBand="0" w:noVBand="1"/>
      </w:tblPr>
      <w:tblGrid>
        <w:gridCol w:w="2088"/>
        <w:gridCol w:w="1944"/>
        <w:gridCol w:w="4896"/>
      </w:tblGrid>
      <w:tr w:rsidR="00982197" w:rsidRPr="008D479E" w14:paraId="5337A3CA" w14:textId="77777777">
        <w:trPr>
          <w:tblHeader/>
          <w:jc w:val="center"/>
        </w:trPr>
        <w:tc>
          <w:tcPr>
            <w:tcW w:w="2088" w:type="dxa"/>
            <w:shd w:val="clear" w:color="auto" w:fill="D9D9D9"/>
            <w:tcMar>
              <w:top w:w="90" w:type="dxa"/>
              <w:left w:w="110" w:type="dxa"/>
              <w:bottom w:w="90" w:type="dxa"/>
              <w:right w:w="110" w:type="dxa"/>
            </w:tcMar>
            <w:vAlign w:val="center"/>
          </w:tcPr>
          <w:p w14:paraId="31D36FB3" w14:textId="77777777" w:rsidR="00982197" w:rsidRPr="008D479E" w:rsidRDefault="00000000">
            <w:pPr>
              <w:spacing w:before="20" w:after="20"/>
              <w:jc w:val="center"/>
              <w:rPr>
                <w:rFonts w:cs="Times New Roman"/>
                <w:szCs w:val="26"/>
              </w:rPr>
            </w:pPr>
            <w:r w:rsidRPr="008D479E">
              <w:rPr>
                <w:rFonts w:cs="Times New Roman"/>
                <w:b/>
                <w:color w:val="000000"/>
                <w:szCs w:val="26"/>
              </w:rPr>
              <w:t>Nhóm yêu cầu</w:t>
            </w:r>
          </w:p>
        </w:tc>
        <w:tc>
          <w:tcPr>
            <w:tcW w:w="1944" w:type="dxa"/>
            <w:shd w:val="clear" w:color="auto" w:fill="D9D9D9"/>
            <w:tcMar>
              <w:top w:w="90" w:type="dxa"/>
              <w:left w:w="110" w:type="dxa"/>
              <w:bottom w:w="90" w:type="dxa"/>
              <w:right w:w="110" w:type="dxa"/>
            </w:tcMar>
            <w:vAlign w:val="center"/>
          </w:tcPr>
          <w:p w14:paraId="177106FD" w14:textId="77777777" w:rsidR="00982197" w:rsidRPr="008D479E" w:rsidRDefault="00000000">
            <w:pPr>
              <w:spacing w:before="20" w:after="20"/>
              <w:jc w:val="center"/>
              <w:rPr>
                <w:rFonts w:cs="Times New Roman"/>
                <w:szCs w:val="26"/>
              </w:rPr>
            </w:pPr>
            <w:r w:rsidRPr="008D479E">
              <w:rPr>
                <w:rFonts w:cs="Times New Roman"/>
                <w:b/>
                <w:color w:val="000000"/>
                <w:szCs w:val="26"/>
              </w:rPr>
              <w:t>Mức đáp ứng</w:t>
            </w:r>
          </w:p>
        </w:tc>
        <w:tc>
          <w:tcPr>
            <w:tcW w:w="4896" w:type="dxa"/>
            <w:shd w:val="clear" w:color="auto" w:fill="D9D9D9"/>
            <w:tcMar>
              <w:top w:w="90" w:type="dxa"/>
              <w:left w:w="110" w:type="dxa"/>
              <w:bottom w:w="90" w:type="dxa"/>
              <w:right w:w="110" w:type="dxa"/>
            </w:tcMar>
            <w:vAlign w:val="center"/>
          </w:tcPr>
          <w:p w14:paraId="6625CD08" w14:textId="77777777" w:rsidR="00982197" w:rsidRPr="008D479E" w:rsidRDefault="00000000">
            <w:pPr>
              <w:spacing w:before="20" w:after="20"/>
              <w:jc w:val="center"/>
              <w:rPr>
                <w:rFonts w:cs="Times New Roman"/>
                <w:szCs w:val="26"/>
              </w:rPr>
            </w:pPr>
            <w:r w:rsidRPr="008D479E">
              <w:rPr>
                <w:rFonts w:cs="Times New Roman"/>
                <w:b/>
                <w:color w:val="000000"/>
                <w:szCs w:val="26"/>
              </w:rPr>
              <w:t>Kết quả / nhận xét</w:t>
            </w:r>
          </w:p>
        </w:tc>
      </w:tr>
      <w:tr w:rsidR="00982197" w:rsidRPr="008D479E" w14:paraId="48C9B3AC" w14:textId="77777777">
        <w:trPr>
          <w:cantSplit/>
          <w:jc w:val="center"/>
        </w:trPr>
        <w:tc>
          <w:tcPr>
            <w:tcW w:w="2088" w:type="dxa"/>
            <w:tcMar>
              <w:top w:w="90" w:type="dxa"/>
              <w:left w:w="110" w:type="dxa"/>
              <w:bottom w:w="90" w:type="dxa"/>
              <w:right w:w="110" w:type="dxa"/>
            </w:tcMar>
            <w:vAlign w:val="center"/>
          </w:tcPr>
          <w:p w14:paraId="18936E3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Catalog và chi tiết</w:t>
            </w:r>
          </w:p>
        </w:tc>
        <w:tc>
          <w:tcPr>
            <w:tcW w:w="1944" w:type="dxa"/>
            <w:tcMar>
              <w:top w:w="90" w:type="dxa"/>
              <w:left w:w="110" w:type="dxa"/>
              <w:bottom w:w="90" w:type="dxa"/>
              <w:right w:w="110" w:type="dxa"/>
            </w:tcMar>
            <w:vAlign w:val="center"/>
          </w:tcPr>
          <w:p w14:paraId="6AF770F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ở mức hiện thực</w:t>
            </w:r>
          </w:p>
        </w:tc>
        <w:tc>
          <w:tcPr>
            <w:tcW w:w="4896" w:type="dxa"/>
            <w:tcMar>
              <w:top w:w="90" w:type="dxa"/>
              <w:left w:w="110" w:type="dxa"/>
              <w:bottom w:w="90" w:type="dxa"/>
              <w:right w:w="110" w:type="dxa"/>
            </w:tcMar>
            <w:vAlign w:val="center"/>
          </w:tcPr>
          <w:p w14:paraId="31B6B1A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API, lược đồ và giao diện chi tiết; cần tiếp tục tăng độ phủ dữ liệu</w:t>
            </w:r>
          </w:p>
        </w:tc>
      </w:tr>
      <w:tr w:rsidR="00982197" w:rsidRPr="008D479E" w14:paraId="6D5DB5B6" w14:textId="77777777">
        <w:trPr>
          <w:cantSplit/>
          <w:jc w:val="center"/>
        </w:trPr>
        <w:tc>
          <w:tcPr>
            <w:tcW w:w="2088" w:type="dxa"/>
            <w:shd w:val="clear" w:color="auto" w:fill="F2F2F2"/>
            <w:tcMar>
              <w:top w:w="90" w:type="dxa"/>
              <w:left w:w="110" w:type="dxa"/>
              <w:bottom w:w="90" w:type="dxa"/>
              <w:right w:w="110" w:type="dxa"/>
            </w:tcMar>
            <w:vAlign w:val="center"/>
          </w:tcPr>
          <w:p w14:paraId="7CFEB82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Tìm kiếm và so sánh</w:t>
            </w:r>
          </w:p>
        </w:tc>
        <w:tc>
          <w:tcPr>
            <w:tcW w:w="1944" w:type="dxa"/>
            <w:shd w:val="clear" w:color="auto" w:fill="F2F2F2"/>
            <w:tcMar>
              <w:top w:w="90" w:type="dxa"/>
              <w:left w:w="110" w:type="dxa"/>
              <w:bottom w:w="90" w:type="dxa"/>
              <w:right w:w="110" w:type="dxa"/>
            </w:tcMar>
            <w:vAlign w:val="center"/>
          </w:tcPr>
          <w:p w14:paraId="52ECAFB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ở mức hiện thực</w:t>
            </w:r>
          </w:p>
        </w:tc>
        <w:tc>
          <w:tcPr>
            <w:tcW w:w="4896" w:type="dxa"/>
            <w:shd w:val="clear" w:color="auto" w:fill="F2F2F2"/>
            <w:tcMar>
              <w:top w:w="90" w:type="dxa"/>
              <w:left w:w="110" w:type="dxa"/>
              <w:bottom w:w="90" w:type="dxa"/>
              <w:right w:w="110" w:type="dxa"/>
            </w:tcMar>
            <w:vAlign w:val="center"/>
          </w:tcPr>
          <w:p w14:paraId="5D1E458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Tuyến/API/sequence và UI; cần đánh giá chuẩn relevance và tải</w:t>
            </w:r>
          </w:p>
        </w:tc>
      </w:tr>
      <w:tr w:rsidR="00982197" w:rsidRPr="008D479E" w14:paraId="546A2CB5" w14:textId="77777777">
        <w:trPr>
          <w:cantSplit/>
          <w:jc w:val="center"/>
        </w:trPr>
        <w:tc>
          <w:tcPr>
            <w:tcW w:w="2088" w:type="dxa"/>
            <w:tcMar>
              <w:top w:w="90" w:type="dxa"/>
              <w:left w:w="110" w:type="dxa"/>
              <w:bottom w:w="90" w:type="dxa"/>
              <w:right w:w="110" w:type="dxa"/>
            </w:tcMar>
            <w:vAlign w:val="center"/>
          </w:tcPr>
          <w:p w14:paraId="3F11026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Khuyến nghị/AI</w:t>
            </w:r>
          </w:p>
        </w:tc>
        <w:tc>
          <w:tcPr>
            <w:tcW w:w="1944" w:type="dxa"/>
            <w:tcMar>
              <w:top w:w="90" w:type="dxa"/>
              <w:left w:w="110" w:type="dxa"/>
              <w:bottom w:w="90" w:type="dxa"/>
              <w:right w:w="110" w:type="dxa"/>
            </w:tcMar>
            <w:vAlign w:val="center"/>
          </w:tcPr>
          <w:p w14:paraId="0A94EF1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kiến trúc và bề mặt</w:t>
            </w:r>
          </w:p>
        </w:tc>
        <w:tc>
          <w:tcPr>
            <w:tcW w:w="4896" w:type="dxa"/>
            <w:tcMar>
              <w:top w:w="90" w:type="dxa"/>
              <w:left w:w="110" w:type="dxa"/>
              <w:bottom w:w="90" w:type="dxa"/>
              <w:right w:w="110" w:type="dxa"/>
            </w:tcMar>
            <w:vAlign w:val="center"/>
          </w:tcPr>
          <w:p w14:paraId="0EA4695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Điểm cuối API, UI và RAG design; cần bộ đánh giá chất lượng có chuẩn</w:t>
            </w:r>
          </w:p>
        </w:tc>
      </w:tr>
      <w:tr w:rsidR="00982197" w:rsidRPr="008D479E" w14:paraId="33A2405D" w14:textId="77777777">
        <w:trPr>
          <w:cantSplit/>
          <w:jc w:val="center"/>
        </w:trPr>
        <w:tc>
          <w:tcPr>
            <w:tcW w:w="2088" w:type="dxa"/>
            <w:shd w:val="clear" w:color="auto" w:fill="F2F2F2"/>
            <w:tcMar>
              <w:top w:w="90" w:type="dxa"/>
              <w:left w:w="110" w:type="dxa"/>
              <w:bottom w:w="90" w:type="dxa"/>
              <w:right w:w="110" w:type="dxa"/>
            </w:tcMar>
            <w:vAlign w:val="center"/>
          </w:tcPr>
          <w:p w14:paraId="0842107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Auth/RBAC</w:t>
            </w:r>
          </w:p>
        </w:tc>
        <w:tc>
          <w:tcPr>
            <w:tcW w:w="1944" w:type="dxa"/>
            <w:shd w:val="clear" w:color="auto" w:fill="F2F2F2"/>
            <w:tcMar>
              <w:top w:w="90" w:type="dxa"/>
              <w:left w:w="110" w:type="dxa"/>
              <w:bottom w:w="90" w:type="dxa"/>
              <w:right w:w="110" w:type="dxa"/>
            </w:tcMar>
            <w:vAlign w:val="center"/>
          </w:tcPr>
          <w:p w14:paraId="697F8B7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ở mức hiện thực</w:t>
            </w:r>
          </w:p>
        </w:tc>
        <w:tc>
          <w:tcPr>
            <w:tcW w:w="4896" w:type="dxa"/>
            <w:shd w:val="clear" w:color="auto" w:fill="F2F2F2"/>
            <w:tcMar>
              <w:top w:w="90" w:type="dxa"/>
              <w:left w:w="110" w:type="dxa"/>
              <w:bottom w:w="90" w:type="dxa"/>
              <w:right w:w="110" w:type="dxa"/>
            </w:tcMar>
            <w:vAlign w:val="center"/>
          </w:tcPr>
          <w:p w14:paraId="5D1617F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JWT, phiên làm mới Redis, bộ bảo vệ, vai trò và kiểm thử đơn vị; cần kiểm thử xâm nhập</w:t>
            </w:r>
          </w:p>
        </w:tc>
      </w:tr>
      <w:tr w:rsidR="00982197" w:rsidRPr="008D479E" w14:paraId="49219A37" w14:textId="77777777">
        <w:trPr>
          <w:cantSplit/>
          <w:jc w:val="center"/>
        </w:trPr>
        <w:tc>
          <w:tcPr>
            <w:tcW w:w="2088" w:type="dxa"/>
            <w:tcMar>
              <w:top w:w="90" w:type="dxa"/>
              <w:left w:w="110" w:type="dxa"/>
              <w:bottom w:w="90" w:type="dxa"/>
              <w:right w:w="110" w:type="dxa"/>
            </w:tcMar>
            <w:vAlign w:val="center"/>
          </w:tcPr>
          <w:p w14:paraId="728BFD4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Wiki/kiểm duyệt</w:t>
            </w:r>
          </w:p>
        </w:tc>
        <w:tc>
          <w:tcPr>
            <w:tcW w:w="1944" w:type="dxa"/>
            <w:tcMar>
              <w:top w:w="90" w:type="dxa"/>
              <w:left w:w="110" w:type="dxa"/>
              <w:bottom w:w="90" w:type="dxa"/>
              <w:right w:w="110" w:type="dxa"/>
            </w:tcMar>
            <w:vAlign w:val="center"/>
          </w:tcPr>
          <w:p w14:paraId="7F7FC62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mô hình và luồng</w:t>
            </w:r>
          </w:p>
        </w:tc>
        <w:tc>
          <w:tcPr>
            <w:tcW w:w="4896" w:type="dxa"/>
            <w:tcMar>
              <w:top w:w="90" w:type="dxa"/>
              <w:left w:w="110" w:type="dxa"/>
              <w:bottom w:w="90" w:type="dxa"/>
              <w:right w:w="110" w:type="dxa"/>
            </w:tcMar>
            <w:vAlign w:val="center"/>
          </w:tcPr>
          <w:p w14:paraId="63E0FB9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Tuyến/lược đồ/bộ điều khiển; ảnh chụp chưa có nội dung đã xuất bản đáng kể</w:t>
            </w:r>
          </w:p>
        </w:tc>
      </w:tr>
      <w:tr w:rsidR="00982197" w:rsidRPr="008D479E" w14:paraId="5451FD7E" w14:textId="77777777">
        <w:trPr>
          <w:cantSplit/>
          <w:jc w:val="center"/>
        </w:trPr>
        <w:tc>
          <w:tcPr>
            <w:tcW w:w="2088" w:type="dxa"/>
            <w:shd w:val="clear" w:color="auto" w:fill="F2F2F2"/>
            <w:tcMar>
              <w:top w:w="90" w:type="dxa"/>
              <w:left w:w="110" w:type="dxa"/>
              <w:bottom w:w="90" w:type="dxa"/>
              <w:right w:w="110" w:type="dxa"/>
            </w:tcMar>
            <w:vAlign w:val="center"/>
          </w:tcPr>
          <w:p w14:paraId="2926043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Danh sách yêu thích/cảnh báo</w:t>
            </w:r>
          </w:p>
        </w:tc>
        <w:tc>
          <w:tcPr>
            <w:tcW w:w="1944" w:type="dxa"/>
            <w:shd w:val="clear" w:color="auto" w:fill="F2F2F2"/>
            <w:tcMar>
              <w:top w:w="90" w:type="dxa"/>
              <w:left w:w="110" w:type="dxa"/>
              <w:bottom w:w="90" w:type="dxa"/>
              <w:right w:w="110" w:type="dxa"/>
            </w:tcMar>
            <w:vAlign w:val="center"/>
          </w:tcPr>
          <w:p w14:paraId="327BF8A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mô hình và luồng</w:t>
            </w:r>
          </w:p>
        </w:tc>
        <w:tc>
          <w:tcPr>
            <w:tcW w:w="4896" w:type="dxa"/>
            <w:shd w:val="clear" w:color="auto" w:fill="F2F2F2"/>
            <w:tcMar>
              <w:top w:w="90" w:type="dxa"/>
              <w:left w:w="110" w:type="dxa"/>
              <w:bottom w:w="90" w:type="dxa"/>
              <w:right w:w="110" w:type="dxa"/>
            </w:tcMar>
            <w:vAlign w:val="center"/>
          </w:tcPr>
          <w:p w14:paraId="58FF46F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Tuyến, API, tiến trình nền/thông báo design; cần E2E theo thời gian</w:t>
            </w:r>
          </w:p>
        </w:tc>
      </w:tr>
      <w:tr w:rsidR="00982197" w:rsidRPr="008D479E" w14:paraId="047F2067" w14:textId="77777777">
        <w:trPr>
          <w:cantSplit/>
          <w:jc w:val="center"/>
        </w:trPr>
        <w:tc>
          <w:tcPr>
            <w:tcW w:w="2088" w:type="dxa"/>
            <w:tcMar>
              <w:top w:w="90" w:type="dxa"/>
              <w:left w:w="110" w:type="dxa"/>
              <w:bottom w:w="90" w:type="dxa"/>
              <w:right w:w="110" w:type="dxa"/>
            </w:tcMar>
            <w:vAlign w:val="center"/>
          </w:tcPr>
          <w:p w14:paraId="6876B87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B2B/thanh toán</w:t>
            </w:r>
          </w:p>
        </w:tc>
        <w:tc>
          <w:tcPr>
            <w:tcW w:w="1944" w:type="dxa"/>
            <w:tcMar>
              <w:top w:w="90" w:type="dxa"/>
              <w:left w:w="110" w:type="dxa"/>
              <w:bottom w:w="90" w:type="dxa"/>
              <w:right w:w="110" w:type="dxa"/>
            </w:tcMar>
            <w:vAlign w:val="center"/>
          </w:tcPr>
          <w:p w14:paraId="2D8FAA7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Có nền tảng</w:t>
            </w:r>
          </w:p>
        </w:tc>
        <w:tc>
          <w:tcPr>
            <w:tcW w:w="4896" w:type="dxa"/>
            <w:tcMar>
              <w:top w:w="90" w:type="dxa"/>
              <w:left w:w="110" w:type="dxa"/>
              <w:bottom w:w="90" w:type="dxa"/>
              <w:right w:w="110" w:type="dxa"/>
            </w:tcMar>
            <w:vAlign w:val="center"/>
          </w:tcPr>
          <w:p w14:paraId="7B8A522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API, mức sử dụng, gói thuê bao, Stripe/webhook; cần thử nghiệm đối tác thật</w:t>
            </w:r>
          </w:p>
        </w:tc>
      </w:tr>
      <w:tr w:rsidR="00982197" w:rsidRPr="008D479E" w14:paraId="327E721C" w14:textId="77777777">
        <w:trPr>
          <w:cantSplit/>
          <w:jc w:val="center"/>
        </w:trPr>
        <w:tc>
          <w:tcPr>
            <w:tcW w:w="2088" w:type="dxa"/>
            <w:shd w:val="clear" w:color="auto" w:fill="F2F2F2"/>
            <w:tcMar>
              <w:top w:w="90" w:type="dxa"/>
              <w:left w:w="110" w:type="dxa"/>
              <w:bottom w:w="90" w:type="dxa"/>
              <w:right w:w="110" w:type="dxa"/>
            </w:tcMar>
            <w:vAlign w:val="center"/>
          </w:tcPr>
          <w:p w14:paraId="1C0ACEB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Vận hành</w:t>
            </w:r>
          </w:p>
        </w:tc>
        <w:tc>
          <w:tcPr>
            <w:tcW w:w="1944" w:type="dxa"/>
            <w:shd w:val="clear" w:color="auto" w:fill="F2F2F2"/>
            <w:tcMar>
              <w:top w:w="90" w:type="dxa"/>
              <w:left w:w="110" w:type="dxa"/>
              <w:bottom w:w="90" w:type="dxa"/>
              <w:right w:w="110" w:type="dxa"/>
            </w:tcMar>
            <w:vAlign w:val="center"/>
          </w:tcPr>
          <w:p w14:paraId="65A9C86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Đạt mức cơ bản</w:t>
            </w:r>
          </w:p>
        </w:tc>
        <w:tc>
          <w:tcPr>
            <w:tcW w:w="4896" w:type="dxa"/>
            <w:shd w:val="clear" w:color="auto" w:fill="F2F2F2"/>
            <w:tcMar>
              <w:top w:w="90" w:type="dxa"/>
              <w:left w:w="110" w:type="dxa"/>
              <w:bottom w:w="90" w:type="dxa"/>
              <w:right w:w="110" w:type="dxa"/>
            </w:tcMar>
            <w:vAlign w:val="center"/>
          </w:tcPr>
          <w:p w14:paraId="3D7AFE6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 trạng thái, mức sẵn sàng, chỉ số giám sát và mã định danh yêu cầu; chưa có SLO và kết quả đo tải trong môi trường vận hành</w:t>
            </w:r>
          </w:p>
        </w:tc>
      </w:tr>
    </w:tbl>
    <w:p w14:paraId="37EC7AF5"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4.7. Hạn chế</w:t>
      </w:r>
    </w:p>
    <w:p w14:paraId="0635DA3B"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4.7. Hạn chế và tác động</w:t>
      </w:r>
    </w:p>
    <w:tbl>
      <w:tblPr>
        <w:tblStyle w:val="TableGrid"/>
        <w:tblW w:w="8928" w:type="dxa"/>
        <w:jc w:val="center"/>
        <w:tblLayout w:type="fixed"/>
        <w:tblLook w:val="04A0" w:firstRow="1" w:lastRow="0" w:firstColumn="1" w:lastColumn="0" w:noHBand="0" w:noVBand="1"/>
      </w:tblPr>
      <w:tblGrid>
        <w:gridCol w:w="2808"/>
        <w:gridCol w:w="3024"/>
        <w:gridCol w:w="3096"/>
      </w:tblGrid>
      <w:tr w:rsidR="00982197" w:rsidRPr="008D479E" w14:paraId="6D56A9AE" w14:textId="77777777">
        <w:trPr>
          <w:tblHeader/>
          <w:jc w:val="center"/>
        </w:trPr>
        <w:tc>
          <w:tcPr>
            <w:tcW w:w="2808" w:type="dxa"/>
            <w:shd w:val="clear" w:color="auto" w:fill="D9D9D9"/>
            <w:tcMar>
              <w:top w:w="90" w:type="dxa"/>
              <w:left w:w="110" w:type="dxa"/>
              <w:bottom w:w="90" w:type="dxa"/>
              <w:right w:w="110" w:type="dxa"/>
            </w:tcMar>
            <w:vAlign w:val="center"/>
          </w:tcPr>
          <w:p w14:paraId="5B01B903" w14:textId="77777777" w:rsidR="00982197" w:rsidRPr="008D479E" w:rsidRDefault="00000000">
            <w:pPr>
              <w:spacing w:before="20" w:after="20"/>
              <w:jc w:val="center"/>
              <w:rPr>
                <w:rFonts w:cs="Times New Roman"/>
                <w:szCs w:val="26"/>
              </w:rPr>
            </w:pPr>
            <w:r w:rsidRPr="008D479E">
              <w:rPr>
                <w:rFonts w:cs="Times New Roman"/>
                <w:b/>
                <w:color w:val="000000"/>
                <w:szCs w:val="26"/>
              </w:rPr>
              <w:t>Hạn chế</w:t>
            </w:r>
          </w:p>
        </w:tc>
        <w:tc>
          <w:tcPr>
            <w:tcW w:w="3024" w:type="dxa"/>
            <w:shd w:val="clear" w:color="auto" w:fill="D9D9D9"/>
            <w:tcMar>
              <w:top w:w="90" w:type="dxa"/>
              <w:left w:w="110" w:type="dxa"/>
              <w:bottom w:w="90" w:type="dxa"/>
              <w:right w:w="110" w:type="dxa"/>
            </w:tcMar>
            <w:vAlign w:val="center"/>
          </w:tcPr>
          <w:p w14:paraId="6C238F0A" w14:textId="77777777" w:rsidR="00982197" w:rsidRPr="008D479E" w:rsidRDefault="00000000">
            <w:pPr>
              <w:spacing w:before="20" w:after="20"/>
              <w:jc w:val="center"/>
              <w:rPr>
                <w:rFonts w:cs="Times New Roman"/>
                <w:szCs w:val="26"/>
              </w:rPr>
            </w:pPr>
            <w:r w:rsidRPr="008D479E">
              <w:rPr>
                <w:rFonts w:cs="Times New Roman"/>
                <w:b/>
                <w:color w:val="000000"/>
                <w:szCs w:val="26"/>
              </w:rPr>
              <w:t>Tác động</w:t>
            </w:r>
          </w:p>
        </w:tc>
        <w:tc>
          <w:tcPr>
            <w:tcW w:w="3096" w:type="dxa"/>
            <w:shd w:val="clear" w:color="auto" w:fill="D9D9D9"/>
            <w:tcMar>
              <w:top w:w="90" w:type="dxa"/>
              <w:left w:w="110" w:type="dxa"/>
              <w:bottom w:w="90" w:type="dxa"/>
              <w:right w:w="110" w:type="dxa"/>
            </w:tcMar>
            <w:vAlign w:val="center"/>
          </w:tcPr>
          <w:p w14:paraId="2B336281" w14:textId="77777777" w:rsidR="00982197" w:rsidRPr="008D479E" w:rsidRDefault="00000000">
            <w:pPr>
              <w:spacing w:before="20" w:after="20"/>
              <w:jc w:val="center"/>
              <w:rPr>
                <w:rFonts w:cs="Times New Roman"/>
                <w:szCs w:val="26"/>
              </w:rPr>
            </w:pPr>
            <w:r w:rsidRPr="008D479E">
              <w:rPr>
                <w:rFonts w:cs="Times New Roman"/>
                <w:b/>
                <w:color w:val="000000"/>
                <w:szCs w:val="26"/>
              </w:rPr>
              <w:t>Ưu tiên xử lý</w:t>
            </w:r>
          </w:p>
        </w:tc>
      </w:tr>
      <w:tr w:rsidR="00982197" w:rsidRPr="008D479E" w14:paraId="67524AE2" w14:textId="77777777">
        <w:trPr>
          <w:cantSplit/>
          <w:jc w:val="center"/>
        </w:trPr>
        <w:tc>
          <w:tcPr>
            <w:tcW w:w="2808" w:type="dxa"/>
            <w:tcMar>
              <w:top w:w="90" w:type="dxa"/>
              <w:left w:w="110" w:type="dxa"/>
              <w:bottom w:w="90" w:type="dxa"/>
              <w:right w:w="110" w:type="dxa"/>
            </w:tcMar>
            <w:vAlign w:val="center"/>
          </w:tcPr>
          <w:p w14:paraId="30B8689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Chưa có đánh giá chuẩn tải trong báo cáo</w:t>
            </w:r>
          </w:p>
        </w:tc>
        <w:tc>
          <w:tcPr>
            <w:tcW w:w="3024" w:type="dxa"/>
            <w:tcMar>
              <w:top w:w="90" w:type="dxa"/>
              <w:left w:w="110" w:type="dxa"/>
              <w:bottom w:w="90" w:type="dxa"/>
              <w:right w:w="110" w:type="dxa"/>
            </w:tcMar>
            <w:vAlign w:val="center"/>
          </w:tcPr>
          <w:p w14:paraId="2D91C7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thể công bố p95/p99 hoặc số người dùng đồng thời</w:t>
            </w:r>
          </w:p>
        </w:tc>
        <w:tc>
          <w:tcPr>
            <w:tcW w:w="3096" w:type="dxa"/>
            <w:tcMar>
              <w:top w:w="90" w:type="dxa"/>
              <w:left w:w="110" w:type="dxa"/>
              <w:bottom w:w="90" w:type="dxa"/>
              <w:right w:w="110" w:type="dxa"/>
            </w:tcMar>
            <w:vAlign w:val="center"/>
          </w:tcPr>
          <w:p w14:paraId="4C9E13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k6/Artillery theo tìm kiếm, compare, AI và auth</w:t>
            </w:r>
          </w:p>
        </w:tc>
      </w:tr>
      <w:tr w:rsidR="00982197" w:rsidRPr="008D479E" w14:paraId="174F3D54" w14:textId="77777777">
        <w:trPr>
          <w:cantSplit/>
          <w:jc w:val="center"/>
        </w:trPr>
        <w:tc>
          <w:tcPr>
            <w:tcW w:w="2808" w:type="dxa"/>
            <w:shd w:val="clear" w:color="auto" w:fill="F2F2F2"/>
            <w:tcMar>
              <w:top w:w="90" w:type="dxa"/>
              <w:left w:w="110" w:type="dxa"/>
              <w:bottom w:w="90" w:type="dxa"/>
              <w:right w:w="110" w:type="dxa"/>
            </w:tcMar>
            <w:vAlign w:val="center"/>
          </w:tcPr>
          <w:p w14:paraId="5B0FC06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Độ phủ dữ liệu thay đổi theo seed/nguồn</w:t>
            </w:r>
          </w:p>
        </w:tc>
        <w:tc>
          <w:tcPr>
            <w:tcW w:w="3024" w:type="dxa"/>
            <w:shd w:val="clear" w:color="auto" w:fill="F2F2F2"/>
            <w:tcMar>
              <w:top w:w="90" w:type="dxa"/>
              <w:left w:w="110" w:type="dxa"/>
              <w:bottom w:w="90" w:type="dxa"/>
              <w:right w:w="110" w:type="dxa"/>
            </w:tcMar>
            <w:vAlign w:val="center"/>
          </w:tcPr>
          <w:p w14:paraId="065421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Một số loại thiết bị/Wiki có thể ít nội dung</w:t>
            </w:r>
          </w:p>
        </w:tc>
        <w:tc>
          <w:tcPr>
            <w:tcW w:w="3096" w:type="dxa"/>
            <w:shd w:val="clear" w:color="auto" w:fill="F2F2F2"/>
            <w:tcMar>
              <w:top w:w="90" w:type="dxa"/>
              <w:left w:w="110" w:type="dxa"/>
              <w:bottom w:w="90" w:type="dxa"/>
              <w:right w:w="110" w:type="dxa"/>
            </w:tcMar>
            <w:vAlign w:val="center"/>
          </w:tcPr>
          <w:p w14:paraId="64A48A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KPI completeness và quy trình xử lý nguồn</w:t>
            </w:r>
          </w:p>
        </w:tc>
      </w:tr>
      <w:tr w:rsidR="00982197" w:rsidRPr="008D479E" w14:paraId="1EA2B2BB" w14:textId="77777777">
        <w:trPr>
          <w:cantSplit/>
          <w:jc w:val="center"/>
        </w:trPr>
        <w:tc>
          <w:tcPr>
            <w:tcW w:w="2808" w:type="dxa"/>
            <w:tcMar>
              <w:top w:w="90" w:type="dxa"/>
              <w:left w:w="110" w:type="dxa"/>
              <w:bottom w:w="90" w:type="dxa"/>
              <w:right w:w="110" w:type="dxa"/>
            </w:tcMar>
            <w:vAlign w:val="center"/>
          </w:tcPr>
          <w:p w14:paraId="55F087B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Chưa có kiểm thử đầu cuối toàn tuyến được dẫn chứng</w:t>
            </w:r>
          </w:p>
        </w:tc>
        <w:tc>
          <w:tcPr>
            <w:tcW w:w="3024" w:type="dxa"/>
            <w:tcMar>
              <w:top w:w="90" w:type="dxa"/>
              <w:left w:w="110" w:type="dxa"/>
              <w:bottom w:w="90" w:type="dxa"/>
              <w:right w:w="110" w:type="dxa"/>
            </w:tcMar>
            <w:vAlign w:val="center"/>
          </w:tcPr>
          <w:p w14:paraId="0794882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Unit test không phát hiện mọi lỗi trình duyệt–API</w:t>
            </w:r>
          </w:p>
        </w:tc>
        <w:tc>
          <w:tcPr>
            <w:tcW w:w="3096" w:type="dxa"/>
            <w:tcMar>
              <w:top w:w="90" w:type="dxa"/>
              <w:left w:w="110" w:type="dxa"/>
              <w:bottom w:w="90" w:type="dxa"/>
              <w:right w:w="110" w:type="dxa"/>
            </w:tcMar>
            <w:vAlign w:val="center"/>
          </w:tcPr>
          <w:p w14:paraId="6836F00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Playwright cho hành trình chính</w:t>
            </w:r>
          </w:p>
        </w:tc>
      </w:tr>
      <w:tr w:rsidR="00982197" w:rsidRPr="008D479E" w14:paraId="7F1C19F0" w14:textId="77777777">
        <w:trPr>
          <w:cantSplit/>
          <w:jc w:val="center"/>
        </w:trPr>
        <w:tc>
          <w:tcPr>
            <w:tcW w:w="2808" w:type="dxa"/>
            <w:shd w:val="clear" w:color="auto" w:fill="F2F2F2"/>
            <w:tcMar>
              <w:top w:w="90" w:type="dxa"/>
              <w:left w:w="110" w:type="dxa"/>
              <w:bottom w:w="90" w:type="dxa"/>
              <w:right w:w="110" w:type="dxa"/>
            </w:tcMar>
            <w:vAlign w:val="center"/>
          </w:tcPr>
          <w:p w14:paraId="62AF6B4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AI chưa có bộ chấm chuẩn</w:t>
            </w:r>
          </w:p>
        </w:tc>
        <w:tc>
          <w:tcPr>
            <w:tcW w:w="3024" w:type="dxa"/>
            <w:shd w:val="clear" w:color="auto" w:fill="F2F2F2"/>
            <w:tcMar>
              <w:top w:w="90" w:type="dxa"/>
              <w:left w:w="110" w:type="dxa"/>
              <w:bottom w:w="90" w:type="dxa"/>
              <w:right w:w="110" w:type="dxa"/>
            </w:tcMar>
            <w:vAlign w:val="center"/>
          </w:tcPr>
          <w:p w14:paraId="7EB3573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 định lượng độ đúng/trích dẫn nguồn</w:t>
            </w:r>
          </w:p>
        </w:tc>
        <w:tc>
          <w:tcPr>
            <w:tcW w:w="3096" w:type="dxa"/>
            <w:shd w:val="clear" w:color="auto" w:fill="F2F2F2"/>
            <w:tcMar>
              <w:top w:w="90" w:type="dxa"/>
              <w:left w:w="110" w:type="dxa"/>
              <w:bottom w:w="90" w:type="dxa"/>
              <w:right w:w="110" w:type="dxa"/>
            </w:tcMar>
            <w:vAlign w:val="center"/>
          </w:tcPr>
          <w:p w14:paraId="41268D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Cao: bộ dữ liệu đánh giá chuẩn, RAG chỉ số giám sát và đánh giá của chuyên gia</w:t>
            </w:r>
          </w:p>
        </w:tc>
      </w:tr>
      <w:tr w:rsidR="00982197" w:rsidRPr="008D479E" w14:paraId="60F188E4" w14:textId="77777777">
        <w:trPr>
          <w:cantSplit/>
          <w:jc w:val="center"/>
        </w:trPr>
        <w:tc>
          <w:tcPr>
            <w:tcW w:w="2808" w:type="dxa"/>
            <w:tcMar>
              <w:top w:w="90" w:type="dxa"/>
              <w:left w:w="110" w:type="dxa"/>
              <w:bottom w:w="90" w:type="dxa"/>
              <w:right w:w="110" w:type="dxa"/>
            </w:tcMar>
            <w:vAlign w:val="center"/>
          </w:tcPr>
          <w:p w14:paraId="741C0C2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Nhiều mô hình dữ liệu</w:t>
            </w:r>
          </w:p>
        </w:tc>
        <w:tc>
          <w:tcPr>
            <w:tcW w:w="3024" w:type="dxa"/>
            <w:tcMar>
              <w:top w:w="90" w:type="dxa"/>
              <w:left w:w="110" w:type="dxa"/>
              <w:bottom w:w="90" w:type="dxa"/>
              <w:right w:w="110" w:type="dxa"/>
            </w:tcMar>
            <w:vAlign w:val="center"/>
          </w:tcPr>
          <w:p w14:paraId="730B8A6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Migration và quyền sở hữu phức tạp</w:t>
            </w:r>
          </w:p>
        </w:tc>
        <w:tc>
          <w:tcPr>
            <w:tcW w:w="3096" w:type="dxa"/>
            <w:tcMar>
              <w:top w:w="90" w:type="dxa"/>
              <w:left w:w="110" w:type="dxa"/>
              <w:bottom w:w="90" w:type="dxa"/>
              <w:right w:w="110" w:type="dxa"/>
            </w:tcMar>
            <w:vAlign w:val="center"/>
          </w:tcPr>
          <w:p w14:paraId="1CC8DDC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Trung bình: từ điển dữ liệu, domain owner và migration policy</w:t>
            </w:r>
          </w:p>
        </w:tc>
      </w:tr>
      <w:tr w:rsidR="00982197" w:rsidRPr="008D479E" w14:paraId="2BE8211E" w14:textId="77777777">
        <w:trPr>
          <w:cantSplit/>
          <w:jc w:val="center"/>
        </w:trPr>
        <w:tc>
          <w:tcPr>
            <w:tcW w:w="2808" w:type="dxa"/>
            <w:shd w:val="clear" w:color="auto" w:fill="F2F2F2"/>
            <w:tcMar>
              <w:top w:w="90" w:type="dxa"/>
              <w:left w:w="110" w:type="dxa"/>
              <w:bottom w:w="90" w:type="dxa"/>
              <w:right w:w="110" w:type="dxa"/>
            </w:tcMar>
            <w:vAlign w:val="center"/>
          </w:tcPr>
          <w:p w14:paraId="2D1D6BF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Dịch vụ ngoài có chế độ tùy chọn</w:t>
            </w:r>
          </w:p>
        </w:tc>
        <w:tc>
          <w:tcPr>
            <w:tcW w:w="3024" w:type="dxa"/>
            <w:shd w:val="clear" w:color="auto" w:fill="F2F2F2"/>
            <w:tcMar>
              <w:top w:w="90" w:type="dxa"/>
              <w:left w:w="110" w:type="dxa"/>
              <w:bottom w:w="90" w:type="dxa"/>
              <w:right w:w="110" w:type="dxa"/>
            </w:tcMar>
            <w:vAlign w:val="center"/>
          </w:tcPr>
          <w:p w14:paraId="5CC4CEF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Hành vi khác nhau theo môi trường</w:t>
            </w:r>
          </w:p>
        </w:tc>
        <w:tc>
          <w:tcPr>
            <w:tcW w:w="3096" w:type="dxa"/>
            <w:shd w:val="clear" w:color="auto" w:fill="F2F2F2"/>
            <w:tcMar>
              <w:top w:w="90" w:type="dxa"/>
              <w:left w:w="110" w:type="dxa"/>
              <w:bottom w:w="90" w:type="dxa"/>
              <w:right w:w="110" w:type="dxa"/>
            </w:tcMar>
            <w:vAlign w:val="center"/>
          </w:tcPr>
          <w:p w14:paraId="0544652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Trung bình: contract test và phương án dự phòng matrix</w:t>
            </w:r>
          </w:p>
        </w:tc>
      </w:tr>
      <w:tr w:rsidR="00982197" w:rsidRPr="008D479E" w14:paraId="36D5DF0E" w14:textId="77777777">
        <w:trPr>
          <w:cantSplit/>
          <w:jc w:val="center"/>
        </w:trPr>
        <w:tc>
          <w:tcPr>
            <w:tcW w:w="2808" w:type="dxa"/>
            <w:tcMar>
              <w:top w:w="90" w:type="dxa"/>
              <w:left w:w="110" w:type="dxa"/>
              <w:bottom w:w="90" w:type="dxa"/>
              <w:right w:w="110" w:type="dxa"/>
            </w:tcMar>
            <w:vAlign w:val="center"/>
          </w:tcPr>
          <w:p w14:paraId="034B40F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Chưa chứng minh triển khai đa vùng</w:t>
            </w:r>
          </w:p>
        </w:tc>
        <w:tc>
          <w:tcPr>
            <w:tcW w:w="3024" w:type="dxa"/>
            <w:tcMar>
              <w:top w:w="90" w:type="dxa"/>
              <w:left w:w="110" w:type="dxa"/>
              <w:bottom w:w="90" w:type="dxa"/>
              <w:right w:w="110" w:type="dxa"/>
            </w:tcMar>
            <w:vAlign w:val="center"/>
          </w:tcPr>
          <w:p w14:paraId="7908C92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Khả dụng/khôi phục thảm họa chưa được đánh giá</w:t>
            </w:r>
          </w:p>
        </w:tc>
        <w:tc>
          <w:tcPr>
            <w:tcW w:w="3096" w:type="dxa"/>
            <w:tcMar>
              <w:top w:w="90" w:type="dxa"/>
              <w:left w:w="110" w:type="dxa"/>
              <w:bottom w:w="90" w:type="dxa"/>
              <w:right w:w="110" w:type="dxa"/>
            </w:tcMar>
            <w:vAlign w:val="center"/>
          </w:tcPr>
          <w:p w14:paraId="6119D38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Sau MVP: backup restore drill, RPO/RTO và chaos test</w:t>
            </w:r>
          </w:p>
        </w:tc>
      </w:tr>
    </w:tbl>
    <w:p w14:paraId="45DAE837" w14:textId="77777777" w:rsidR="00982197" w:rsidRPr="008D479E" w:rsidRDefault="00000000">
      <w:pPr>
        <w:rPr>
          <w:rFonts w:cs="Times New Roman"/>
          <w:szCs w:val="26"/>
        </w:rPr>
      </w:pPr>
      <w:r w:rsidRPr="008D479E">
        <w:rPr>
          <w:rFonts w:cs="Times New Roman"/>
          <w:color w:val="000000"/>
          <w:szCs w:val="26"/>
        </w:rPr>
        <w:t>Các hạn chế được trình bày nhằm phân biệt rõ giữa kết quả đã đạt được và mục tiêu phát triển tiếp theo. Mỗi hạn chế cần được chuyển thành phép đo, ca kiểm thử hoặc tiêu chí nghiệm thu cụ thể trong các giai đoạn tiếp theo.</w:t>
      </w:r>
    </w:p>
    <w:p w14:paraId="7A0B4E6F"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4.8. Kết luận chương</w:t>
      </w:r>
    </w:p>
    <w:p w14:paraId="1ECCEAF8" w14:textId="77777777" w:rsidR="00982197" w:rsidRPr="008D479E" w:rsidRDefault="00000000">
      <w:pPr>
        <w:rPr>
          <w:rFonts w:cs="Times New Roman"/>
          <w:szCs w:val="26"/>
        </w:rPr>
      </w:pPr>
      <w:r w:rsidRPr="008D479E">
        <w:rPr>
          <w:rFonts w:cs="Times New Roman"/>
          <w:color w:val="000000"/>
          <w:szCs w:val="26"/>
        </w:rPr>
        <w:t>Chương 4 đã đối chiếu thiết kế với mã nguồn, giao diện và kết quả kiểm thử. Spechub đã xây dựng được phạm vi chức năng tương đối rộng, mô hình dữ liệu chi tiết và các thành phần vận hành cơ bản. Toàn bộ 189 ca kiểm thử API đều đạt, lược đồ Prisma hợp lệ, PostgreSQL và Redis đáp ứng kiểm tra mức sẵn sàng. Tuy nhiên, mức độ sẵn sàng triển khai thực tế còn phụ thuộc vào kết quả kiểm thử tải, kiểm thử đầu cuối, đánh giá chất lượng AI, chất lượng dữ liệu và cơ chế giám sát theo mục tiêu mức dịch vụ.</w:t>
      </w:r>
    </w:p>
    <w:p w14:paraId="365EDC20"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KẾT LUẬN VÀ HƯỚNG PHÁT TRIỂN</w:t>
      </w:r>
    </w:p>
    <w:p w14:paraId="702F7BA8"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1. Kết luận</w:t>
      </w:r>
    </w:p>
    <w:p w14:paraId="68A7D989" w14:textId="77777777" w:rsidR="00982197" w:rsidRPr="008D479E" w:rsidRDefault="00000000">
      <w:pPr>
        <w:rPr>
          <w:rFonts w:cs="Times New Roman"/>
          <w:szCs w:val="26"/>
        </w:rPr>
      </w:pPr>
      <w:r w:rsidRPr="008D479E">
        <w:rPr>
          <w:rFonts w:cs="Times New Roman"/>
          <w:color w:val="000000"/>
          <w:szCs w:val="26"/>
        </w:rPr>
        <w:t>Đồ án đã phân tích và tài liệu hóa một nền tảng nghiên cứu thiết bị có cấu trúc từ lớp trải nghiệm đến dữ liệu. Spechub giải quyết mối liên hệ giữa mô hình, biến thể, phần cứng, nội dung, nguồn, người dùng và giá bằng 139 mô hình Prisma; cung cấp 22 tuyến web và 186 điểm cuối API API theo các miền catalog, tìm kiếm, AI, Wiki, alerts, commerce và vận hành.</w:t>
      </w:r>
    </w:p>
    <w:p w14:paraId="0A514034" w14:textId="77777777" w:rsidR="00982197" w:rsidRPr="008D479E" w:rsidRDefault="00000000">
      <w:pPr>
        <w:rPr>
          <w:rFonts w:cs="Times New Roman"/>
          <w:szCs w:val="26"/>
        </w:rPr>
      </w:pPr>
      <w:r w:rsidRPr="008D479E">
        <w:rPr>
          <w:rFonts w:cs="Times New Roman"/>
          <w:color w:val="000000"/>
          <w:szCs w:val="26"/>
        </w:rPr>
        <w:t>Kiến trúc sử dụng Next.js/React, NestJS/Fastify, Prisma/PostgreSQL, Redis và tiến trình nền trong monorepo. Các quyết định quan trọng gồm tách đã xuất bản khỏi bản nháp/raw, trích dẫn nguồn khỏi nội dung, thông báo khỏi lần gửi, phiên khỏi token và truy xuất khỏi sinh nội dung. Những ranh giới này giúp hệ thống có khả năng truy vết, kiểm thử và mở rộng tốt hơn.</w:t>
      </w:r>
    </w:p>
    <w:p w14:paraId="6A18BFCA" w14:textId="77777777" w:rsidR="00982197" w:rsidRPr="008D479E" w:rsidRDefault="00000000">
      <w:pPr>
        <w:rPr>
          <w:rFonts w:cs="Times New Roman"/>
          <w:szCs w:val="26"/>
        </w:rPr>
      </w:pPr>
      <w:r w:rsidRPr="008D479E">
        <w:rPr>
          <w:rFonts w:cs="Times New Roman"/>
          <w:color w:val="000000"/>
          <w:szCs w:val="26"/>
        </w:rPr>
        <w:t>Kết quả đánh giá cho thấy 36 bộ kiểm thử với 189 ca kiểm thử API đều đạt; lược đồ Prisma hợp lệ; PostgreSQL và Redis đáp ứng kiểm tra mức sẵn sàng. Các giao diện chính có thể truy cập và hiển thị dữ liệu tại thời điểm đánh giá. Những kết quả này chưa thay thế cho kiểm thử tải, kiểm thử đầu cuối, kiểm thử xâm nhập hoặc đánh giá định lượng chất lượng AI, nhưng tạo được mốc tham chiếu cho các giai đoạn hoàn thiện tiếp theo.</w:t>
      </w:r>
    </w:p>
    <w:p w14:paraId="52828B5D"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2. Hướng phát triển</w:t>
      </w:r>
    </w:p>
    <w:p w14:paraId="75294699"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Xây dựng bộ KPI chất lượng catalog: độ đầy đủ theo loại thiết bị, độ cập nhật, tỷ lệ xung đột, độ phủ trích dẫn và thời gian kiểm duyệt.</w:t>
      </w:r>
    </w:p>
    <w:p w14:paraId="4B86574A"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Bổ sung kiểm thử đầu cuối bằng Playwright cho đăng nhập, tìm kiếm, so sánh, khuyến nghị, Wiki kiểm duyệt và cảnh báo giá; chạy trong CI với dữ liệu seed ổn định.</w:t>
      </w:r>
    </w:p>
    <w:p w14:paraId="7BCF8786"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Thiết lập kiểm thử tải và SLO cho tìm kiếm, device detail, compare, auth refresh và AI; theo dõi p50/p95/p99, error rate và saturation.</w:t>
      </w:r>
    </w:p>
    <w:p w14:paraId="638F111F"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Tạo bộ dữ liệu đánh giá chuẩn cho AI/RAG, đo ngữ cảnh recall, trích dẫn nguồn precision, faithfulness và chất lượng khuyến nghị; có đánh giá con người định kỳ.</w:t>
      </w:r>
    </w:p>
    <w:p w14:paraId="0290AC41"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lastRenderedPageBreak/>
        <w:t>Hoàn thiện quy trình xử lý ingestion theo từng nguồn với bộ phân tích dữ liệu contract test, cảnh báo thay đổi DOM, ưu tiên nguồn chính thức và chính sách tuân thủ.</w:t>
      </w:r>
    </w:p>
    <w:p w14:paraId="032CF2DD"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Nâng cấp an toàn bằng rà soát mô hình đe dọa, quét lỗ hổng thư viện phụ thuộc, quét thông tin bí mật, kiểm thử xâm nhập, diễn tập sao lưu và khôi phục và diễn tập thu hồi khóa.</w:t>
      </w:r>
    </w:p>
    <w:p w14:paraId="6E6DB312"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Chỉ tách dịch vụ khi kết quả đo tải và yêu cầu phân định trách nhiệm cho thấy sự cần thiết; trước mắt củng cố ranh giới của kiến trúc nguyên khối mô-đun và hợp đồng sự kiện.</w:t>
      </w:r>
    </w:p>
    <w:p w14:paraId="017B9F84" w14:textId="77777777" w:rsidR="00982197" w:rsidRPr="008D479E" w:rsidRDefault="00000000">
      <w:pPr>
        <w:pStyle w:val="ListNumber"/>
        <w:numPr>
          <w:ilvl w:val="0"/>
          <w:numId w:val="11"/>
        </w:numPr>
        <w:spacing w:before="20" w:after="20" w:line="252" w:lineRule="auto"/>
        <w:ind w:left="864" w:hanging="432"/>
        <w:rPr>
          <w:rFonts w:cs="Times New Roman"/>
          <w:szCs w:val="26"/>
        </w:rPr>
      </w:pPr>
      <w:r w:rsidRPr="008D479E">
        <w:rPr>
          <w:rFonts w:cs="Times New Roman"/>
          <w:color w:val="000000"/>
          <w:szCs w:val="26"/>
        </w:rPr>
        <w:t>Mở rộng API B2B và Catalog Studio qua phản hồi của đối tác/biên tập viên thật, kèm hạn mức, thanh toán, nhật ký hoạt động và tài liệu SDK.</w:t>
      </w:r>
    </w:p>
    <w:p w14:paraId="7EA33F06"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TÀI LIỆU THAM KHẢO</w:t>
      </w:r>
    </w:p>
    <w:p w14:paraId="57B5D299"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 Kho mã nguồn Spechub, tệp README và tài liệu kiến trúc nội bộ của dự án, truy cập ngày 05/08/2026.</w:t>
      </w:r>
    </w:p>
    <w:p w14:paraId="755D21E7"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[2] Next.js Documentation, https://nextjs.org/docs, truy cập ngày 05/08/2026.</w:t>
      </w:r>
    </w:p>
    <w:p w14:paraId="10EA9175"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[3] React Documentation, https://react.dev/, truy cập ngày 05/08/2026.</w:t>
      </w:r>
    </w:p>
    <w:p w14:paraId="11DAF69F"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[4] NestJS Documentation, https://docs.nestjs.com/, truy cập ngày 05/08/2026.</w:t>
      </w:r>
    </w:p>
    <w:p w14:paraId="1833DF52"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[5] Fastify Documentation, https://fastify.dev/docs/latest/, truy cập ngày 05/08/2026.</w:t>
      </w:r>
    </w:p>
    <w:p w14:paraId="190B110D"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[6] Prisma ORM Documentation, https://www.prisma.io/docs/orm, truy cập ngày 05/08/2026.</w:t>
      </w:r>
    </w:p>
    <w:p w14:paraId="5899E568"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[7] PostgreSQL 16 Documentation, https://www.postgresql.org/docs/16/, truy cập ngày 05/08/2026.</w:t>
      </w:r>
    </w:p>
    <w:p w14:paraId="23029DC6"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[8] pgvector Documentation, https://github.com/pgvector/pgvector, truy cập ngày 05/08/2026.</w:t>
      </w:r>
    </w:p>
    <w:p w14:paraId="366B8A59"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[9] Redis Documentation, https://redis.io/docs/latest/, truy cập ngày 05/08/2026.</w:t>
      </w:r>
    </w:p>
    <w:p w14:paraId="56A754DE"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[10] Meilisearch Documentation, https://www.meilisearch.com/docs, truy cập ngày 05/08/2026.</w:t>
      </w:r>
    </w:p>
    <w:p w14:paraId="6C6FAF00"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[11] OWASP Application Security Verification Standard, https://owasp.org/www-project-application-security-verification-standard/, truy cập ngày 05/08/2026.</w:t>
      </w:r>
    </w:p>
    <w:p w14:paraId="1399717D"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[12] OWASP API Security Top 10, https://owasp.org/www-project-api-security/, truy cập ngày 05/08/2026.</w:t>
      </w:r>
    </w:p>
    <w:p w14:paraId="00A37DD7"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[13] OpenAI, Retrieval and model prompting documentation, https://platform.openai.com/docs/, truy cập ngày 05/08/2026.</w:t>
      </w:r>
    </w:p>
    <w:p w14:paraId="1B1F41C7"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[14] Stripe Documentation – Webhooks and subscriptions, https://docs.stripe.com/, truy cập ngày 05/08/2026.</w:t>
      </w:r>
    </w:p>
    <w:p w14:paraId="192B2A44" w14:textId="77777777" w:rsidR="00982197" w:rsidRPr="008D479E" w:rsidRDefault="00000000">
      <w:pPr>
        <w:spacing w:before="0" w:after="40" w:line="240" w:lineRule="auto"/>
        <w:ind w:left="432" w:hanging="432"/>
        <w:rPr>
          <w:rFonts w:cs="Times New Roman"/>
          <w:szCs w:val="26"/>
        </w:rPr>
      </w:pPr>
      <w:r w:rsidRPr="008D479E">
        <w:rPr>
          <w:rFonts w:cs="Times New Roman"/>
          <w:color w:val="000000"/>
          <w:szCs w:val="26"/>
        </w:rPr>
        <w:t>[15] W3C, Web Content Accessibility Guidelines (WCAG) 2.2, https://www.w3.org/TR/WCAG22/, truy cập ngày 05/08/2026.</w:t>
      </w:r>
    </w:p>
    <w:p w14:paraId="28012FCF"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PHỤ LỤC A. DANH MỤC API</w:t>
      </w:r>
    </w:p>
    <w:p w14:paraId="5093E3C4" w14:textId="77777777" w:rsidR="00982197" w:rsidRPr="008D479E" w:rsidRDefault="00000000">
      <w:pPr>
        <w:rPr>
          <w:rFonts w:cs="Times New Roman"/>
          <w:szCs w:val="26"/>
        </w:rPr>
      </w:pPr>
      <w:r w:rsidRPr="008D479E">
        <w:rPr>
          <w:rFonts w:cs="Times New Roman"/>
          <w:color w:val="000000"/>
          <w:szCs w:val="26"/>
        </w:rPr>
        <w:t>Bảng A.1 được tổng hợp từ các bộ điều khiển trong mã nguồn. Trường hợp tiền tố rỗng hoặc bộ điều khiển không có hàm xử lý trực tiếp vẫn được giữ lại để phản ánh đúng cấu trúc mô-đun. Thông tin chi tiết về từng điểm cuối API có thể được tra cứu bằng Swagger trong môi trường phát triển.</w:t>
      </w:r>
    </w:p>
    <w:p w14:paraId="5495A3F1"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A.1. Danh mục bộ điều khiển và điểm cuối API</w:t>
      </w:r>
    </w:p>
    <w:tbl>
      <w:tblPr>
        <w:tblStyle w:val="TableGrid"/>
        <w:tblW w:w="8928" w:type="dxa"/>
        <w:jc w:val="center"/>
        <w:tblLayout w:type="fixed"/>
        <w:tblLook w:val="04A0" w:firstRow="1" w:lastRow="0" w:firstColumn="1" w:lastColumn="0" w:noHBand="0" w:noVBand="1"/>
      </w:tblPr>
      <w:tblGrid>
        <w:gridCol w:w="648"/>
        <w:gridCol w:w="2520"/>
        <w:gridCol w:w="2664"/>
        <w:gridCol w:w="1152"/>
        <w:gridCol w:w="1944"/>
      </w:tblGrid>
      <w:tr w:rsidR="00982197" w:rsidRPr="008D479E" w14:paraId="45CD11D4" w14:textId="77777777">
        <w:trPr>
          <w:tblHeader/>
          <w:jc w:val="center"/>
        </w:trPr>
        <w:tc>
          <w:tcPr>
            <w:tcW w:w="648" w:type="dxa"/>
            <w:shd w:val="clear" w:color="auto" w:fill="D9D9D9"/>
            <w:tcMar>
              <w:top w:w="90" w:type="dxa"/>
              <w:left w:w="110" w:type="dxa"/>
              <w:bottom w:w="90" w:type="dxa"/>
              <w:right w:w="110" w:type="dxa"/>
            </w:tcMar>
            <w:vAlign w:val="center"/>
          </w:tcPr>
          <w:p w14:paraId="0BBF2C98" w14:textId="77777777" w:rsidR="00982197" w:rsidRPr="008D479E" w:rsidRDefault="00000000">
            <w:pPr>
              <w:spacing w:before="20" w:after="20"/>
              <w:jc w:val="center"/>
              <w:rPr>
                <w:rFonts w:cs="Times New Roman"/>
                <w:szCs w:val="26"/>
              </w:rPr>
            </w:pPr>
            <w:r w:rsidRPr="008D479E">
              <w:rPr>
                <w:rFonts w:cs="Times New Roman"/>
                <w:b/>
                <w:color w:val="000000"/>
                <w:szCs w:val="26"/>
              </w:rPr>
              <w:t>STT</w:t>
            </w:r>
          </w:p>
        </w:tc>
        <w:tc>
          <w:tcPr>
            <w:tcW w:w="2520" w:type="dxa"/>
            <w:shd w:val="clear" w:color="auto" w:fill="D9D9D9"/>
            <w:tcMar>
              <w:top w:w="90" w:type="dxa"/>
              <w:left w:w="110" w:type="dxa"/>
              <w:bottom w:w="90" w:type="dxa"/>
              <w:right w:w="110" w:type="dxa"/>
            </w:tcMar>
            <w:vAlign w:val="center"/>
          </w:tcPr>
          <w:p w14:paraId="401E871B" w14:textId="77777777" w:rsidR="00982197" w:rsidRPr="008D479E" w:rsidRDefault="00000000">
            <w:pPr>
              <w:spacing w:before="20" w:after="20"/>
              <w:jc w:val="center"/>
              <w:rPr>
                <w:rFonts w:cs="Times New Roman"/>
                <w:szCs w:val="26"/>
              </w:rPr>
            </w:pPr>
            <w:r w:rsidRPr="008D479E">
              <w:rPr>
                <w:rFonts w:cs="Times New Roman"/>
                <w:b/>
                <w:color w:val="000000"/>
                <w:szCs w:val="26"/>
              </w:rPr>
              <w:t>Bộ điều khiển</w:t>
            </w:r>
          </w:p>
        </w:tc>
        <w:tc>
          <w:tcPr>
            <w:tcW w:w="2664" w:type="dxa"/>
            <w:shd w:val="clear" w:color="auto" w:fill="D9D9D9"/>
            <w:tcMar>
              <w:top w:w="90" w:type="dxa"/>
              <w:left w:w="110" w:type="dxa"/>
              <w:bottom w:w="90" w:type="dxa"/>
              <w:right w:w="110" w:type="dxa"/>
            </w:tcMar>
            <w:vAlign w:val="center"/>
          </w:tcPr>
          <w:p w14:paraId="6E31E003" w14:textId="77777777" w:rsidR="00982197" w:rsidRPr="008D479E" w:rsidRDefault="00000000">
            <w:pPr>
              <w:spacing w:before="20" w:after="20"/>
              <w:jc w:val="center"/>
              <w:rPr>
                <w:rFonts w:cs="Times New Roman"/>
                <w:szCs w:val="26"/>
              </w:rPr>
            </w:pPr>
            <w:r w:rsidRPr="008D479E">
              <w:rPr>
                <w:rFonts w:cs="Times New Roman"/>
                <w:b/>
                <w:color w:val="000000"/>
                <w:szCs w:val="26"/>
              </w:rPr>
              <w:t>Tiền tố</w:t>
            </w:r>
          </w:p>
        </w:tc>
        <w:tc>
          <w:tcPr>
            <w:tcW w:w="1152" w:type="dxa"/>
            <w:shd w:val="clear" w:color="auto" w:fill="D9D9D9"/>
            <w:tcMar>
              <w:top w:w="90" w:type="dxa"/>
              <w:left w:w="110" w:type="dxa"/>
              <w:bottom w:w="90" w:type="dxa"/>
              <w:right w:w="110" w:type="dxa"/>
            </w:tcMar>
            <w:vAlign w:val="center"/>
          </w:tcPr>
          <w:p w14:paraId="0A6BBEB1" w14:textId="77777777" w:rsidR="00982197" w:rsidRPr="008D479E" w:rsidRDefault="00000000">
            <w:pPr>
              <w:spacing w:before="20" w:after="20"/>
              <w:jc w:val="center"/>
              <w:rPr>
                <w:rFonts w:cs="Times New Roman"/>
                <w:szCs w:val="26"/>
              </w:rPr>
            </w:pPr>
            <w:r w:rsidRPr="008D479E">
              <w:rPr>
                <w:rFonts w:cs="Times New Roman"/>
                <w:b/>
                <w:color w:val="000000"/>
                <w:szCs w:val="26"/>
              </w:rPr>
              <w:t>Số điểm cuối API</w:t>
            </w:r>
          </w:p>
        </w:tc>
        <w:tc>
          <w:tcPr>
            <w:tcW w:w="1944" w:type="dxa"/>
            <w:shd w:val="clear" w:color="auto" w:fill="D9D9D9"/>
            <w:tcMar>
              <w:top w:w="90" w:type="dxa"/>
              <w:left w:w="110" w:type="dxa"/>
              <w:bottom w:w="90" w:type="dxa"/>
              <w:right w:w="110" w:type="dxa"/>
            </w:tcMar>
            <w:vAlign w:val="center"/>
          </w:tcPr>
          <w:p w14:paraId="627F397B" w14:textId="77777777" w:rsidR="00982197" w:rsidRPr="008D479E" w:rsidRDefault="00000000">
            <w:pPr>
              <w:spacing w:before="20" w:after="20"/>
              <w:jc w:val="center"/>
              <w:rPr>
                <w:rFonts w:cs="Times New Roman"/>
                <w:szCs w:val="26"/>
              </w:rPr>
            </w:pPr>
            <w:r w:rsidRPr="008D479E">
              <w:rPr>
                <w:rFonts w:cs="Times New Roman"/>
                <w:b/>
                <w:color w:val="000000"/>
                <w:szCs w:val="26"/>
              </w:rPr>
              <w:t>Phân bố phương thức</w:t>
            </w:r>
          </w:p>
        </w:tc>
      </w:tr>
      <w:tr w:rsidR="00982197" w:rsidRPr="008D479E" w14:paraId="42B07E15" w14:textId="77777777">
        <w:trPr>
          <w:cantSplit/>
          <w:jc w:val="center"/>
        </w:trPr>
        <w:tc>
          <w:tcPr>
            <w:tcW w:w="648" w:type="dxa"/>
            <w:tcMar>
              <w:top w:w="90" w:type="dxa"/>
              <w:left w:w="110" w:type="dxa"/>
              <w:bottom w:w="90" w:type="dxa"/>
              <w:right w:w="110" w:type="dxa"/>
            </w:tcMar>
            <w:vAlign w:val="center"/>
          </w:tcPr>
          <w:p w14:paraId="6731CC4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w:t>
            </w:r>
          </w:p>
        </w:tc>
        <w:tc>
          <w:tcPr>
            <w:tcW w:w="2520" w:type="dxa"/>
            <w:tcMar>
              <w:top w:w="90" w:type="dxa"/>
              <w:left w:w="110" w:type="dxa"/>
              <w:bottom w:w="90" w:type="dxa"/>
              <w:right w:w="110" w:type="dxa"/>
            </w:tcMar>
            <w:vAlign w:val="center"/>
          </w:tcPr>
          <w:p w14:paraId="7C77A17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app</w:t>
            </w:r>
          </w:p>
        </w:tc>
        <w:tc>
          <w:tcPr>
            <w:tcW w:w="2664" w:type="dxa"/>
            <w:tcMar>
              <w:top w:w="90" w:type="dxa"/>
              <w:left w:w="110" w:type="dxa"/>
              <w:bottom w:w="90" w:type="dxa"/>
              <w:right w:w="110" w:type="dxa"/>
            </w:tcMar>
            <w:vAlign w:val="center"/>
          </w:tcPr>
          <w:p w14:paraId="1479C6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(gốc)</w:t>
            </w:r>
          </w:p>
        </w:tc>
        <w:tc>
          <w:tcPr>
            <w:tcW w:w="1152" w:type="dxa"/>
            <w:tcMar>
              <w:top w:w="90" w:type="dxa"/>
              <w:left w:w="110" w:type="dxa"/>
              <w:bottom w:w="90" w:type="dxa"/>
              <w:right w:w="110" w:type="dxa"/>
            </w:tcMar>
            <w:vAlign w:val="center"/>
          </w:tcPr>
          <w:p w14:paraId="1EB430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0</w:t>
            </w:r>
          </w:p>
        </w:tc>
        <w:tc>
          <w:tcPr>
            <w:tcW w:w="1944" w:type="dxa"/>
            <w:tcMar>
              <w:top w:w="90" w:type="dxa"/>
              <w:left w:w="110" w:type="dxa"/>
              <w:bottom w:w="90" w:type="dxa"/>
              <w:right w:w="110" w:type="dxa"/>
            </w:tcMar>
            <w:vAlign w:val="center"/>
          </w:tcPr>
          <w:p w14:paraId="01A8C59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t>
            </w:r>
          </w:p>
        </w:tc>
      </w:tr>
      <w:tr w:rsidR="00982197" w:rsidRPr="008D479E" w14:paraId="294C4A0E" w14:textId="77777777">
        <w:trPr>
          <w:cantSplit/>
          <w:jc w:val="center"/>
        </w:trPr>
        <w:tc>
          <w:tcPr>
            <w:tcW w:w="648" w:type="dxa"/>
            <w:shd w:val="clear" w:color="auto" w:fill="F2F2F2"/>
            <w:tcMar>
              <w:top w:w="90" w:type="dxa"/>
              <w:left w:w="110" w:type="dxa"/>
              <w:bottom w:w="90" w:type="dxa"/>
              <w:right w:w="110" w:type="dxa"/>
            </w:tcMar>
            <w:vAlign w:val="center"/>
          </w:tcPr>
          <w:p w14:paraId="07E1B1C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w:t>
            </w:r>
          </w:p>
        </w:tc>
        <w:tc>
          <w:tcPr>
            <w:tcW w:w="2520" w:type="dxa"/>
            <w:shd w:val="clear" w:color="auto" w:fill="F2F2F2"/>
            <w:tcMar>
              <w:top w:w="90" w:type="dxa"/>
              <w:left w:w="110" w:type="dxa"/>
              <w:bottom w:w="90" w:type="dxa"/>
              <w:right w:w="110" w:type="dxa"/>
            </w:tcMar>
            <w:vAlign w:val="center"/>
          </w:tcPr>
          <w:p w14:paraId="786D6BB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health</w:t>
            </w:r>
          </w:p>
        </w:tc>
        <w:tc>
          <w:tcPr>
            <w:tcW w:w="2664" w:type="dxa"/>
            <w:shd w:val="clear" w:color="auto" w:fill="F2F2F2"/>
            <w:tcMar>
              <w:top w:w="90" w:type="dxa"/>
              <w:left w:w="110" w:type="dxa"/>
              <w:bottom w:w="90" w:type="dxa"/>
              <w:right w:w="110" w:type="dxa"/>
            </w:tcMar>
            <w:vAlign w:val="center"/>
          </w:tcPr>
          <w:p w14:paraId="18CB331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health</w:t>
            </w:r>
          </w:p>
        </w:tc>
        <w:tc>
          <w:tcPr>
            <w:tcW w:w="1152" w:type="dxa"/>
            <w:shd w:val="clear" w:color="auto" w:fill="F2F2F2"/>
            <w:tcMar>
              <w:top w:w="90" w:type="dxa"/>
              <w:left w:w="110" w:type="dxa"/>
              <w:bottom w:w="90" w:type="dxa"/>
              <w:right w:w="110" w:type="dxa"/>
            </w:tcMar>
            <w:vAlign w:val="center"/>
          </w:tcPr>
          <w:p w14:paraId="4672BAF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4</w:t>
            </w:r>
          </w:p>
        </w:tc>
        <w:tc>
          <w:tcPr>
            <w:tcW w:w="1944" w:type="dxa"/>
            <w:shd w:val="clear" w:color="auto" w:fill="F2F2F2"/>
            <w:tcMar>
              <w:top w:w="90" w:type="dxa"/>
              <w:left w:w="110" w:type="dxa"/>
              <w:bottom w:w="90" w:type="dxa"/>
              <w:right w:w="110" w:type="dxa"/>
            </w:tcMar>
            <w:vAlign w:val="center"/>
          </w:tcPr>
          <w:p w14:paraId="3A7B5A8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GET:4</w:t>
            </w:r>
          </w:p>
        </w:tc>
      </w:tr>
      <w:tr w:rsidR="00982197" w:rsidRPr="008D479E" w14:paraId="0795E332" w14:textId="77777777">
        <w:trPr>
          <w:cantSplit/>
          <w:jc w:val="center"/>
        </w:trPr>
        <w:tc>
          <w:tcPr>
            <w:tcW w:w="648" w:type="dxa"/>
            <w:tcMar>
              <w:top w:w="90" w:type="dxa"/>
              <w:left w:w="110" w:type="dxa"/>
              <w:bottom w:w="90" w:type="dxa"/>
              <w:right w:w="110" w:type="dxa"/>
            </w:tcMar>
            <w:vAlign w:val="center"/>
          </w:tcPr>
          <w:p w14:paraId="6EC1B53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w:t>
            </w:r>
          </w:p>
        </w:tc>
        <w:tc>
          <w:tcPr>
            <w:tcW w:w="2520" w:type="dxa"/>
            <w:tcMar>
              <w:top w:w="90" w:type="dxa"/>
              <w:left w:w="110" w:type="dxa"/>
              <w:bottom w:w="90" w:type="dxa"/>
              <w:right w:w="110" w:type="dxa"/>
            </w:tcMar>
            <w:vAlign w:val="center"/>
          </w:tcPr>
          <w:p w14:paraId="1852707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admin-dashboard</w:t>
            </w:r>
          </w:p>
        </w:tc>
        <w:tc>
          <w:tcPr>
            <w:tcW w:w="2664" w:type="dxa"/>
            <w:tcMar>
              <w:top w:w="90" w:type="dxa"/>
              <w:left w:w="110" w:type="dxa"/>
              <w:bottom w:w="90" w:type="dxa"/>
              <w:right w:w="110" w:type="dxa"/>
            </w:tcMar>
            <w:vAlign w:val="center"/>
          </w:tcPr>
          <w:p w14:paraId="2DB1BC4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admin/dashboard</w:t>
            </w:r>
          </w:p>
        </w:tc>
        <w:tc>
          <w:tcPr>
            <w:tcW w:w="1152" w:type="dxa"/>
            <w:tcMar>
              <w:top w:w="90" w:type="dxa"/>
              <w:left w:w="110" w:type="dxa"/>
              <w:bottom w:w="90" w:type="dxa"/>
              <w:right w:w="110" w:type="dxa"/>
            </w:tcMar>
            <w:vAlign w:val="center"/>
          </w:tcPr>
          <w:p w14:paraId="1690E65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w:t>
            </w:r>
          </w:p>
        </w:tc>
        <w:tc>
          <w:tcPr>
            <w:tcW w:w="1944" w:type="dxa"/>
            <w:tcMar>
              <w:top w:w="90" w:type="dxa"/>
              <w:left w:w="110" w:type="dxa"/>
              <w:bottom w:w="90" w:type="dxa"/>
              <w:right w:w="110" w:type="dxa"/>
            </w:tcMar>
            <w:vAlign w:val="center"/>
          </w:tcPr>
          <w:p w14:paraId="4FE10BF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GET:1</w:t>
            </w:r>
          </w:p>
        </w:tc>
      </w:tr>
      <w:tr w:rsidR="00982197" w:rsidRPr="008D479E" w14:paraId="61CE79C4" w14:textId="77777777">
        <w:trPr>
          <w:cantSplit/>
          <w:jc w:val="center"/>
        </w:trPr>
        <w:tc>
          <w:tcPr>
            <w:tcW w:w="648" w:type="dxa"/>
            <w:shd w:val="clear" w:color="auto" w:fill="F2F2F2"/>
            <w:tcMar>
              <w:top w:w="90" w:type="dxa"/>
              <w:left w:w="110" w:type="dxa"/>
              <w:bottom w:w="90" w:type="dxa"/>
              <w:right w:w="110" w:type="dxa"/>
            </w:tcMar>
            <w:vAlign w:val="center"/>
          </w:tcPr>
          <w:p w14:paraId="1C39B96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w:t>
            </w:r>
          </w:p>
        </w:tc>
        <w:tc>
          <w:tcPr>
            <w:tcW w:w="2520" w:type="dxa"/>
            <w:shd w:val="clear" w:color="auto" w:fill="F2F2F2"/>
            <w:tcMar>
              <w:top w:w="90" w:type="dxa"/>
              <w:left w:w="110" w:type="dxa"/>
              <w:bottom w:w="90" w:type="dxa"/>
              <w:right w:w="110" w:type="dxa"/>
            </w:tcMar>
            <w:vAlign w:val="center"/>
          </w:tcPr>
          <w:p w14:paraId="6D8B504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affiliate</w:t>
            </w:r>
          </w:p>
        </w:tc>
        <w:tc>
          <w:tcPr>
            <w:tcW w:w="2664" w:type="dxa"/>
            <w:shd w:val="clear" w:color="auto" w:fill="F2F2F2"/>
            <w:tcMar>
              <w:top w:w="90" w:type="dxa"/>
              <w:left w:w="110" w:type="dxa"/>
              <w:bottom w:w="90" w:type="dxa"/>
              <w:right w:w="110" w:type="dxa"/>
            </w:tcMar>
            <w:vAlign w:val="center"/>
          </w:tcPr>
          <w:p w14:paraId="1493B12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affiliate</w:t>
            </w:r>
          </w:p>
        </w:tc>
        <w:tc>
          <w:tcPr>
            <w:tcW w:w="1152" w:type="dxa"/>
            <w:shd w:val="clear" w:color="auto" w:fill="F2F2F2"/>
            <w:tcMar>
              <w:top w:w="90" w:type="dxa"/>
              <w:left w:w="110" w:type="dxa"/>
              <w:bottom w:w="90" w:type="dxa"/>
              <w:right w:w="110" w:type="dxa"/>
            </w:tcMar>
            <w:vAlign w:val="center"/>
          </w:tcPr>
          <w:p w14:paraId="00FFD44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13</w:t>
            </w:r>
          </w:p>
        </w:tc>
        <w:tc>
          <w:tcPr>
            <w:tcW w:w="1944" w:type="dxa"/>
            <w:shd w:val="clear" w:color="auto" w:fill="F2F2F2"/>
            <w:tcMar>
              <w:top w:w="90" w:type="dxa"/>
              <w:left w:w="110" w:type="dxa"/>
              <w:bottom w:w="90" w:type="dxa"/>
              <w:right w:w="110" w:type="dxa"/>
            </w:tcMar>
            <w:vAlign w:val="center"/>
          </w:tcPr>
          <w:p w14:paraId="71804B1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GET:4, PATCH:2, POST:6</w:t>
            </w:r>
          </w:p>
        </w:tc>
      </w:tr>
      <w:tr w:rsidR="00982197" w:rsidRPr="008D479E" w14:paraId="7A2C289A" w14:textId="77777777">
        <w:trPr>
          <w:cantSplit/>
          <w:jc w:val="center"/>
        </w:trPr>
        <w:tc>
          <w:tcPr>
            <w:tcW w:w="648" w:type="dxa"/>
            <w:tcMar>
              <w:top w:w="90" w:type="dxa"/>
              <w:left w:w="110" w:type="dxa"/>
              <w:bottom w:w="90" w:type="dxa"/>
              <w:right w:w="110" w:type="dxa"/>
            </w:tcMar>
            <w:vAlign w:val="center"/>
          </w:tcPr>
          <w:p w14:paraId="49223E8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w:t>
            </w:r>
          </w:p>
        </w:tc>
        <w:tc>
          <w:tcPr>
            <w:tcW w:w="2520" w:type="dxa"/>
            <w:tcMar>
              <w:top w:w="90" w:type="dxa"/>
              <w:left w:w="110" w:type="dxa"/>
              <w:bottom w:w="90" w:type="dxa"/>
              <w:right w:w="110" w:type="dxa"/>
            </w:tcMar>
            <w:vAlign w:val="center"/>
          </w:tcPr>
          <w:p w14:paraId="41C5913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ai</w:t>
            </w:r>
          </w:p>
        </w:tc>
        <w:tc>
          <w:tcPr>
            <w:tcW w:w="2664" w:type="dxa"/>
            <w:tcMar>
              <w:top w:w="90" w:type="dxa"/>
              <w:left w:w="110" w:type="dxa"/>
              <w:bottom w:w="90" w:type="dxa"/>
              <w:right w:w="110" w:type="dxa"/>
            </w:tcMar>
            <w:vAlign w:val="center"/>
          </w:tcPr>
          <w:p w14:paraId="5360D27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ai</w:t>
            </w:r>
          </w:p>
        </w:tc>
        <w:tc>
          <w:tcPr>
            <w:tcW w:w="1152" w:type="dxa"/>
            <w:tcMar>
              <w:top w:w="90" w:type="dxa"/>
              <w:left w:w="110" w:type="dxa"/>
              <w:bottom w:w="90" w:type="dxa"/>
              <w:right w:w="110" w:type="dxa"/>
            </w:tcMar>
            <w:vAlign w:val="center"/>
          </w:tcPr>
          <w:p w14:paraId="4476A66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10</w:t>
            </w:r>
          </w:p>
        </w:tc>
        <w:tc>
          <w:tcPr>
            <w:tcW w:w="1944" w:type="dxa"/>
            <w:tcMar>
              <w:top w:w="90" w:type="dxa"/>
              <w:left w:w="110" w:type="dxa"/>
              <w:bottom w:w="90" w:type="dxa"/>
              <w:right w:w="110" w:type="dxa"/>
            </w:tcMar>
            <w:vAlign w:val="center"/>
          </w:tcPr>
          <w:p w14:paraId="16DB67D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GET:2, POST:8</w:t>
            </w:r>
          </w:p>
        </w:tc>
      </w:tr>
      <w:tr w:rsidR="00982197" w:rsidRPr="008D479E" w14:paraId="32A5551C" w14:textId="77777777">
        <w:trPr>
          <w:cantSplit/>
          <w:jc w:val="center"/>
        </w:trPr>
        <w:tc>
          <w:tcPr>
            <w:tcW w:w="648" w:type="dxa"/>
            <w:shd w:val="clear" w:color="auto" w:fill="F2F2F2"/>
            <w:tcMar>
              <w:top w:w="90" w:type="dxa"/>
              <w:left w:w="110" w:type="dxa"/>
              <w:bottom w:w="90" w:type="dxa"/>
              <w:right w:w="110" w:type="dxa"/>
            </w:tcMar>
            <w:vAlign w:val="center"/>
          </w:tcPr>
          <w:p w14:paraId="0B1E994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w:t>
            </w:r>
          </w:p>
        </w:tc>
        <w:tc>
          <w:tcPr>
            <w:tcW w:w="2520" w:type="dxa"/>
            <w:shd w:val="clear" w:color="auto" w:fill="F2F2F2"/>
            <w:tcMar>
              <w:top w:w="90" w:type="dxa"/>
              <w:left w:w="110" w:type="dxa"/>
              <w:bottom w:w="90" w:type="dxa"/>
              <w:right w:w="110" w:type="dxa"/>
            </w:tcMar>
            <w:vAlign w:val="center"/>
          </w:tcPr>
          <w:p w14:paraId="2FEBF4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alerts</w:t>
            </w:r>
          </w:p>
        </w:tc>
        <w:tc>
          <w:tcPr>
            <w:tcW w:w="2664" w:type="dxa"/>
            <w:shd w:val="clear" w:color="auto" w:fill="F2F2F2"/>
            <w:tcMar>
              <w:top w:w="90" w:type="dxa"/>
              <w:left w:w="110" w:type="dxa"/>
              <w:bottom w:w="90" w:type="dxa"/>
              <w:right w:w="110" w:type="dxa"/>
            </w:tcMar>
            <w:vAlign w:val="center"/>
          </w:tcPr>
          <w:p w14:paraId="0A0E5CB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alerts</w:t>
            </w:r>
          </w:p>
        </w:tc>
        <w:tc>
          <w:tcPr>
            <w:tcW w:w="1152" w:type="dxa"/>
            <w:shd w:val="clear" w:color="auto" w:fill="F2F2F2"/>
            <w:tcMar>
              <w:top w:w="90" w:type="dxa"/>
              <w:left w:w="110" w:type="dxa"/>
              <w:bottom w:w="90" w:type="dxa"/>
              <w:right w:w="110" w:type="dxa"/>
            </w:tcMar>
            <w:vAlign w:val="center"/>
          </w:tcPr>
          <w:p w14:paraId="64087A8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5</w:t>
            </w:r>
          </w:p>
        </w:tc>
        <w:tc>
          <w:tcPr>
            <w:tcW w:w="1944" w:type="dxa"/>
            <w:shd w:val="clear" w:color="auto" w:fill="F2F2F2"/>
            <w:tcMar>
              <w:top w:w="90" w:type="dxa"/>
              <w:left w:w="110" w:type="dxa"/>
              <w:bottom w:w="90" w:type="dxa"/>
              <w:right w:w="110" w:type="dxa"/>
            </w:tcMar>
            <w:vAlign w:val="center"/>
          </w:tcPr>
          <w:p w14:paraId="34516BE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GET:1, PATCH:1, POST:2</w:t>
            </w:r>
          </w:p>
        </w:tc>
      </w:tr>
      <w:tr w:rsidR="00982197" w:rsidRPr="008D479E" w14:paraId="0B779DCC" w14:textId="77777777">
        <w:trPr>
          <w:cantSplit/>
          <w:jc w:val="center"/>
        </w:trPr>
        <w:tc>
          <w:tcPr>
            <w:tcW w:w="648" w:type="dxa"/>
            <w:tcMar>
              <w:top w:w="90" w:type="dxa"/>
              <w:left w:w="110" w:type="dxa"/>
              <w:bottom w:w="90" w:type="dxa"/>
              <w:right w:w="110" w:type="dxa"/>
            </w:tcMar>
            <w:vAlign w:val="center"/>
          </w:tcPr>
          <w:p w14:paraId="0BBEE4F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w:t>
            </w:r>
          </w:p>
        </w:tc>
        <w:tc>
          <w:tcPr>
            <w:tcW w:w="2520" w:type="dxa"/>
            <w:tcMar>
              <w:top w:w="90" w:type="dxa"/>
              <w:left w:w="110" w:type="dxa"/>
              <w:bottom w:w="90" w:type="dxa"/>
              <w:right w:w="110" w:type="dxa"/>
            </w:tcMar>
            <w:vAlign w:val="center"/>
          </w:tcPr>
          <w:p w14:paraId="3563CB9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api-keys</w:t>
            </w:r>
          </w:p>
        </w:tc>
        <w:tc>
          <w:tcPr>
            <w:tcW w:w="2664" w:type="dxa"/>
            <w:tcMar>
              <w:top w:w="90" w:type="dxa"/>
              <w:left w:w="110" w:type="dxa"/>
              <w:bottom w:w="90" w:type="dxa"/>
              <w:right w:w="110" w:type="dxa"/>
            </w:tcMar>
            <w:vAlign w:val="center"/>
          </w:tcPr>
          <w:p w14:paraId="508698E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api-keys</w:t>
            </w:r>
          </w:p>
        </w:tc>
        <w:tc>
          <w:tcPr>
            <w:tcW w:w="1152" w:type="dxa"/>
            <w:tcMar>
              <w:top w:w="90" w:type="dxa"/>
              <w:left w:w="110" w:type="dxa"/>
              <w:bottom w:w="90" w:type="dxa"/>
              <w:right w:w="110" w:type="dxa"/>
            </w:tcMar>
            <w:vAlign w:val="center"/>
          </w:tcPr>
          <w:p w14:paraId="56A5AEF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4</w:t>
            </w:r>
          </w:p>
        </w:tc>
        <w:tc>
          <w:tcPr>
            <w:tcW w:w="1944" w:type="dxa"/>
            <w:tcMar>
              <w:top w:w="90" w:type="dxa"/>
              <w:left w:w="110" w:type="dxa"/>
              <w:bottom w:w="90" w:type="dxa"/>
              <w:right w:w="110" w:type="dxa"/>
            </w:tcMar>
            <w:vAlign w:val="center"/>
          </w:tcPr>
          <w:p w14:paraId="2D35FEA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GET:1, POST:2</w:t>
            </w:r>
          </w:p>
        </w:tc>
      </w:tr>
      <w:tr w:rsidR="00982197" w:rsidRPr="008D479E" w14:paraId="1C5740B6" w14:textId="77777777">
        <w:trPr>
          <w:cantSplit/>
          <w:jc w:val="center"/>
        </w:trPr>
        <w:tc>
          <w:tcPr>
            <w:tcW w:w="648" w:type="dxa"/>
            <w:shd w:val="clear" w:color="auto" w:fill="F2F2F2"/>
            <w:tcMar>
              <w:top w:w="90" w:type="dxa"/>
              <w:left w:w="110" w:type="dxa"/>
              <w:bottom w:w="90" w:type="dxa"/>
              <w:right w:w="110" w:type="dxa"/>
            </w:tcMar>
            <w:vAlign w:val="center"/>
          </w:tcPr>
          <w:p w14:paraId="06ED4D0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w:t>
            </w:r>
          </w:p>
        </w:tc>
        <w:tc>
          <w:tcPr>
            <w:tcW w:w="2520" w:type="dxa"/>
            <w:shd w:val="clear" w:color="auto" w:fill="F2F2F2"/>
            <w:tcMar>
              <w:top w:w="90" w:type="dxa"/>
              <w:left w:w="110" w:type="dxa"/>
              <w:bottom w:w="90" w:type="dxa"/>
              <w:right w:w="110" w:type="dxa"/>
            </w:tcMar>
            <w:vAlign w:val="center"/>
          </w:tcPr>
          <w:p w14:paraId="58B044E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auth</w:t>
            </w:r>
          </w:p>
        </w:tc>
        <w:tc>
          <w:tcPr>
            <w:tcW w:w="2664" w:type="dxa"/>
            <w:shd w:val="clear" w:color="auto" w:fill="F2F2F2"/>
            <w:tcMar>
              <w:top w:w="90" w:type="dxa"/>
              <w:left w:w="110" w:type="dxa"/>
              <w:bottom w:w="90" w:type="dxa"/>
              <w:right w:w="110" w:type="dxa"/>
            </w:tcMar>
            <w:vAlign w:val="center"/>
          </w:tcPr>
          <w:p w14:paraId="7D4F4E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auth</w:t>
            </w:r>
          </w:p>
        </w:tc>
        <w:tc>
          <w:tcPr>
            <w:tcW w:w="1152" w:type="dxa"/>
            <w:shd w:val="clear" w:color="auto" w:fill="F2F2F2"/>
            <w:tcMar>
              <w:top w:w="90" w:type="dxa"/>
              <w:left w:w="110" w:type="dxa"/>
              <w:bottom w:w="90" w:type="dxa"/>
              <w:right w:w="110" w:type="dxa"/>
            </w:tcMar>
            <w:vAlign w:val="center"/>
          </w:tcPr>
          <w:p w14:paraId="6694604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5</w:t>
            </w:r>
          </w:p>
        </w:tc>
        <w:tc>
          <w:tcPr>
            <w:tcW w:w="1944" w:type="dxa"/>
            <w:shd w:val="clear" w:color="auto" w:fill="F2F2F2"/>
            <w:tcMar>
              <w:top w:w="90" w:type="dxa"/>
              <w:left w:w="110" w:type="dxa"/>
              <w:bottom w:w="90" w:type="dxa"/>
              <w:right w:w="110" w:type="dxa"/>
            </w:tcMar>
            <w:vAlign w:val="center"/>
          </w:tcPr>
          <w:p w14:paraId="653E267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GET:1, POST:4</w:t>
            </w:r>
          </w:p>
        </w:tc>
      </w:tr>
      <w:tr w:rsidR="00982197" w:rsidRPr="008D479E" w14:paraId="5CE1B24A" w14:textId="77777777">
        <w:trPr>
          <w:cantSplit/>
          <w:jc w:val="center"/>
        </w:trPr>
        <w:tc>
          <w:tcPr>
            <w:tcW w:w="648" w:type="dxa"/>
            <w:tcMar>
              <w:top w:w="90" w:type="dxa"/>
              <w:left w:w="110" w:type="dxa"/>
              <w:bottom w:w="90" w:type="dxa"/>
              <w:right w:w="110" w:type="dxa"/>
            </w:tcMar>
            <w:vAlign w:val="center"/>
          </w:tcPr>
          <w:p w14:paraId="5A5A3B8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w:t>
            </w:r>
          </w:p>
        </w:tc>
        <w:tc>
          <w:tcPr>
            <w:tcW w:w="2520" w:type="dxa"/>
            <w:tcMar>
              <w:top w:w="90" w:type="dxa"/>
              <w:left w:w="110" w:type="dxa"/>
              <w:bottom w:w="90" w:type="dxa"/>
              <w:right w:w="110" w:type="dxa"/>
            </w:tcMar>
            <w:vAlign w:val="center"/>
          </w:tcPr>
          <w:p w14:paraId="52AB0A8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b2b</w:t>
            </w:r>
          </w:p>
        </w:tc>
        <w:tc>
          <w:tcPr>
            <w:tcW w:w="2664" w:type="dxa"/>
            <w:tcMar>
              <w:top w:w="90" w:type="dxa"/>
              <w:left w:w="110" w:type="dxa"/>
              <w:bottom w:w="90" w:type="dxa"/>
              <w:right w:w="110" w:type="dxa"/>
            </w:tcMar>
            <w:vAlign w:val="center"/>
          </w:tcPr>
          <w:p w14:paraId="06BFBE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b2b</w:t>
            </w:r>
          </w:p>
        </w:tc>
        <w:tc>
          <w:tcPr>
            <w:tcW w:w="1152" w:type="dxa"/>
            <w:tcMar>
              <w:top w:w="90" w:type="dxa"/>
              <w:left w:w="110" w:type="dxa"/>
              <w:bottom w:w="90" w:type="dxa"/>
              <w:right w:w="110" w:type="dxa"/>
            </w:tcMar>
            <w:vAlign w:val="center"/>
          </w:tcPr>
          <w:p w14:paraId="04F740D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w:t>
            </w:r>
          </w:p>
        </w:tc>
        <w:tc>
          <w:tcPr>
            <w:tcW w:w="1944" w:type="dxa"/>
            <w:tcMar>
              <w:top w:w="90" w:type="dxa"/>
              <w:left w:w="110" w:type="dxa"/>
              <w:bottom w:w="90" w:type="dxa"/>
              <w:right w:w="110" w:type="dxa"/>
            </w:tcMar>
            <w:vAlign w:val="center"/>
          </w:tcPr>
          <w:p w14:paraId="1C7F5B6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GET:3</w:t>
            </w:r>
          </w:p>
        </w:tc>
      </w:tr>
      <w:tr w:rsidR="00982197" w:rsidRPr="008D479E" w14:paraId="2762B092" w14:textId="77777777">
        <w:trPr>
          <w:cantSplit/>
          <w:jc w:val="center"/>
        </w:trPr>
        <w:tc>
          <w:tcPr>
            <w:tcW w:w="648" w:type="dxa"/>
            <w:shd w:val="clear" w:color="auto" w:fill="F2F2F2"/>
            <w:tcMar>
              <w:top w:w="90" w:type="dxa"/>
              <w:left w:w="110" w:type="dxa"/>
              <w:bottom w:w="90" w:type="dxa"/>
              <w:right w:w="110" w:type="dxa"/>
            </w:tcMar>
            <w:vAlign w:val="center"/>
          </w:tcPr>
          <w:p w14:paraId="5981AC1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10</w:t>
            </w:r>
          </w:p>
        </w:tc>
        <w:tc>
          <w:tcPr>
            <w:tcW w:w="2520" w:type="dxa"/>
            <w:shd w:val="clear" w:color="auto" w:fill="F2F2F2"/>
            <w:tcMar>
              <w:top w:w="90" w:type="dxa"/>
              <w:left w:w="110" w:type="dxa"/>
              <w:bottom w:w="90" w:type="dxa"/>
              <w:right w:w="110" w:type="dxa"/>
            </w:tcMar>
            <w:vAlign w:val="center"/>
          </w:tcPr>
          <w:p w14:paraId="5EB45E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battery-units</w:t>
            </w:r>
          </w:p>
        </w:tc>
        <w:tc>
          <w:tcPr>
            <w:tcW w:w="2664" w:type="dxa"/>
            <w:shd w:val="clear" w:color="auto" w:fill="F2F2F2"/>
            <w:tcMar>
              <w:top w:w="90" w:type="dxa"/>
              <w:left w:w="110" w:type="dxa"/>
              <w:bottom w:w="90" w:type="dxa"/>
              <w:right w:w="110" w:type="dxa"/>
            </w:tcMar>
            <w:vAlign w:val="center"/>
          </w:tcPr>
          <w:p w14:paraId="48A893C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battery-units</w:t>
            </w:r>
          </w:p>
        </w:tc>
        <w:tc>
          <w:tcPr>
            <w:tcW w:w="1152" w:type="dxa"/>
            <w:shd w:val="clear" w:color="auto" w:fill="F2F2F2"/>
            <w:tcMar>
              <w:top w:w="90" w:type="dxa"/>
              <w:left w:w="110" w:type="dxa"/>
              <w:bottom w:w="90" w:type="dxa"/>
              <w:right w:w="110" w:type="dxa"/>
            </w:tcMar>
            <w:vAlign w:val="center"/>
          </w:tcPr>
          <w:p w14:paraId="0639784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w:t>
            </w:r>
          </w:p>
        </w:tc>
        <w:tc>
          <w:tcPr>
            <w:tcW w:w="1944" w:type="dxa"/>
            <w:shd w:val="clear" w:color="auto" w:fill="F2F2F2"/>
            <w:tcMar>
              <w:top w:w="90" w:type="dxa"/>
              <w:left w:w="110" w:type="dxa"/>
              <w:bottom w:w="90" w:type="dxa"/>
              <w:right w:w="110" w:type="dxa"/>
            </w:tcMar>
            <w:vAlign w:val="center"/>
          </w:tcPr>
          <w:p w14:paraId="65C73C5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GET:3</w:t>
            </w:r>
          </w:p>
        </w:tc>
      </w:tr>
      <w:tr w:rsidR="00982197" w:rsidRPr="008D479E" w14:paraId="67740CB1" w14:textId="77777777">
        <w:trPr>
          <w:cantSplit/>
          <w:jc w:val="center"/>
        </w:trPr>
        <w:tc>
          <w:tcPr>
            <w:tcW w:w="648" w:type="dxa"/>
            <w:tcMar>
              <w:top w:w="90" w:type="dxa"/>
              <w:left w:w="110" w:type="dxa"/>
              <w:bottom w:w="90" w:type="dxa"/>
              <w:right w:w="110" w:type="dxa"/>
            </w:tcMar>
            <w:vAlign w:val="center"/>
          </w:tcPr>
          <w:p w14:paraId="101C982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w:t>
            </w:r>
          </w:p>
        </w:tc>
        <w:tc>
          <w:tcPr>
            <w:tcW w:w="2520" w:type="dxa"/>
            <w:tcMar>
              <w:top w:w="90" w:type="dxa"/>
              <w:left w:w="110" w:type="dxa"/>
              <w:bottom w:w="90" w:type="dxa"/>
              <w:right w:w="110" w:type="dxa"/>
            </w:tcMar>
            <w:vAlign w:val="center"/>
          </w:tcPr>
          <w:p w14:paraId="3405ABB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camera-modules</w:t>
            </w:r>
          </w:p>
        </w:tc>
        <w:tc>
          <w:tcPr>
            <w:tcW w:w="2664" w:type="dxa"/>
            <w:tcMar>
              <w:top w:w="90" w:type="dxa"/>
              <w:left w:w="110" w:type="dxa"/>
              <w:bottom w:w="90" w:type="dxa"/>
              <w:right w:w="110" w:type="dxa"/>
            </w:tcMar>
            <w:vAlign w:val="center"/>
          </w:tcPr>
          <w:p w14:paraId="589A6BD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camera-modules</w:t>
            </w:r>
          </w:p>
        </w:tc>
        <w:tc>
          <w:tcPr>
            <w:tcW w:w="1152" w:type="dxa"/>
            <w:tcMar>
              <w:top w:w="90" w:type="dxa"/>
              <w:left w:w="110" w:type="dxa"/>
              <w:bottom w:w="90" w:type="dxa"/>
              <w:right w:w="110" w:type="dxa"/>
            </w:tcMar>
            <w:vAlign w:val="center"/>
          </w:tcPr>
          <w:p w14:paraId="3729074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w:t>
            </w:r>
          </w:p>
        </w:tc>
        <w:tc>
          <w:tcPr>
            <w:tcW w:w="1944" w:type="dxa"/>
            <w:tcMar>
              <w:top w:w="90" w:type="dxa"/>
              <w:left w:w="110" w:type="dxa"/>
              <w:bottom w:w="90" w:type="dxa"/>
              <w:right w:w="110" w:type="dxa"/>
            </w:tcMar>
            <w:vAlign w:val="center"/>
          </w:tcPr>
          <w:p w14:paraId="3C0A052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GET:3</w:t>
            </w:r>
          </w:p>
        </w:tc>
      </w:tr>
      <w:tr w:rsidR="00982197" w:rsidRPr="008D479E" w14:paraId="6FB23F8D" w14:textId="77777777">
        <w:trPr>
          <w:cantSplit/>
          <w:jc w:val="center"/>
        </w:trPr>
        <w:tc>
          <w:tcPr>
            <w:tcW w:w="648" w:type="dxa"/>
            <w:shd w:val="clear" w:color="auto" w:fill="F2F2F2"/>
            <w:tcMar>
              <w:top w:w="90" w:type="dxa"/>
              <w:left w:w="110" w:type="dxa"/>
              <w:bottom w:w="90" w:type="dxa"/>
              <w:right w:w="110" w:type="dxa"/>
            </w:tcMar>
            <w:vAlign w:val="center"/>
          </w:tcPr>
          <w:p w14:paraId="6A17E19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w:t>
            </w:r>
          </w:p>
        </w:tc>
        <w:tc>
          <w:tcPr>
            <w:tcW w:w="2520" w:type="dxa"/>
            <w:shd w:val="clear" w:color="auto" w:fill="F2F2F2"/>
            <w:tcMar>
              <w:top w:w="90" w:type="dxa"/>
              <w:left w:w="110" w:type="dxa"/>
              <w:bottom w:w="90" w:type="dxa"/>
              <w:right w:w="110" w:type="dxa"/>
            </w:tcMar>
            <w:vAlign w:val="center"/>
          </w:tcPr>
          <w:p w14:paraId="3136C21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catalog-studio</w:t>
            </w:r>
          </w:p>
        </w:tc>
        <w:tc>
          <w:tcPr>
            <w:tcW w:w="2664" w:type="dxa"/>
            <w:shd w:val="clear" w:color="auto" w:fill="F2F2F2"/>
            <w:tcMar>
              <w:top w:w="90" w:type="dxa"/>
              <w:left w:w="110" w:type="dxa"/>
              <w:bottom w:w="90" w:type="dxa"/>
              <w:right w:w="110" w:type="dxa"/>
            </w:tcMar>
            <w:vAlign w:val="center"/>
          </w:tcPr>
          <w:p w14:paraId="1CC0AA7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admin/catalog-studio</w:t>
            </w:r>
          </w:p>
        </w:tc>
        <w:tc>
          <w:tcPr>
            <w:tcW w:w="1152" w:type="dxa"/>
            <w:shd w:val="clear" w:color="auto" w:fill="F2F2F2"/>
            <w:tcMar>
              <w:top w:w="90" w:type="dxa"/>
              <w:left w:w="110" w:type="dxa"/>
              <w:bottom w:w="90" w:type="dxa"/>
              <w:right w:w="110" w:type="dxa"/>
            </w:tcMar>
            <w:vAlign w:val="center"/>
          </w:tcPr>
          <w:p w14:paraId="2658ADB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17</w:t>
            </w:r>
          </w:p>
        </w:tc>
        <w:tc>
          <w:tcPr>
            <w:tcW w:w="1944" w:type="dxa"/>
            <w:shd w:val="clear" w:color="auto" w:fill="F2F2F2"/>
            <w:tcMar>
              <w:top w:w="90" w:type="dxa"/>
              <w:left w:w="110" w:type="dxa"/>
              <w:bottom w:w="90" w:type="dxa"/>
              <w:right w:w="110" w:type="dxa"/>
            </w:tcMar>
            <w:vAlign w:val="center"/>
          </w:tcPr>
          <w:p w14:paraId="330C089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GET:7, PATCH:1, POST:8, PUT:1</w:t>
            </w:r>
          </w:p>
        </w:tc>
      </w:tr>
      <w:tr w:rsidR="00982197" w:rsidRPr="008D479E" w14:paraId="2C861A8F" w14:textId="77777777">
        <w:trPr>
          <w:cantSplit/>
          <w:jc w:val="center"/>
        </w:trPr>
        <w:tc>
          <w:tcPr>
            <w:tcW w:w="648" w:type="dxa"/>
            <w:tcMar>
              <w:top w:w="90" w:type="dxa"/>
              <w:left w:w="110" w:type="dxa"/>
              <w:bottom w:w="90" w:type="dxa"/>
              <w:right w:w="110" w:type="dxa"/>
            </w:tcMar>
            <w:vAlign w:val="center"/>
          </w:tcPr>
          <w:p w14:paraId="243CF4F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w:t>
            </w:r>
          </w:p>
        </w:tc>
        <w:tc>
          <w:tcPr>
            <w:tcW w:w="2520" w:type="dxa"/>
            <w:tcMar>
              <w:top w:w="90" w:type="dxa"/>
              <w:left w:w="110" w:type="dxa"/>
              <w:bottom w:w="90" w:type="dxa"/>
              <w:right w:w="110" w:type="dxa"/>
            </w:tcMar>
            <w:vAlign w:val="center"/>
          </w:tcPr>
          <w:p w14:paraId="518F75F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chipsets</w:t>
            </w:r>
          </w:p>
        </w:tc>
        <w:tc>
          <w:tcPr>
            <w:tcW w:w="2664" w:type="dxa"/>
            <w:tcMar>
              <w:top w:w="90" w:type="dxa"/>
              <w:left w:w="110" w:type="dxa"/>
              <w:bottom w:w="90" w:type="dxa"/>
              <w:right w:w="110" w:type="dxa"/>
            </w:tcMar>
            <w:vAlign w:val="center"/>
          </w:tcPr>
          <w:p w14:paraId="07AE29D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chipsets</w:t>
            </w:r>
          </w:p>
        </w:tc>
        <w:tc>
          <w:tcPr>
            <w:tcW w:w="1152" w:type="dxa"/>
            <w:tcMar>
              <w:top w:w="90" w:type="dxa"/>
              <w:left w:w="110" w:type="dxa"/>
              <w:bottom w:w="90" w:type="dxa"/>
              <w:right w:w="110" w:type="dxa"/>
            </w:tcMar>
            <w:vAlign w:val="center"/>
          </w:tcPr>
          <w:p w14:paraId="3F8859D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w:t>
            </w:r>
          </w:p>
        </w:tc>
        <w:tc>
          <w:tcPr>
            <w:tcW w:w="1944" w:type="dxa"/>
            <w:tcMar>
              <w:top w:w="90" w:type="dxa"/>
              <w:left w:w="110" w:type="dxa"/>
              <w:bottom w:w="90" w:type="dxa"/>
              <w:right w:w="110" w:type="dxa"/>
            </w:tcMar>
            <w:vAlign w:val="center"/>
          </w:tcPr>
          <w:p w14:paraId="6CEBC8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GET:3</w:t>
            </w:r>
          </w:p>
        </w:tc>
      </w:tr>
      <w:tr w:rsidR="00982197" w:rsidRPr="008D479E" w14:paraId="2A726AA9" w14:textId="77777777">
        <w:trPr>
          <w:cantSplit/>
          <w:jc w:val="center"/>
        </w:trPr>
        <w:tc>
          <w:tcPr>
            <w:tcW w:w="648" w:type="dxa"/>
            <w:shd w:val="clear" w:color="auto" w:fill="F2F2F2"/>
            <w:tcMar>
              <w:top w:w="90" w:type="dxa"/>
              <w:left w:w="110" w:type="dxa"/>
              <w:bottom w:w="90" w:type="dxa"/>
              <w:right w:w="110" w:type="dxa"/>
            </w:tcMar>
            <w:vAlign w:val="center"/>
          </w:tcPr>
          <w:p w14:paraId="2FB5AA0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14</w:t>
            </w:r>
          </w:p>
        </w:tc>
        <w:tc>
          <w:tcPr>
            <w:tcW w:w="2520" w:type="dxa"/>
            <w:shd w:val="clear" w:color="auto" w:fill="F2F2F2"/>
            <w:tcMar>
              <w:top w:w="90" w:type="dxa"/>
              <w:left w:w="110" w:type="dxa"/>
              <w:bottom w:w="90" w:type="dxa"/>
              <w:right w:w="110" w:type="dxa"/>
            </w:tcMar>
            <w:vAlign w:val="center"/>
          </w:tcPr>
          <w:p w14:paraId="6749A73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citations</w:t>
            </w:r>
          </w:p>
        </w:tc>
        <w:tc>
          <w:tcPr>
            <w:tcW w:w="2664" w:type="dxa"/>
            <w:shd w:val="clear" w:color="auto" w:fill="F2F2F2"/>
            <w:tcMar>
              <w:top w:w="90" w:type="dxa"/>
              <w:left w:w="110" w:type="dxa"/>
              <w:bottom w:w="90" w:type="dxa"/>
              <w:right w:w="110" w:type="dxa"/>
            </w:tcMar>
            <w:vAlign w:val="center"/>
          </w:tcPr>
          <w:p w14:paraId="0FA0B17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citations</w:t>
            </w:r>
          </w:p>
        </w:tc>
        <w:tc>
          <w:tcPr>
            <w:tcW w:w="1152" w:type="dxa"/>
            <w:shd w:val="clear" w:color="auto" w:fill="F2F2F2"/>
            <w:tcMar>
              <w:top w:w="90" w:type="dxa"/>
              <w:left w:w="110" w:type="dxa"/>
              <w:bottom w:w="90" w:type="dxa"/>
              <w:right w:w="110" w:type="dxa"/>
            </w:tcMar>
            <w:vAlign w:val="center"/>
          </w:tcPr>
          <w:p w14:paraId="22C3E1F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7</w:t>
            </w:r>
          </w:p>
        </w:tc>
        <w:tc>
          <w:tcPr>
            <w:tcW w:w="1944" w:type="dxa"/>
            <w:shd w:val="clear" w:color="auto" w:fill="F2F2F2"/>
            <w:tcMar>
              <w:top w:w="90" w:type="dxa"/>
              <w:left w:w="110" w:type="dxa"/>
              <w:bottom w:w="90" w:type="dxa"/>
              <w:right w:w="110" w:type="dxa"/>
            </w:tcMar>
            <w:vAlign w:val="center"/>
          </w:tcPr>
          <w:p w14:paraId="4FC0971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GET:3, PATCH:2, POST:2</w:t>
            </w:r>
          </w:p>
        </w:tc>
      </w:tr>
      <w:tr w:rsidR="00982197" w:rsidRPr="008D479E" w14:paraId="3A2AE2C3" w14:textId="77777777">
        <w:trPr>
          <w:cantSplit/>
          <w:jc w:val="center"/>
        </w:trPr>
        <w:tc>
          <w:tcPr>
            <w:tcW w:w="648" w:type="dxa"/>
            <w:tcMar>
              <w:top w:w="90" w:type="dxa"/>
              <w:left w:w="110" w:type="dxa"/>
              <w:bottom w:w="90" w:type="dxa"/>
              <w:right w:w="110" w:type="dxa"/>
            </w:tcMar>
            <w:vAlign w:val="center"/>
          </w:tcPr>
          <w:p w14:paraId="0272AC8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15</w:t>
            </w:r>
          </w:p>
        </w:tc>
        <w:tc>
          <w:tcPr>
            <w:tcW w:w="2520" w:type="dxa"/>
            <w:tcMar>
              <w:top w:w="90" w:type="dxa"/>
              <w:left w:w="110" w:type="dxa"/>
              <w:bottom w:w="90" w:type="dxa"/>
              <w:right w:w="110" w:type="dxa"/>
            </w:tcMar>
            <w:vAlign w:val="center"/>
          </w:tcPr>
          <w:p w14:paraId="0451E72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data-ingestion</w:t>
            </w:r>
          </w:p>
        </w:tc>
        <w:tc>
          <w:tcPr>
            <w:tcW w:w="2664" w:type="dxa"/>
            <w:tcMar>
              <w:top w:w="90" w:type="dxa"/>
              <w:left w:w="110" w:type="dxa"/>
              <w:bottom w:w="90" w:type="dxa"/>
              <w:right w:w="110" w:type="dxa"/>
            </w:tcMar>
            <w:vAlign w:val="center"/>
          </w:tcPr>
          <w:p w14:paraId="551C8AE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data-ingestion</w:t>
            </w:r>
          </w:p>
        </w:tc>
        <w:tc>
          <w:tcPr>
            <w:tcW w:w="1152" w:type="dxa"/>
            <w:tcMar>
              <w:top w:w="90" w:type="dxa"/>
              <w:left w:w="110" w:type="dxa"/>
              <w:bottom w:w="90" w:type="dxa"/>
              <w:right w:w="110" w:type="dxa"/>
            </w:tcMar>
            <w:vAlign w:val="center"/>
          </w:tcPr>
          <w:p w14:paraId="430A577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8</w:t>
            </w:r>
          </w:p>
        </w:tc>
        <w:tc>
          <w:tcPr>
            <w:tcW w:w="1944" w:type="dxa"/>
            <w:tcMar>
              <w:top w:w="90" w:type="dxa"/>
              <w:left w:w="110" w:type="dxa"/>
              <w:bottom w:w="90" w:type="dxa"/>
              <w:right w:w="110" w:type="dxa"/>
            </w:tcMar>
            <w:vAlign w:val="center"/>
          </w:tcPr>
          <w:p w14:paraId="7ECA83B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GET:4, PATCH:2, POST:2</w:t>
            </w:r>
          </w:p>
        </w:tc>
      </w:tr>
      <w:tr w:rsidR="00982197" w:rsidRPr="008D479E" w14:paraId="5AE083A7" w14:textId="77777777">
        <w:trPr>
          <w:cantSplit/>
          <w:jc w:val="center"/>
        </w:trPr>
        <w:tc>
          <w:tcPr>
            <w:tcW w:w="648" w:type="dxa"/>
            <w:shd w:val="clear" w:color="auto" w:fill="F2F2F2"/>
            <w:tcMar>
              <w:top w:w="90" w:type="dxa"/>
              <w:left w:w="110" w:type="dxa"/>
              <w:bottom w:w="90" w:type="dxa"/>
              <w:right w:w="110" w:type="dxa"/>
            </w:tcMar>
            <w:vAlign w:val="center"/>
          </w:tcPr>
          <w:p w14:paraId="1A4A150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16</w:t>
            </w:r>
          </w:p>
        </w:tc>
        <w:tc>
          <w:tcPr>
            <w:tcW w:w="2520" w:type="dxa"/>
            <w:shd w:val="clear" w:color="auto" w:fill="F2F2F2"/>
            <w:tcMar>
              <w:top w:w="90" w:type="dxa"/>
              <w:left w:w="110" w:type="dxa"/>
              <w:bottom w:w="90" w:type="dxa"/>
              <w:right w:w="110" w:type="dxa"/>
            </w:tcMar>
            <w:vAlign w:val="center"/>
          </w:tcPr>
          <w:p w14:paraId="271489C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device-categories</w:t>
            </w:r>
          </w:p>
        </w:tc>
        <w:tc>
          <w:tcPr>
            <w:tcW w:w="2664" w:type="dxa"/>
            <w:shd w:val="clear" w:color="auto" w:fill="F2F2F2"/>
            <w:tcMar>
              <w:top w:w="90" w:type="dxa"/>
              <w:left w:w="110" w:type="dxa"/>
              <w:bottom w:w="90" w:type="dxa"/>
              <w:right w:w="110" w:type="dxa"/>
            </w:tcMar>
            <w:vAlign w:val="center"/>
          </w:tcPr>
          <w:p w14:paraId="59F5620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device-categories</w:t>
            </w:r>
          </w:p>
        </w:tc>
        <w:tc>
          <w:tcPr>
            <w:tcW w:w="1152" w:type="dxa"/>
            <w:shd w:val="clear" w:color="auto" w:fill="F2F2F2"/>
            <w:tcMar>
              <w:top w:w="90" w:type="dxa"/>
              <w:left w:w="110" w:type="dxa"/>
              <w:bottom w:w="90" w:type="dxa"/>
              <w:right w:w="110" w:type="dxa"/>
            </w:tcMar>
            <w:vAlign w:val="center"/>
          </w:tcPr>
          <w:p w14:paraId="35BF0AE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7</w:t>
            </w:r>
          </w:p>
        </w:tc>
        <w:tc>
          <w:tcPr>
            <w:tcW w:w="1944" w:type="dxa"/>
            <w:shd w:val="clear" w:color="auto" w:fill="F2F2F2"/>
            <w:tcMar>
              <w:top w:w="90" w:type="dxa"/>
              <w:left w:w="110" w:type="dxa"/>
              <w:bottom w:w="90" w:type="dxa"/>
              <w:right w:w="110" w:type="dxa"/>
            </w:tcMar>
            <w:vAlign w:val="center"/>
          </w:tcPr>
          <w:p w14:paraId="7D12F22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GET:4, PATCH:1, POST:1</w:t>
            </w:r>
          </w:p>
        </w:tc>
      </w:tr>
      <w:tr w:rsidR="00982197" w:rsidRPr="008D479E" w14:paraId="5C7C5C22" w14:textId="77777777">
        <w:trPr>
          <w:cantSplit/>
          <w:jc w:val="center"/>
        </w:trPr>
        <w:tc>
          <w:tcPr>
            <w:tcW w:w="648" w:type="dxa"/>
            <w:tcMar>
              <w:top w:w="90" w:type="dxa"/>
              <w:left w:w="110" w:type="dxa"/>
              <w:bottom w:w="90" w:type="dxa"/>
              <w:right w:w="110" w:type="dxa"/>
            </w:tcMar>
            <w:vAlign w:val="center"/>
          </w:tcPr>
          <w:p w14:paraId="7227946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17</w:t>
            </w:r>
          </w:p>
        </w:tc>
        <w:tc>
          <w:tcPr>
            <w:tcW w:w="2520" w:type="dxa"/>
            <w:tcMar>
              <w:top w:w="90" w:type="dxa"/>
              <w:left w:w="110" w:type="dxa"/>
              <w:bottom w:w="90" w:type="dxa"/>
              <w:right w:w="110" w:type="dxa"/>
            </w:tcMar>
            <w:vAlign w:val="center"/>
          </w:tcPr>
          <w:p w14:paraId="737615F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device-models</w:t>
            </w:r>
          </w:p>
        </w:tc>
        <w:tc>
          <w:tcPr>
            <w:tcW w:w="2664" w:type="dxa"/>
            <w:tcMar>
              <w:top w:w="90" w:type="dxa"/>
              <w:left w:w="110" w:type="dxa"/>
              <w:bottom w:w="90" w:type="dxa"/>
              <w:right w:w="110" w:type="dxa"/>
            </w:tcMar>
            <w:vAlign w:val="center"/>
          </w:tcPr>
          <w:p w14:paraId="143605B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device-models</w:t>
            </w:r>
          </w:p>
        </w:tc>
        <w:tc>
          <w:tcPr>
            <w:tcW w:w="1152" w:type="dxa"/>
            <w:tcMar>
              <w:top w:w="90" w:type="dxa"/>
              <w:left w:w="110" w:type="dxa"/>
              <w:bottom w:w="90" w:type="dxa"/>
              <w:right w:w="110" w:type="dxa"/>
            </w:tcMar>
            <w:vAlign w:val="center"/>
          </w:tcPr>
          <w:p w14:paraId="77870F7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7</w:t>
            </w:r>
          </w:p>
        </w:tc>
        <w:tc>
          <w:tcPr>
            <w:tcW w:w="1944" w:type="dxa"/>
            <w:tcMar>
              <w:top w:w="90" w:type="dxa"/>
              <w:left w:w="110" w:type="dxa"/>
              <w:bottom w:w="90" w:type="dxa"/>
              <w:right w:w="110" w:type="dxa"/>
            </w:tcMar>
            <w:vAlign w:val="center"/>
          </w:tcPr>
          <w:p w14:paraId="1369CA2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GET:4, PATCH:1, POST:1</w:t>
            </w:r>
          </w:p>
        </w:tc>
      </w:tr>
      <w:tr w:rsidR="00982197" w:rsidRPr="008D479E" w14:paraId="786BA166" w14:textId="77777777">
        <w:trPr>
          <w:cantSplit/>
          <w:jc w:val="center"/>
        </w:trPr>
        <w:tc>
          <w:tcPr>
            <w:tcW w:w="648" w:type="dxa"/>
            <w:shd w:val="clear" w:color="auto" w:fill="F2F2F2"/>
            <w:tcMar>
              <w:top w:w="90" w:type="dxa"/>
              <w:left w:w="110" w:type="dxa"/>
              <w:bottom w:w="90" w:type="dxa"/>
              <w:right w:w="110" w:type="dxa"/>
            </w:tcMar>
            <w:vAlign w:val="center"/>
          </w:tcPr>
          <w:p w14:paraId="29E75FC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18</w:t>
            </w:r>
          </w:p>
        </w:tc>
        <w:tc>
          <w:tcPr>
            <w:tcW w:w="2520" w:type="dxa"/>
            <w:shd w:val="clear" w:color="auto" w:fill="F2F2F2"/>
            <w:tcMar>
              <w:top w:w="90" w:type="dxa"/>
              <w:left w:w="110" w:type="dxa"/>
              <w:bottom w:w="90" w:type="dxa"/>
              <w:right w:w="110" w:type="dxa"/>
            </w:tcMar>
            <w:vAlign w:val="center"/>
          </w:tcPr>
          <w:p w14:paraId="2C51ACC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device-variants</w:t>
            </w:r>
          </w:p>
        </w:tc>
        <w:tc>
          <w:tcPr>
            <w:tcW w:w="2664" w:type="dxa"/>
            <w:shd w:val="clear" w:color="auto" w:fill="F2F2F2"/>
            <w:tcMar>
              <w:top w:w="90" w:type="dxa"/>
              <w:left w:w="110" w:type="dxa"/>
              <w:bottom w:w="90" w:type="dxa"/>
              <w:right w:w="110" w:type="dxa"/>
            </w:tcMar>
            <w:vAlign w:val="center"/>
          </w:tcPr>
          <w:p w14:paraId="545D5E0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device-variants</w:t>
            </w:r>
          </w:p>
        </w:tc>
        <w:tc>
          <w:tcPr>
            <w:tcW w:w="1152" w:type="dxa"/>
            <w:shd w:val="clear" w:color="auto" w:fill="F2F2F2"/>
            <w:tcMar>
              <w:top w:w="90" w:type="dxa"/>
              <w:left w:w="110" w:type="dxa"/>
              <w:bottom w:w="90" w:type="dxa"/>
              <w:right w:w="110" w:type="dxa"/>
            </w:tcMar>
            <w:vAlign w:val="center"/>
          </w:tcPr>
          <w:p w14:paraId="1CEDEED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10</w:t>
            </w:r>
          </w:p>
        </w:tc>
        <w:tc>
          <w:tcPr>
            <w:tcW w:w="1944" w:type="dxa"/>
            <w:shd w:val="clear" w:color="auto" w:fill="F2F2F2"/>
            <w:tcMar>
              <w:top w:w="90" w:type="dxa"/>
              <w:left w:w="110" w:type="dxa"/>
              <w:bottom w:w="90" w:type="dxa"/>
              <w:right w:w="110" w:type="dxa"/>
            </w:tcMar>
            <w:vAlign w:val="center"/>
          </w:tcPr>
          <w:p w14:paraId="6EEF967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GET:6, PATCH:1, POST:2</w:t>
            </w:r>
          </w:p>
        </w:tc>
      </w:tr>
      <w:tr w:rsidR="00982197" w:rsidRPr="008D479E" w14:paraId="354C095F" w14:textId="77777777">
        <w:trPr>
          <w:cantSplit/>
          <w:jc w:val="center"/>
        </w:trPr>
        <w:tc>
          <w:tcPr>
            <w:tcW w:w="648" w:type="dxa"/>
            <w:tcMar>
              <w:top w:w="90" w:type="dxa"/>
              <w:left w:w="110" w:type="dxa"/>
              <w:bottom w:w="90" w:type="dxa"/>
              <w:right w:w="110" w:type="dxa"/>
            </w:tcMar>
            <w:vAlign w:val="center"/>
          </w:tcPr>
          <w:p w14:paraId="541BCE5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19</w:t>
            </w:r>
          </w:p>
        </w:tc>
        <w:tc>
          <w:tcPr>
            <w:tcW w:w="2520" w:type="dxa"/>
            <w:tcMar>
              <w:top w:w="90" w:type="dxa"/>
              <w:left w:w="110" w:type="dxa"/>
              <w:bottom w:w="90" w:type="dxa"/>
              <w:right w:w="110" w:type="dxa"/>
            </w:tcMar>
            <w:vAlign w:val="center"/>
          </w:tcPr>
          <w:p w14:paraId="49C815C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display-units</w:t>
            </w:r>
          </w:p>
        </w:tc>
        <w:tc>
          <w:tcPr>
            <w:tcW w:w="2664" w:type="dxa"/>
            <w:tcMar>
              <w:top w:w="90" w:type="dxa"/>
              <w:left w:w="110" w:type="dxa"/>
              <w:bottom w:w="90" w:type="dxa"/>
              <w:right w:w="110" w:type="dxa"/>
            </w:tcMar>
            <w:vAlign w:val="center"/>
          </w:tcPr>
          <w:p w14:paraId="1BF77CC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display-units</w:t>
            </w:r>
          </w:p>
        </w:tc>
        <w:tc>
          <w:tcPr>
            <w:tcW w:w="1152" w:type="dxa"/>
            <w:tcMar>
              <w:top w:w="90" w:type="dxa"/>
              <w:left w:w="110" w:type="dxa"/>
              <w:bottom w:w="90" w:type="dxa"/>
              <w:right w:w="110" w:type="dxa"/>
            </w:tcMar>
            <w:vAlign w:val="center"/>
          </w:tcPr>
          <w:p w14:paraId="0079EAA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3</w:t>
            </w:r>
          </w:p>
        </w:tc>
        <w:tc>
          <w:tcPr>
            <w:tcW w:w="1944" w:type="dxa"/>
            <w:tcMar>
              <w:top w:w="90" w:type="dxa"/>
              <w:left w:w="110" w:type="dxa"/>
              <w:bottom w:w="90" w:type="dxa"/>
              <w:right w:w="110" w:type="dxa"/>
            </w:tcMar>
            <w:vAlign w:val="center"/>
          </w:tcPr>
          <w:p w14:paraId="602CE4A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GET:3</w:t>
            </w:r>
          </w:p>
        </w:tc>
      </w:tr>
      <w:tr w:rsidR="00982197" w:rsidRPr="008D479E" w14:paraId="3A7FE4D9" w14:textId="77777777">
        <w:trPr>
          <w:cantSplit/>
          <w:jc w:val="center"/>
        </w:trPr>
        <w:tc>
          <w:tcPr>
            <w:tcW w:w="648" w:type="dxa"/>
            <w:shd w:val="clear" w:color="auto" w:fill="F2F2F2"/>
            <w:tcMar>
              <w:top w:w="90" w:type="dxa"/>
              <w:left w:w="110" w:type="dxa"/>
              <w:bottom w:w="90" w:type="dxa"/>
              <w:right w:w="110" w:type="dxa"/>
            </w:tcMar>
            <w:vAlign w:val="center"/>
          </w:tcPr>
          <w:p w14:paraId="411063B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20</w:t>
            </w:r>
          </w:p>
        </w:tc>
        <w:tc>
          <w:tcPr>
            <w:tcW w:w="2520" w:type="dxa"/>
            <w:shd w:val="clear" w:color="auto" w:fill="F2F2F2"/>
            <w:tcMar>
              <w:top w:w="90" w:type="dxa"/>
              <w:left w:w="110" w:type="dxa"/>
              <w:bottom w:w="90" w:type="dxa"/>
              <w:right w:w="110" w:type="dxa"/>
            </w:tcMar>
            <w:vAlign w:val="center"/>
          </w:tcPr>
          <w:p w14:paraId="2CCF4E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admin-hardware-catalog</w:t>
            </w:r>
          </w:p>
        </w:tc>
        <w:tc>
          <w:tcPr>
            <w:tcW w:w="2664" w:type="dxa"/>
            <w:shd w:val="clear" w:color="auto" w:fill="F2F2F2"/>
            <w:tcMar>
              <w:top w:w="90" w:type="dxa"/>
              <w:left w:w="110" w:type="dxa"/>
              <w:bottom w:w="90" w:type="dxa"/>
              <w:right w:w="110" w:type="dxa"/>
            </w:tcMar>
            <w:vAlign w:val="center"/>
          </w:tcPr>
          <w:p w14:paraId="28120C4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admin/hardware</w:t>
            </w:r>
          </w:p>
        </w:tc>
        <w:tc>
          <w:tcPr>
            <w:tcW w:w="1152" w:type="dxa"/>
            <w:shd w:val="clear" w:color="auto" w:fill="F2F2F2"/>
            <w:tcMar>
              <w:top w:w="90" w:type="dxa"/>
              <w:left w:w="110" w:type="dxa"/>
              <w:bottom w:w="90" w:type="dxa"/>
              <w:right w:w="110" w:type="dxa"/>
            </w:tcMar>
            <w:vAlign w:val="center"/>
          </w:tcPr>
          <w:p w14:paraId="576E6B1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5</w:t>
            </w:r>
          </w:p>
        </w:tc>
        <w:tc>
          <w:tcPr>
            <w:tcW w:w="1944" w:type="dxa"/>
            <w:shd w:val="clear" w:color="auto" w:fill="F2F2F2"/>
            <w:tcMar>
              <w:top w:w="90" w:type="dxa"/>
              <w:left w:w="110" w:type="dxa"/>
              <w:bottom w:w="90" w:type="dxa"/>
              <w:right w:w="110" w:type="dxa"/>
            </w:tcMar>
            <w:vAlign w:val="center"/>
          </w:tcPr>
          <w:p w14:paraId="420E528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PATCH:1, POST:3</w:t>
            </w:r>
          </w:p>
        </w:tc>
      </w:tr>
      <w:tr w:rsidR="00982197" w:rsidRPr="008D479E" w14:paraId="196DA8E5" w14:textId="77777777">
        <w:trPr>
          <w:cantSplit/>
          <w:jc w:val="center"/>
        </w:trPr>
        <w:tc>
          <w:tcPr>
            <w:tcW w:w="648" w:type="dxa"/>
            <w:tcMar>
              <w:top w:w="90" w:type="dxa"/>
              <w:left w:w="110" w:type="dxa"/>
              <w:bottom w:w="90" w:type="dxa"/>
              <w:right w:w="110" w:type="dxa"/>
            </w:tcMar>
            <w:vAlign w:val="center"/>
          </w:tcPr>
          <w:p w14:paraId="577B255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21</w:t>
            </w:r>
          </w:p>
        </w:tc>
        <w:tc>
          <w:tcPr>
            <w:tcW w:w="2520" w:type="dxa"/>
            <w:tcMar>
              <w:top w:w="90" w:type="dxa"/>
              <w:left w:w="110" w:type="dxa"/>
              <w:bottom w:w="90" w:type="dxa"/>
              <w:right w:w="110" w:type="dxa"/>
            </w:tcMar>
            <w:vAlign w:val="center"/>
          </w:tcPr>
          <w:p w14:paraId="2A54192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hardware-catalog</w:t>
            </w:r>
          </w:p>
        </w:tc>
        <w:tc>
          <w:tcPr>
            <w:tcW w:w="2664" w:type="dxa"/>
            <w:tcMar>
              <w:top w:w="90" w:type="dxa"/>
              <w:left w:w="110" w:type="dxa"/>
              <w:bottom w:w="90" w:type="dxa"/>
              <w:right w:w="110" w:type="dxa"/>
            </w:tcMar>
            <w:vAlign w:val="center"/>
          </w:tcPr>
          <w:p w14:paraId="7756B1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hardware</w:t>
            </w:r>
          </w:p>
        </w:tc>
        <w:tc>
          <w:tcPr>
            <w:tcW w:w="1152" w:type="dxa"/>
            <w:tcMar>
              <w:top w:w="90" w:type="dxa"/>
              <w:left w:w="110" w:type="dxa"/>
              <w:bottom w:w="90" w:type="dxa"/>
              <w:right w:w="110" w:type="dxa"/>
            </w:tcMar>
            <w:vAlign w:val="center"/>
          </w:tcPr>
          <w:p w14:paraId="53DFD4D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11</w:t>
            </w:r>
          </w:p>
        </w:tc>
        <w:tc>
          <w:tcPr>
            <w:tcW w:w="1944" w:type="dxa"/>
            <w:tcMar>
              <w:top w:w="90" w:type="dxa"/>
              <w:left w:w="110" w:type="dxa"/>
              <w:bottom w:w="90" w:type="dxa"/>
              <w:right w:w="110" w:type="dxa"/>
            </w:tcMar>
            <w:vAlign w:val="center"/>
          </w:tcPr>
          <w:p w14:paraId="4CF6217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GET:11</w:t>
            </w:r>
          </w:p>
        </w:tc>
      </w:tr>
      <w:tr w:rsidR="00982197" w:rsidRPr="008D479E" w14:paraId="476A1FBC" w14:textId="77777777">
        <w:trPr>
          <w:cantSplit/>
          <w:jc w:val="center"/>
        </w:trPr>
        <w:tc>
          <w:tcPr>
            <w:tcW w:w="648" w:type="dxa"/>
            <w:shd w:val="clear" w:color="auto" w:fill="F2F2F2"/>
            <w:tcMar>
              <w:top w:w="90" w:type="dxa"/>
              <w:left w:w="110" w:type="dxa"/>
              <w:bottom w:w="90" w:type="dxa"/>
              <w:right w:w="110" w:type="dxa"/>
            </w:tcMar>
            <w:vAlign w:val="center"/>
          </w:tcPr>
          <w:p w14:paraId="1EF51F8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22</w:t>
            </w:r>
          </w:p>
        </w:tc>
        <w:tc>
          <w:tcPr>
            <w:tcW w:w="2520" w:type="dxa"/>
            <w:shd w:val="clear" w:color="auto" w:fill="F2F2F2"/>
            <w:tcMar>
              <w:top w:w="90" w:type="dxa"/>
              <w:left w:w="110" w:type="dxa"/>
              <w:bottom w:w="90" w:type="dxa"/>
              <w:right w:w="110" w:type="dxa"/>
            </w:tcMar>
            <w:vAlign w:val="center"/>
          </w:tcPr>
          <w:p w14:paraId="3CC82D3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notifications</w:t>
            </w:r>
          </w:p>
        </w:tc>
        <w:tc>
          <w:tcPr>
            <w:tcW w:w="2664" w:type="dxa"/>
            <w:shd w:val="clear" w:color="auto" w:fill="F2F2F2"/>
            <w:tcMar>
              <w:top w:w="90" w:type="dxa"/>
              <w:left w:w="110" w:type="dxa"/>
              <w:bottom w:w="90" w:type="dxa"/>
              <w:right w:w="110" w:type="dxa"/>
            </w:tcMar>
            <w:vAlign w:val="center"/>
          </w:tcPr>
          <w:p w14:paraId="667AFA9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notifications</w:t>
            </w:r>
          </w:p>
        </w:tc>
        <w:tc>
          <w:tcPr>
            <w:tcW w:w="1152" w:type="dxa"/>
            <w:shd w:val="clear" w:color="auto" w:fill="F2F2F2"/>
            <w:tcMar>
              <w:top w:w="90" w:type="dxa"/>
              <w:left w:w="110" w:type="dxa"/>
              <w:bottom w:w="90" w:type="dxa"/>
              <w:right w:w="110" w:type="dxa"/>
            </w:tcMar>
            <w:vAlign w:val="center"/>
          </w:tcPr>
          <w:p w14:paraId="16EC060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5</w:t>
            </w:r>
          </w:p>
        </w:tc>
        <w:tc>
          <w:tcPr>
            <w:tcW w:w="1944" w:type="dxa"/>
            <w:shd w:val="clear" w:color="auto" w:fill="F2F2F2"/>
            <w:tcMar>
              <w:top w:w="90" w:type="dxa"/>
              <w:left w:w="110" w:type="dxa"/>
              <w:bottom w:w="90" w:type="dxa"/>
              <w:right w:w="110" w:type="dxa"/>
            </w:tcMar>
            <w:vAlign w:val="center"/>
          </w:tcPr>
          <w:p w14:paraId="77B0744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GET:2, PATCH:2, POST:1</w:t>
            </w:r>
          </w:p>
        </w:tc>
      </w:tr>
      <w:tr w:rsidR="00982197" w:rsidRPr="008D479E" w14:paraId="330CB505" w14:textId="77777777">
        <w:trPr>
          <w:cantSplit/>
          <w:jc w:val="center"/>
        </w:trPr>
        <w:tc>
          <w:tcPr>
            <w:tcW w:w="648" w:type="dxa"/>
            <w:tcMar>
              <w:top w:w="90" w:type="dxa"/>
              <w:left w:w="110" w:type="dxa"/>
              <w:bottom w:w="90" w:type="dxa"/>
              <w:right w:w="110" w:type="dxa"/>
            </w:tcMar>
            <w:vAlign w:val="center"/>
          </w:tcPr>
          <w:p w14:paraId="4D505BD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23</w:t>
            </w:r>
          </w:p>
        </w:tc>
        <w:tc>
          <w:tcPr>
            <w:tcW w:w="2520" w:type="dxa"/>
            <w:tcMar>
              <w:top w:w="90" w:type="dxa"/>
              <w:left w:w="110" w:type="dxa"/>
              <w:bottom w:w="90" w:type="dxa"/>
              <w:right w:w="110" w:type="dxa"/>
            </w:tcMar>
            <w:vAlign w:val="center"/>
          </w:tcPr>
          <w:p w14:paraId="1EE1350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organizations</w:t>
            </w:r>
          </w:p>
        </w:tc>
        <w:tc>
          <w:tcPr>
            <w:tcW w:w="2664" w:type="dxa"/>
            <w:tcMar>
              <w:top w:w="90" w:type="dxa"/>
              <w:left w:w="110" w:type="dxa"/>
              <w:bottom w:w="90" w:type="dxa"/>
              <w:right w:w="110" w:type="dxa"/>
            </w:tcMar>
            <w:vAlign w:val="center"/>
          </w:tcPr>
          <w:p w14:paraId="40BD390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organizations</w:t>
            </w:r>
          </w:p>
        </w:tc>
        <w:tc>
          <w:tcPr>
            <w:tcW w:w="1152" w:type="dxa"/>
            <w:tcMar>
              <w:top w:w="90" w:type="dxa"/>
              <w:left w:w="110" w:type="dxa"/>
              <w:bottom w:w="90" w:type="dxa"/>
              <w:right w:w="110" w:type="dxa"/>
            </w:tcMar>
            <w:vAlign w:val="center"/>
          </w:tcPr>
          <w:p w14:paraId="364153F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6</w:t>
            </w:r>
          </w:p>
        </w:tc>
        <w:tc>
          <w:tcPr>
            <w:tcW w:w="1944" w:type="dxa"/>
            <w:tcMar>
              <w:top w:w="90" w:type="dxa"/>
              <w:left w:w="110" w:type="dxa"/>
              <w:bottom w:w="90" w:type="dxa"/>
              <w:right w:w="110" w:type="dxa"/>
            </w:tcMar>
            <w:vAlign w:val="center"/>
          </w:tcPr>
          <w:p w14:paraId="033F6B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GET:3, PATCH:1, POST:1</w:t>
            </w:r>
          </w:p>
        </w:tc>
      </w:tr>
      <w:tr w:rsidR="00982197" w:rsidRPr="008D479E" w14:paraId="0C88FE03" w14:textId="77777777">
        <w:trPr>
          <w:cantSplit/>
          <w:jc w:val="center"/>
        </w:trPr>
        <w:tc>
          <w:tcPr>
            <w:tcW w:w="648" w:type="dxa"/>
            <w:shd w:val="clear" w:color="auto" w:fill="F2F2F2"/>
            <w:tcMar>
              <w:top w:w="90" w:type="dxa"/>
              <w:left w:w="110" w:type="dxa"/>
              <w:bottom w:w="90" w:type="dxa"/>
              <w:right w:w="110" w:type="dxa"/>
            </w:tcMar>
            <w:vAlign w:val="center"/>
          </w:tcPr>
          <w:p w14:paraId="0989434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24</w:t>
            </w:r>
          </w:p>
        </w:tc>
        <w:tc>
          <w:tcPr>
            <w:tcW w:w="2520" w:type="dxa"/>
            <w:shd w:val="clear" w:color="auto" w:fill="F2F2F2"/>
            <w:tcMar>
              <w:top w:w="90" w:type="dxa"/>
              <w:left w:w="110" w:type="dxa"/>
              <w:bottom w:w="90" w:type="dxa"/>
              <w:right w:w="110" w:type="dxa"/>
            </w:tcMar>
            <w:vAlign w:val="center"/>
          </w:tcPr>
          <w:p w14:paraId="71E6F00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product-families</w:t>
            </w:r>
          </w:p>
        </w:tc>
        <w:tc>
          <w:tcPr>
            <w:tcW w:w="2664" w:type="dxa"/>
            <w:shd w:val="clear" w:color="auto" w:fill="F2F2F2"/>
            <w:tcMar>
              <w:top w:w="90" w:type="dxa"/>
              <w:left w:w="110" w:type="dxa"/>
              <w:bottom w:w="90" w:type="dxa"/>
              <w:right w:w="110" w:type="dxa"/>
            </w:tcMar>
            <w:vAlign w:val="center"/>
          </w:tcPr>
          <w:p w14:paraId="43942D3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product-families</w:t>
            </w:r>
          </w:p>
        </w:tc>
        <w:tc>
          <w:tcPr>
            <w:tcW w:w="1152" w:type="dxa"/>
            <w:shd w:val="clear" w:color="auto" w:fill="F2F2F2"/>
            <w:tcMar>
              <w:top w:w="90" w:type="dxa"/>
              <w:left w:w="110" w:type="dxa"/>
              <w:bottom w:w="90" w:type="dxa"/>
              <w:right w:w="110" w:type="dxa"/>
            </w:tcMar>
            <w:vAlign w:val="center"/>
          </w:tcPr>
          <w:p w14:paraId="26967E0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6</w:t>
            </w:r>
          </w:p>
        </w:tc>
        <w:tc>
          <w:tcPr>
            <w:tcW w:w="1944" w:type="dxa"/>
            <w:shd w:val="clear" w:color="auto" w:fill="F2F2F2"/>
            <w:tcMar>
              <w:top w:w="90" w:type="dxa"/>
              <w:left w:w="110" w:type="dxa"/>
              <w:bottom w:w="90" w:type="dxa"/>
              <w:right w:w="110" w:type="dxa"/>
            </w:tcMar>
            <w:vAlign w:val="center"/>
          </w:tcPr>
          <w:p w14:paraId="766E9CF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GET:3, PATCH:1, POST:1</w:t>
            </w:r>
          </w:p>
        </w:tc>
      </w:tr>
      <w:tr w:rsidR="00982197" w:rsidRPr="008D479E" w14:paraId="1225CA70" w14:textId="77777777">
        <w:trPr>
          <w:cantSplit/>
          <w:jc w:val="center"/>
        </w:trPr>
        <w:tc>
          <w:tcPr>
            <w:tcW w:w="648" w:type="dxa"/>
            <w:tcMar>
              <w:top w:w="90" w:type="dxa"/>
              <w:left w:w="110" w:type="dxa"/>
              <w:bottom w:w="90" w:type="dxa"/>
              <w:right w:w="110" w:type="dxa"/>
            </w:tcMar>
            <w:vAlign w:val="center"/>
          </w:tcPr>
          <w:p w14:paraId="7E856EC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25</w:t>
            </w:r>
          </w:p>
        </w:tc>
        <w:tc>
          <w:tcPr>
            <w:tcW w:w="2520" w:type="dxa"/>
            <w:tcMar>
              <w:top w:w="90" w:type="dxa"/>
              <w:left w:w="110" w:type="dxa"/>
              <w:bottom w:w="90" w:type="dxa"/>
              <w:right w:w="110" w:type="dxa"/>
            </w:tcMar>
            <w:vAlign w:val="center"/>
          </w:tcPr>
          <w:p w14:paraId="5FF9047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search</w:t>
            </w:r>
          </w:p>
        </w:tc>
        <w:tc>
          <w:tcPr>
            <w:tcW w:w="2664" w:type="dxa"/>
            <w:tcMar>
              <w:top w:w="90" w:type="dxa"/>
              <w:left w:w="110" w:type="dxa"/>
              <w:bottom w:w="90" w:type="dxa"/>
              <w:right w:w="110" w:type="dxa"/>
            </w:tcMar>
            <w:vAlign w:val="center"/>
          </w:tcPr>
          <w:p w14:paraId="6F2D407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search</w:t>
            </w:r>
          </w:p>
        </w:tc>
        <w:tc>
          <w:tcPr>
            <w:tcW w:w="1152" w:type="dxa"/>
            <w:tcMar>
              <w:top w:w="90" w:type="dxa"/>
              <w:left w:w="110" w:type="dxa"/>
              <w:bottom w:w="90" w:type="dxa"/>
              <w:right w:w="110" w:type="dxa"/>
            </w:tcMar>
            <w:vAlign w:val="center"/>
          </w:tcPr>
          <w:p w14:paraId="360E088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w:t>
            </w:r>
          </w:p>
        </w:tc>
        <w:tc>
          <w:tcPr>
            <w:tcW w:w="1944" w:type="dxa"/>
            <w:tcMar>
              <w:top w:w="90" w:type="dxa"/>
              <w:left w:w="110" w:type="dxa"/>
              <w:bottom w:w="90" w:type="dxa"/>
              <w:right w:w="110" w:type="dxa"/>
            </w:tcMar>
            <w:vAlign w:val="center"/>
          </w:tcPr>
          <w:p w14:paraId="5369852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GET:1</w:t>
            </w:r>
          </w:p>
        </w:tc>
      </w:tr>
      <w:tr w:rsidR="00982197" w:rsidRPr="008D479E" w14:paraId="7DD23ED3" w14:textId="77777777">
        <w:trPr>
          <w:cantSplit/>
          <w:jc w:val="center"/>
        </w:trPr>
        <w:tc>
          <w:tcPr>
            <w:tcW w:w="648" w:type="dxa"/>
            <w:shd w:val="clear" w:color="auto" w:fill="F2F2F2"/>
            <w:tcMar>
              <w:top w:w="90" w:type="dxa"/>
              <w:left w:w="110" w:type="dxa"/>
              <w:bottom w:w="90" w:type="dxa"/>
              <w:right w:w="110" w:type="dxa"/>
            </w:tcMar>
            <w:vAlign w:val="center"/>
          </w:tcPr>
          <w:p w14:paraId="4ED3F70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26</w:t>
            </w:r>
          </w:p>
        </w:tc>
        <w:tc>
          <w:tcPr>
            <w:tcW w:w="2520" w:type="dxa"/>
            <w:shd w:val="clear" w:color="auto" w:fill="F2F2F2"/>
            <w:tcMar>
              <w:top w:w="90" w:type="dxa"/>
              <w:left w:w="110" w:type="dxa"/>
              <w:bottom w:w="90" w:type="dxa"/>
              <w:right w:w="110" w:type="dxa"/>
            </w:tcMar>
            <w:vAlign w:val="center"/>
          </w:tcPr>
          <w:p w14:paraId="34B917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subscriptions</w:t>
            </w:r>
          </w:p>
        </w:tc>
        <w:tc>
          <w:tcPr>
            <w:tcW w:w="2664" w:type="dxa"/>
            <w:shd w:val="clear" w:color="auto" w:fill="F2F2F2"/>
            <w:tcMar>
              <w:top w:w="90" w:type="dxa"/>
              <w:left w:w="110" w:type="dxa"/>
              <w:bottom w:w="90" w:type="dxa"/>
              <w:right w:w="110" w:type="dxa"/>
            </w:tcMar>
            <w:vAlign w:val="center"/>
          </w:tcPr>
          <w:p w14:paraId="3BDA518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subscriptions</w:t>
            </w:r>
          </w:p>
        </w:tc>
        <w:tc>
          <w:tcPr>
            <w:tcW w:w="1152" w:type="dxa"/>
            <w:shd w:val="clear" w:color="auto" w:fill="F2F2F2"/>
            <w:tcMar>
              <w:top w:w="90" w:type="dxa"/>
              <w:left w:w="110" w:type="dxa"/>
              <w:bottom w:w="90" w:type="dxa"/>
              <w:right w:w="110" w:type="dxa"/>
            </w:tcMar>
            <w:vAlign w:val="center"/>
          </w:tcPr>
          <w:p w14:paraId="417765B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12</w:t>
            </w:r>
          </w:p>
        </w:tc>
        <w:tc>
          <w:tcPr>
            <w:tcW w:w="1944" w:type="dxa"/>
            <w:shd w:val="clear" w:color="auto" w:fill="F2F2F2"/>
            <w:tcMar>
              <w:top w:w="90" w:type="dxa"/>
              <w:left w:w="110" w:type="dxa"/>
              <w:bottom w:w="90" w:type="dxa"/>
              <w:right w:w="110" w:type="dxa"/>
            </w:tcMar>
            <w:vAlign w:val="center"/>
          </w:tcPr>
          <w:p w14:paraId="1C86E37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GET:5, PATCH:2, POST:5</w:t>
            </w:r>
          </w:p>
        </w:tc>
      </w:tr>
      <w:tr w:rsidR="00982197" w:rsidRPr="008D479E" w14:paraId="0AE1BA20" w14:textId="77777777">
        <w:trPr>
          <w:cantSplit/>
          <w:jc w:val="center"/>
        </w:trPr>
        <w:tc>
          <w:tcPr>
            <w:tcW w:w="648" w:type="dxa"/>
            <w:tcMar>
              <w:top w:w="90" w:type="dxa"/>
              <w:left w:w="110" w:type="dxa"/>
              <w:bottom w:w="90" w:type="dxa"/>
              <w:right w:w="110" w:type="dxa"/>
            </w:tcMar>
            <w:vAlign w:val="center"/>
          </w:tcPr>
          <w:p w14:paraId="05C10DA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27</w:t>
            </w:r>
          </w:p>
        </w:tc>
        <w:tc>
          <w:tcPr>
            <w:tcW w:w="2520" w:type="dxa"/>
            <w:tcMar>
              <w:top w:w="90" w:type="dxa"/>
              <w:left w:w="110" w:type="dxa"/>
              <w:bottom w:w="90" w:type="dxa"/>
              <w:right w:w="110" w:type="dxa"/>
            </w:tcMar>
            <w:vAlign w:val="center"/>
          </w:tcPr>
          <w:p w14:paraId="5A349F6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webhooks</w:t>
            </w:r>
          </w:p>
        </w:tc>
        <w:tc>
          <w:tcPr>
            <w:tcW w:w="2664" w:type="dxa"/>
            <w:tcMar>
              <w:top w:w="90" w:type="dxa"/>
              <w:left w:w="110" w:type="dxa"/>
              <w:bottom w:w="90" w:type="dxa"/>
              <w:right w:w="110" w:type="dxa"/>
            </w:tcMar>
            <w:vAlign w:val="center"/>
          </w:tcPr>
          <w:p w14:paraId="2FD3D19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subscriptions/webhooks</w:t>
            </w:r>
          </w:p>
        </w:tc>
        <w:tc>
          <w:tcPr>
            <w:tcW w:w="1152" w:type="dxa"/>
            <w:tcMar>
              <w:top w:w="90" w:type="dxa"/>
              <w:left w:w="110" w:type="dxa"/>
              <w:bottom w:w="90" w:type="dxa"/>
              <w:right w:w="110" w:type="dxa"/>
            </w:tcMar>
            <w:vAlign w:val="center"/>
          </w:tcPr>
          <w:p w14:paraId="6C1C56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1</w:t>
            </w:r>
          </w:p>
        </w:tc>
        <w:tc>
          <w:tcPr>
            <w:tcW w:w="1944" w:type="dxa"/>
            <w:tcMar>
              <w:top w:w="90" w:type="dxa"/>
              <w:left w:w="110" w:type="dxa"/>
              <w:bottom w:w="90" w:type="dxa"/>
              <w:right w:w="110" w:type="dxa"/>
            </w:tcMar>
            <w:vAlign w:val="center"/>
          </w:tcPr>
          <w:p w14:paraId="163F064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POST:1</w:t>
            </w:r>
          </w:p>
        </w:tc>
      </w:tr>
      <w:tr w:rsidR="00982197" w:rsidRPr="008D479E" w14:paraId="2CFF18A8" w14:textId="77777777">
        <w:trPr>
          <w:cantSplit/>
          <w:jc w:val="center"/>
        </w:trPr>
        <w:tc>
          <w:tcPr>
            <w:tcW w:w="648" w:type="dxa"/>
            <w:shd w:val="clear" w:color="auto" w:fill="F2F2F2"/>
            <w:tcMar>
              <w:top w:w="90" w:type="dxa"/>
              <w:left w:w="110" w:type="dxa"/>
              <w:bottom w:w="90" w:type="dxa"/>
              <w:right w:w="110" w:type="dxa"/>
            </w:tcMar>
            <w:vAlign w:val="center"/>
          </w:tcPr>
          <w:p w14:paraId="10AE24A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28</w:t>
            </w:r>
          </w:p>
        </w:tc>
        <w:tc>
          <w:tcPr>
            <w:tcW w:w="2520" w:type="dxa"/>
            <w:shd w:val="clear" w:color="auto" w:fill="F2F2F2"/>
            <w:tcMar>
              <w:top w:w="90" w:type="dxa"/>
              <w:left w:w="110" w:type="dxa"/>
              <w:bottom w:w="90" w:type="dxa"/>
              <w:right w:w="110" w:type="dxa"/>
            </w:tcMar>
            <w:vAlign w:val="center"/>
          </w:tcPr>
          <w:p w14:paraId="03C1225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users</w:t>
            </w:r>
          </w:p>
        </w:tc>
        <w:tc>
          <w:tcPr>
            <w:tcW w:w="2664" w:type="dxa"/>
            <w:shd w:val="clear" w:color="auto" w:fill="F2F2F2"/>
            <w:tcMar>
              <w:top w:w="90" w:type="dxa"/>
              <w:left w:w="110" w:type="dxa"/>
              <w:bottom w:w="90" w:type="dxa"/>
              <w:right w:w="110" w:type="dxa"/>
            </w:tcMar>
            <w:vAlign w:val="center"/>
          </w:tcPr>
          <w:p w14:paraId="235021C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users</w:t>
            </w:r>
          </w:p>
        </w:tc>
        <w:tc>
          <w:tcPr>
            <w:tcW w:w="1152" w:type="dxa"/>
            <w:shd w:val="clear" w:color="auto" w:fill="F2F2F2"/>
            <w:tcMar>
              <w:top w:w="90" w:type="dxa"/>
              <w:left w:w="110" w:type="dxa"/>
              <w:bottom w:w="90" w:type="dxa"/>
              <w:right w:w="110" w:type="dxa"/>
            </w:tcMar>
            <w:vAlign w:val="center"/>
          </w:tcPr>
          <w:p w14:paraId="542BA60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9</w:t>
            </w:r>
          </w:p>
        </w:tc>
        <w:tc>
          <w:tcPr>
            <w:tcW w:w="1944" w:type="dxa"/>
            <w:shd w:val="clear" w:color="auto" w:fill="F2F2F2"/>
            <w:tcMar>
              <w:top w:w="90" w:type="dxa"/>
              <w:left w:w="110" w:type="dxa"/>
              <w:bottom w:w="90" w:type="dxa"/>
              <w:right w:w="110" w:type="dxa"/>
            </w:tcMar>
            <w:vAlign w:val="center"/>
          </w:tcPr>
          <w:p w14:paraId="298D4E3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GET:4, PATCH:4</w:t>
            </w:r>
          </w:p>
        </w:tc>
      </w:tr>
      <w:tr w:rsidR="00982197" w:rsidRPr="008D479E" w14:paraId="60CFC1EA" w14:textId="77777777">
        <w:trPr>
          <w:cantSplit/>
          <w:jc w:val="center"/>
        </w:trPr>
        <w:tc>
          <w:tcPr>
            <w:tcW w:w="648" w:type="dxa"/>
            <w:tcMar>
              <w:top w:w="90" w:type="dxa"/>
              <w:left w:w="110" w:type="dxa"/>
              <w:bottom w:w="90" w:type="dxa"/>
              <w:right w:w="110" w:type="dxa"/>
            </w:tcMar>
            <w:vAlign w:val="center"/>
          </w:tcPr>
          <w:p w14:paraId="5161BC1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29</w:t>
            </w:r>
          </w:p>
        </w:tc>
        <w:tc>
          <w:tcPr>
            <w:tcW w:w="2520" w:type="dxa"/>
            <w:tcMar>
              <w:top w:w="90" w:type="dxa"/>
              <w:left w:w="110" w:type="dxa"/>
              <w:bottom w:w="90" w:type="dxa"/>
              <w:right w:w="110" w:type="dxa"/>
            </w:tcMar>
            <w:vAlign w:val="center"/>
          </w:tcPr>
          <w:p w14:paraId="2D79E7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w:t>
            </w:r>
          </w:p>
        </w:tc>
        <w:tc>
          <w:tcPr>
            <w:tcW w:w="2664" w:type="dxa"/>
            <w:tcMar>
              <w:top w:w="90" w:type="dxa"/>
              <w:left w:w="110" w:type="dxa"/>
              <w:bottom w:w="90" w:type="dxa"/>
              <w:right w:w="110" w:type="dxa"/>
            </w:tcMar>
            <w:vAlign w:val="center"/>
          </w:tcPr>
          <w:p w14:paraId="38B1BF0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w:t>
            </w:r>
          </w:p>
        </w:tc>
        <w:tc>
          <w:tcPr>
            <w:tcW w:w="1152" w:type="dxa"/>
            <w:tcMar>
              <w:top w:w="90" w:type="dxa"/>
              <w:left w:w="110" w:type="dxa"/>
              <w:bottom w:w="90" w:type="dxa"/>
              <w:right w:w="110" w:type="dxa"/>
            </w:tcMar>
            <w:vAlign w:val="center"/>
          </w:tcPr>
          <w:p w14:paraId="15F9967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9</w:t>
            </w:r>
          </w:p>
        </w:tc>
        <w:tc>
          <w:tcPr>
            <w:tcW w:w="1944" w:type="dxa"/>
            <w:tcMar>
              <w:top w:w="90" w:type="dxa"/>
              <w:left w:w="110" w:type="dxa"/>
              <w:bottom w:w="90" w:type="dxa"/>
              <w:right w:w="110" w:type="dxa"/>
            </w:tcMar>
            <w:vAlign w:val="center"/>
          </w:tcPr>
          <w:p w14:paraId="230DBB1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DELETE:1, GET:4, PATCH:1, POST:3</w:t>
            </w:r>
          </w:p>
        </w:tc>
      </w:tr>
      <w:tr w:rsidR="00982197" w:rsidRPr="008D479E" w14:paraId="0CE2E5B7" w14:textId="77777777">
        <w:trPr>
          <w:cantSplit/>
          <w:jc w:val="center"/>
        </w:trPr>
        <w:tc>
          <w:tcPr>
            <w:tcW w:w="648" w:type="dxa"/>
            <w:shd w:val="clear" w:color="auto" w:fill="F2F2F2"/>
            <w:tcMar>
              <w:top w:w="90" w:type="dxa"/>
              <w:left w:w="110" w:type="dxa"/>
              <w:bottom w:w="90" w:type="dxa"/>
              <w:right w:w="110" w:type="dxa"/>
            </w:tcMar>
            <w:vAlign w:val="center"/>
          </w:tcPr>
          <w:p w14:paraId="1D4F164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30</w:t>
            </w:r>
          </w:p>
        </w:tc>
        <w:tc>
          <w:tcPr>
            <w:tcW w:w="2520" w:type="dxa"/>
            <w:shd w:val="clear" w:color="auto" w:fill="F2F2F2"/>
            <w:tcMar>
              <w:top w:w="90" w:type="dxa"/>
              <w:left w:w="110" w:type="dxa"/>
              <w:bottom w:w="90" w:type="dxa"/>
              <w:right w:w="110" w:type="dxa"/>
            </w:tcMar>
            <w:vAlign w:val="center"/>
          </w:tcPr>
          <w:p w14:paraId="7E17A88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wishlists</w:t>
            </w:r>
          </w:p>
        </w:tc>
        <w:tc>
          <w:tcPr>
            <w:tcW w:w="2664" w:type="dxa"/>
            <w:shd w:val="clear" w:color="auto" w:fill="F2F2F2"/>
            <w:tcMar>
              <w:top w:w="90" w:type="dxa"/>
              <w:left w:w="110" w:type="dxa"/>
              <w:bottom w:w="90" w:type="dxa"/>
              <w:right w:w="110" w:type="dxa"/>
            </w:tcMar>
            <w:vAlign w:val="center"/>
          </w:tcPr>
          <w:p w14:paraId="6CA9C02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wishlists</w:t>
            </w:r>
          </w:p>
        </w:tc>
        <w:tc>
          <w:tcPr>
            <w:tcW w:w="1152" w:type="dxa"/>
            <w:shd w:val="clear" w:color="auto" w:fill="F2F2F2"/>
            <w:tcMar>
              <w:top w:w="90" w:type="dxa"/>
              <w:left w:w="110" w:type="dxa"/>
              <w:bottom w:w="90" w:type="dxa"/>
              <w:right w:w="110" w:type="dxa"/>
            </w:tcMar>
            <w:vAlign w:val="center"/>
          </w:tcPr>
          <w:p w14:paraId="473D61F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8</w:t>
            </w:r>
          </w:p>
        </w:tc>
        <w:tc>
          <w:tcPr>
            <w:tcW w:w="1944" w:type="dxa"/>
            <w:shd w:val="clear" w:color="auto" w:fill="F2F2F2"/>
            <w:tcMar>
              <w:top w:w="90" w:type="dxa"/>
              <w:left w:w="110" w:type="dxa"/>
              <w:bottom w:w="90" w:type="dxa"/>
              <w:right w:w="110" w:type="dxa"/>
            </w:tcMar>
            <w:vAlign w:val="center"/>
          </w:tcPr>
          <w:p w14:paraId="18E4642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DELETE:2, GET:1, PATCH:1, POST:4</w:t>
            </w:r>
          </w:p>
        </w:tc>
      </w:tr>
    </w:tbl>
    <w:p w14:paraId="77936423" w14:textId="77777777" w:rsidR="00982197" w:rsidRPr="008D479E" w:rsidRDefault="00000000">
      <w:pPr>
        <w:rPr>
          <w:rFonts w:cs="Times New Roman"/>
          <w:szCs w:val="26"/>
        </w:rPr>
      </w:pPr>
      <w:r w:rsidRPr="008D479E">
        <w:rPr>
          <w:rFonts w:cs="Times New Roman"/>
          <w:color w:val="000000"/>
          <w:szCs w:val="26"/>
        </w:rPr>
        <w:t>Các nhóm điểm cuối API có bề mặt lớn gồm tiếp thị liên kết/price, AI, catalog, Wiki/kiểm duyệt, thông báo, admin và thanh toán. Khi mở rộng, cần ưu tiên tính nhất quán của DTO, mã trạng thái, phân trang và quyền hơn là tăng số tuyến.</w:t>
      </w:r>
    </w:p>
    <w:p w14:paraId="6C757791"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PHỤ LỤC B. DANH MỤC MÔ HÌNH DỮ LIỆU</w:t>
      </w:r>
    </w:p>
    <w:p w14:paraId="7178E23F" w14:textId="77777777" w:rsidR="00982197" w:rsidRPr="008D479E" w:rsidRDefault="00000000">
      <w:pPr>
        <w:rPr>
          <w:rFonts w:cs="Times New Roman"/>
          <w:szCs w:val="26"/>
        </w:rPr>
      </w:pPr>
      <w:r w:rsidRPr="008D479E">
        <w:rPr>
          <w:rFonts w:cs="Times New Roman"/>
          <w:color w:val="000000"/>
          <w:szCs w:val="26"/>
        </w:rPr>
        <w:t>Lược đồ vật lý có 139 mô hình Prisma. Bảng B.1 liệt kê toàn bộ tên mô hình theo thứ tự xuất hiện trong lược đồ và nhóm phân tích gần đúng. Nhóm chỉ phục vụ đọc báo cáo; quan hệ thật được định nghĩa trong Prisma.</w:t>
      </w:r>
    </w:p>
    <w:p w14:paraId="458C6C5E"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B.1. Danh sách mô hình Prisma</w:t>
      </w:r>
    </w:p>
    <w:tbl>
      <w:tblPr>
        <w:tblStyle w:val="TableGrid"/>
        <w:tblW w:w="8928" w:type="dxa"/>
        <w:jc w:val="center"/>
        <w:tblLayout w:type="fixed"/>
        <w:tblLook w:val="04A0" w:firstRow="1" w:lastRow="0" w:firstColumn="1" w:lastColumn="0" w:noHBand="0" w:noVBand="1"/>
      </w:tblPr>
      <w:tblGrid>
        <w:gridCol w:w="937"/>
        <w:gridCol w:w="4320"/>
        <w:gridCol w:w="3671"/>
      </w:tblGrid>
      <w:tr w:rsidR="00982197" w:rsidRPr="008D479E" w14:paraId="701B8063" w14:textId="77777777">
        <w:trPr>
          <w:tblHeader/>
          <w:jc w:val="center"/>
        </w:trPr>
        <w:tc>
          <w:tcPr>
            <w:tcW w:w="936" w:type="dxa"/>
            <w:shd w:val="clear" w:color="auto" w:fill="D9D9D9"/>
            <w:tcMar>
              <w:top w:w="90" w:type="dxa"/>
              <w:left w:w="110" w:type="dxa"/>
              <w:bottom w:w="90" w:type="dxa"/>
              <w:right w:w="110" w:type="dxa"/>
            </w:tcMar>
            <w:vAlign w:val="center"/>
          </w:tcPr>
          <w:p w14:paraId="37263820" w14:textId="77777777" w:rsidR="00982197" w:rsidRPr="008D479E" w:rsidRDefault="00000000">
            <w:pPr>
              <w:spacing w:before="20" w:after="20"/>
              <w:jc w:val="center"/>
              <w:rPr>
                <w:rFonts w:cs="Times New Roman"/>
                <w:szCs w:val="26"/>
              </w:rPr>
            </w:pPr>
            <w:r w:rsidRPr="008D479E">
              <w:rPr>
                <w:rFonts w:cs="Times New Roman"/>
                <w:b/>
                <w:color w:val="000000"/>
                <w:szCs w:val="26"/>
              </w:rPr>
              <w:t>STT</w:t>
            </w:r>
          </w:p>
        </w:tc>
        <w:tc>
          <w:tcPr>
            <w:tcW w:w="4320" w:type="dxa"/>
            <w:shd w:val="clear" w:color="auto" w:fill="D9D9D9"/>
            <w:tcMar>
              <w:top w:w="90" w:type="dxa"/>
              <w:left w:w="110" w:type="dxa"/>
              <w:bottom w:w="90" w:type="dxa"/>
              <w:right w:w="110" w:type="dxa"/>
            </w:tcMar>
            <w:vAlign w:val="center"/>
          </w:tcPr>
          <w:p w14:paraId="504405A1" w14:textId="77777777" w:rsidR="00982197" w:rsidRPr="008D479E" w:rsidRDefault="00000000">
            <w:pPr>
              <w:spacing w:before="20" w:after="20"/>
              <w:jc w:val="center"/>
              <w:rPr>
                <w:rFonts w:cs="Times New Roman"/>
                <w:szCs w:val="26"/>
              </w:rPr>
            </w:pPr>
            <w:r w:rsidRPr="008D479E">
              <w:rPr>
                <w:rFonts w:cs="Times New Roman"/>
                <w:b/>
                <w:color w:val="000000"/>
                <w:szCs w:val="26"/>
              </w:rPr>
              <w:t>Tên mô hình</w:t>
            </w:r>
          </w:p>
        </w:tc>
        <w:tc>
          <w:tcPr>
            <w:tcW w:w="3671" w:type="dxa"/>
            <w:shd w:val="clear" w:color="auto" w:fill="D9D9D9"/>
            <w:tcMar>
              <w:top w:w="90" w:type="dxa"/>
              <w:left w:w="110" w:type="dxa"/>
              <w:bottom w:w="90" w:type="dxa"/>
              <w:right w:w="110" w:type="dxa"/>
            </w:tcMar>
            <w:vAlign w:val="center"/>
          </w:tcPr>
          <w:p w14:paraId="5C98E1CE" w14:textId="77777777" w:rsidR="00982197" w:rsidRPr="008D479E" w:rsidRDefault="00000000">
            <w:pPr>
              <w:spacing w:before="20" w:after="20"/>
              <w:jc w:val="center"/>
              <w:rPr>
                <w:rFonts w:cs="Times New Roman"/>
                <w:szCs w:val="26"/>
              </w:rPr>
            </w:pPr>
            <w:r w:rsidRPr="008D479E">
              <w:rPr>
                <w:rFonts w:cs="Times New Roman"/>
                <w:b/>
                <w:color w:val="000000"/>
                <w:szCs w:val="26"/>
              </w:rPr>
              <w:t>Nhóm phân tích</w:t>
            </w:r>
          </w:p>
        </w:tc>
      </w:tr>
      <w:tr w:rsidR="00982197" w:rsidRPr="008D479E" w14:paraId="1956B399" w14:textId="77777777">
        <w:trPr>
          <w:cantSplit/>
          <w:jc w:val="center"/>
        </w:trPr>
        <w:tc>
          <w:tcPr>
            <w:tcW w:w="936" w:type="dxa"/>
            <w:tcMar>
              <w:top w:w="90" w:type="dxa"/>
              <w:left w:w="110" w:type="dxa"/>
              <w:bottom w:w="90" w:type="dxa"/>
              <w:right w:w="110" w:type="dxa"/>
            </w:tcMar>
            <w:vAlign w:val="center"/>
          </w:tcPr>
          <w:p w14:paraId="6A194D0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w:t>
            </w:r>
          </w:p>
        </w:tc>
        <w:tc>
          <w:tcPr>
            <w:tcW w:w="4320" w:type="dxa"/>
            <w:tcMar>
              <w:top w:w="90" w:type="dxa"/>
              <w:left w:w="110" w:type="dxa"/>
              <w:bottom w:w="90" w:type="dxa"/>
              <w:right w:w="110" w:type="dxa"/>
            </w:tcMar>
            <w:vAlign w:val="center"/>
          </w:tcPr>
          <w:p w14:paraId="67ACD12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languages</w:t>
            </w:r>
          </w:p>
        </w:tc>
        <w:tc>
          <w:tcPr>
            <w:tcW w:w="3671" w:type="dxa"/>
            <w:tcMar>
              <w:top w:w="90" w:type="dxa"/>
              <w:left w:w="110" w:type="dxa"/>
              <w:bottom w:w="90" w:type="dxa"/>
              <w:right w:w="110" w:type="dxa"/>
            </w:tcMar>
            <w:vAlign w:val="center"/>
          </w:tcPr>
          <w:p w14:paraId="6BE05CD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1042BAD" w14:textId="77777777">
        <w:trPr>
          <w:cantSplit/>
          <w:jc w:val="center"/>
        </w:trPr>
        <w:tc>
          <w:tcPr>
            <w:tcW w:w="936" w:type="dxa"/>
            <w:shd w:val="clear" w:color="auto" w:fill="F2F2F2"/>
            <w:tcMar>
              <w:top w:w="90" w:type="dxa"/>
              <w:left w:w="110" w:type="dxa"/>
              <w:bottom w:w="90" w:type="dxa"/>
              <w:right w:w="110" w:type="dxa"/>
            </w:tcMar>
            <w:vAlign w:val="center"/>
          </w:tcPr>
          <w:p w14:paraId="2E34A21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w:t>
            </w:r>
          </w:p>
        </w:tc>
        <w:tc>
          <w:tcPr>
            <w:tcW w:w="4320" w:type="dxa"/>
            <w:shd w:val="clear" w:color="auto" w:fill="F2F2F2"/>
            <w:tcMar>
              <w:top w:w="90" w:type="dxa"/>
              <w:left w:w="110" w:type="dxa"/>
              <w:bottom w:w="90" w:type="dxa"/>
              <w:right w:w="110" w:type="dxa"/>
            </w:tcMar>
            <w:vAlign w:val="center"/>
          </w:tcPr>
          <w:p w14:paraId="343A23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translations</w:t>
            </w:r>
          </w:p>
        </w:tc>
        <w:tc>
          <w:tcPr>
            <w:tcW w:w="3671" w:type="dxa"/>
            <w:shd w:val="clear" w:color="auto" w:fill="F2F2F2"/>
            <w:tcMar>
              <w:top w:w="90" w:type="dxa"/>
              <w:left w:w="110" w:type="dxa"/>
              <w:bottom w:w="90" w:type="dxa"/>
              <w:right w:w="110" w:type="dxa"/>
            </w:tcMar>
            <w:vAlign w:val="center"/>
          </w:tcPr>
          <w:p w14:paraId="356F7C6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DB88DC9" w14:textId="77777777">
        <w:trPr>
          <w:cantSplit/>
          <w:jc w:val="center"/>
        </w:trPr>
        <w:tc>
          <w:tcPr>
            <w:tcW w:w="936" w:type="dxa"/>
            <w:tcMar>
              <w:top w:w="90" w:type="dxa"/>
              <w:left w:w="110" w:type="dxa"/>
              <w:bottom w:w="90" w:type="dxa"/>
              <w:right w:w="110" w:type="dxa"/>
            </w:tcMar>
            <w:vAlign w:val="center"/>
          </w:tcPr>
          <w:p w14:paraId="680C3E6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w:t>
            </w:r>
          </w:p>
        </w:tc>
        <w:tc>
          <w:tcPr>
            <w:tcW w:w="4320" w:type="dxa"/>
            <w:tcMar>
              <w:top w:w="90" w:type="dxa"/>
              <w:left w:w="110" w:type="dxa"/>
              <w:bottom w:w="90" w:type="dxa"/>
              <w:right w:w="110" w:type="dxa"/>
            </w:tcMar>
            <w:vAlign w:val="center"/>
          </w:tcPr>
          <w:p w14:paraId="38C3A66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release_statuses</w:t>
            </w:r>
          </w:p>
        </w:tc>
        <w:tc>
          <w:tcPr>
            <w:tcW w:w="3671" w:type="dxa"/>
            <w:tcMar>
              <w:top w:w="90" w:type="dxa"/>
              <w:left w:w="110" w:type="dxa"/>
              <w:bottom w:w="90" w:type="dxa"/>
              <w:right w:w="110" w:type="dxa"/>
            </w:tcMar>
            <w:vAlign w:val="center"/>
          </w:tcPr>
          <w:p w14:paraId="44D2955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A3FE124" w14:textId="77777777">
        <w:trPr>
          <w:cantSplit/>
          <w:jc w:val="center"/>
        </w:trPr>
        <w:tc>
          <w:tcPr>
            <w:tcW w:w="936" w:type="dxa"/>
            <w:shd w:val="clear" w:color="auto" w:fill="F2F2F2"/>
            <w:tcMar>
              <w:top w:w="90" w:type="dxa"/>
              <w:left w:w="110" w:type="dxa"/>
              <w:bottom w:w="90" w:type="dxa"/>
              <w:right w:w="110" w:type="dxa"/>
            </w:tcMar>
            <w:vAlign w:val="center"/>
          </w:tcPr>
          <w:p w14:paraId="0C244E0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w:t>
            </w:r>
          </w:p>
        </w:tc>
        <w:tc>
          <w:tcPr>
            <w:tcW w:w="4320" w:type="dxa"/>
            <w:shd w:val="clear" w:color="auto" w:fill="F2F2F2"/>
            <w:tcMar>
              <w:top w:w="90" w:type="dxa"/>
              <w:left w:w="110" w:type="dxa"/>
              <w:bottom w:w="90" w:type="dxa"/>
              <w:right w:w="110" w:type="dxa"/>
            </w:tcMar>
            <w:vAlign w:val="center"/>
          </w:tcPr>
          <w:p w14:paraId="67D265F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currencies</w:t>
            </w:r>
          </w:p>
        </w:tc>
        <w:tc>
          <w:tcPr>
            <w:tcW w:w="3671" w:type="dxa"/>
            <w:shd w:val="clear" w:color="auto" w:fill="F2F2F2"/>
            <w:tcMar>
              <w:top w:w="90" w:type="dxa"/>
              <w:left w:w="110" w:type="dxa"/>
              <w:bottom w:w="90" w:type="dxa"/>
              <w:right w:w="110" w:type="dxa"/>
            </w:tcMar>
            <w:vAlign w:val="center"/>
          </w:tcPr>
          <w:p w14:paraId="0D9EA5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D51238A" w14:textId="77777777">
        <w:trPr>
          <w:cantSplit/>
          <w:jc w:val="center"/>
        </w:trPr>
        <w:tc>
          <w:tcPr>
            <w:tcW w:w="936" w:type="dxa"/>
            <w:tcMar>
              <w:top w:w="90" w:type="dxa"/>
              <w:left w:w="110" w:type="dxa"/>
              <w:bottom w:w="90" w:type="dxa"/>
              <w:right w:w="110" w:type="dxa"/>
            </w:tcMar>
            <w:vAlign w:val="center"/>
          </w:tcPr>
          <w:p w14:paraId="1FACDA0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w:t>
            </w:r>
          </w:p>
        </w:tc>
        <w:tc>
          <w:tcPr>
            <w:tcW w:w="4320" w:type="dxa"/>
            <w:tcMar>
              <w:top w:w="90" w:type="dxa"/>
              <w:left w:w="110" w:type="dxa"/>
              <w:bottom w:w="90" w:type="dxa"/>
              <w:right w:w="110" w:type="dxa"/>
            </w:tcMar>
            <w:vAlign w:val="center"/>
          </w:tcPr>
          <w:p w14:paraId="4535F2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sources</w:t>
            </w:r>
          </w:p>
        </w:tc>
        <w:tc>
          <w:tcPr>
            <w:tcW w:w="3671" w:type="dxa"/>
            <w:tcMar>
              <w:top w:w="90" w:type="dxa"/>
              <w:left w:w="110" w:type="dxa"/>
              <w:bottom w:w="90" w:type="dxa"/>
              <w:right w:w="110" w:type="dxa"/>
            </w:tcMar>
            <w:vAlign w:val="center"/>
          </w:tcPr>
          <w:p w14:paraId="41A4E0C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53F77555" w14:textId="77777777">
        <w:trPr>
          <w:cantSplit/>
          <w:jc w:val="center"/>
        </w:trPr>
        <w:tc>
          <w:tcPr>
            <w:tcW w:w="936" w:type="dxa"/>
            <w:shd w:val="clear" w:color="auto" w:fill="F2F2F2"/>
            <w:tcMar>
              <w:top w:w="90" w:type="dxa"/>
              <w:left w:w="110" w:type="dxa"/>
              <w:bottom w:w="90" w:type="dxa"/>
              <w:right w:w="110" w:type="dxa"/>
            </w:tcMar>
            <w:vAlign w:val="center"/>
          </w:tcPr>
          <w:p w14:paraId="5CCD43C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w:t>
            </w:r>
          </w:p>
        </w:tc>
        <w:tc>
          <w:tcPr>
            <w:tcW w:w="4320" w:type="dxa"/>
            <w:shd w:val="clear" w:color="auto" w:fill="F2F2F2"/>
            <w:tcMar>
              <w:top w:w="90" w:type="dxa"/>
              <w:left w:w="110" w:type="dxa"/>
              <w:bottom w:w="90" w:type="dxa"/>
              <w:right w:w="110" w:type="dxa"/>
            </w:tcMar>
            <w:vAlign w:val="center"/>
          </w:tcPr>
          <w:p w14:paraId="49AD9FE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citations</w:t>
            </w:r>
          </w:p>
        </w:tc>
        <w:tc>
          <w:tcPr>
            <w:tcW w:w="3671" w:type="dxa"/>
            <w:shd w:val="clear" w:color="auto" w:fill="F2F2F2"/>
            <w:tcMar>
              <w:top w:w="90" w:type="dxa"/>
              <w:left w:w="110" w:type="dxa"/>
              <w:bottom w:w="90" w:type="dxa"/>
              <w:right w:w="110" w:type="dxa"/>
            </w:tcMar>
            <w:vAlign w:val="center"/>
          </w:tcPr>
          <w:p w14:paraId="24DD2C4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69B52A10" w14:textId="77777777">
        <w:trPr>
          <w:cantSplit/>
          <w:jc w:val="center"/>
        </w:trPr>
        <w:tc>
          <w:tcPr>
            <w:tcW w:w="936" w:type="dxa"/>
            <w:tcMar>
              <w:top w:w="90" w:type="dxa"/>
              <w:left w:w="110" w:type="dxa"/>
              <w:bottom w:w="90" w:type="dxa"/>
              <w:right w:w="110" w:type="dxa"/>
            </w:tcMar>
            <w:vAlign w:val="center"/>
          </w:tcPr>
          <w:p w14:paraId="575D0EC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w:t>
            </w:r>
          </w:p>
        </w:tc>
        <w:tc>
          <w:tcPr>
            <w:tcW w:w="4320" w:type="dxa"/>
            <w:tcMar>
              <w:top w:w="90" w:type="dxa"/>
              <w:left w:w="110" w:type="dxa"/>
              <w:bottom w:w="90" w:type="dxa"/>
              <w:right w:w="110" w:type="dxa"/>
            </w:tcMar>
            <w:vAlign w:val="center"/>
          </w:tcPr>
          <w:p w14:paraId="280DAE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media_assets</w:t>
            </w:r>
          </w:p>
        </w:tc>
        <w:tc>
          <w:tcPr>
            <w:tcW w:w="3671" w:type="dxa"/>
            <w:tcMar>
              <w:top w:w="90" w:type="dxa"/>
              <w:left w:w="110" w:type="dxa"/>
              <w:bottom w:w="90" w:type="dxa"/>
              <w:right w:w="110" w:type="dxa"/>
            </w:tcMar>
            <w:vAlign w:val="center"/>
          </w:tcPr>
          <w:p w14:paraId="2FFBCB5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2E9B85A7" w14:textId="77777777">
        <w:trPr>
          <w:cantSplit/>
          <w:jc w:val="center"/>
        </w:trPr>
        <w:tc>
          <w:tcPr>
            <w:tcW w:w="936" w:type="dxa"/>
            <w:shd w:val="clear" w:color="auto" w:fill="F2F2F2"/>
            <w:tcMar>
              <w:top w:w="90" w:type="dxa"/>
              <w:left w:w="110" w:type="dxa"/>
              <w:bottom w:w="90" w:type="dxa"/>
              <w:right w:w="110" w:type="dxa"/>
            </w:tcMar>
            <w:vAlign w:val="center"/>
          </w:tcPr>
          <w:p w14:paraId="661B970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w:t>
            </w:r>
          </w:p>
        </w:tc>
        <w:tc>
          <w:tcPr>
            <w:tcW w:w="4320" w:type="dxa"/>
            <w:shd w:val="clear" w:color="auto" w:fill="F2F2F2"/>
            <w:tcMar>
              <w:top w:w="90" w:type="dxa"/>
              <w:left w:w="110" w:type="dxa"/>
              <w:bottom w:w="90" w:type="dxa"/>
              <w:right w:w="110" w:type="dxa"/>
            </w:tcMar>
            <w:vAlign w:val="center"/>
          </w:tcPr>
          <w:p w14:paraId="4B7CF07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entity_media</w:t>
            </w:r>
          </w:p>
        </w:tc>
        <w:tc>
          <w:tcPr>
            <w:tcW w:w="3671" w:type="dxa"/>
            <w:shd w:val="clear" w:color="auto" w:fill="F2F2F2"/>
            <w:tcMar>
              <w:top w:w="90" w:type="dxa"/>
              <w:left w:w="110" w:type="dxa"/>
              <w:bottom w:w="90" w:type="dxa"/>
              <w:right w:w="110" w:type="dxa"/>
            </w:tcMar>
            <w:vAlign w:val="center"/>
          </w:tcPr>
          <w:p w14:paraId="132286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A27DC30" w14:textId="77777777">
        <w:trPr>
          <w:cantSplit/>
          <w:jc w:val="center"/>
        </w:trPr>
        <w:tc>
          <w:tcPr>
            <w:tcW w:w="936" w:type="dxa"/>
            <w:tcMar>
              <w:top w:w="90" w:type="dxa"/>
              <w:left w:w="110" w:type="dxa"/>
              <w:bottom w:w="90" w:type="dxa"/>
              <w:right w:w="110" w:type="dxa"/>
            </w:tcMar>
            <w:vAlign w:val="center"/>
          </w:tcPr>
          <w:p w14:paraId="1F631D3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w:t>
            </w:r>
          </w:p>
        </w:tc>
        <w:tc>
          <w:tcPr>
            <w:tcW w:w="4320" w:type="dxa"/>
            <w:tcMar>
              <w:top w:w="90" w:type="dxa"/>
              <w:left w:w="110" w:type="dxa"/>
              <w:bottom w:w="90" w:type="dxa"/>
              <w:right w:w="110" w:type="dxa"/>
            </w:tcMar>
            <w:vAlign w:val="center"/>
          </w:tcPr>
          <w:p w14:paraId="38641CF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module_field_coverage</w:t>
            </w:r>
          </w:p>
        </w:tc>
        <w:tc>
          <w:tcPr>
            <w:tcW w:w="3671" w:type="dxa"/>
            <w:tcMar>
              <w:top w:w="90" w:type="dxa"/>
              <w:left w:w="110" w:type="dxa"/>
              <w:bottom w:w="90" w:type="dxa"/>
              <w:right w:w="110" w:type="dxa"/>
            </w:tcMar>
            <w:vAlign w:val="center"/>
          </w:tcPr>
          <w:p w14:paraId="73B74D9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2A0E9D1D" w14:textId="77777777">
        <w:trPr>
          <w:cantSplit/>
          <w:jc w:val="center"/>
        </w:trPr>
        <w:tc>
          <w:tcPr>
            <w:tcW w:w="936" w:type="dxa"/>
            <w:shd w:val="clear" w:color="auto" w:fill="F2F2F2"/>
            <w:tcMar>
              <w:top w:w="90" w:type="dxa"/>
              <w:left w:w="110" w:type="dxa"/>
              <w:bottom w:w="90" w:type="dxa"/>
              <w:right w:w="110" w:type="dxa"/>
            </w:tcMar>
            <w:vAlign w:val="center"/>
          </w:tcPr>
          <w:p w14:paraId="46370AE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w:t>
            </w:r>
          </w:p>
        </w:tc>
        <w:tc>
          <w:tcPr>
            <w:tcW w:w="4320" w:type="dxa"/>
            <w:shd w:val="clear" w:color="auto" w:fill="F2F2F2"/>
            <w:tcMar>
              <w:top w:w="90" w:type="dxa"/>
              <w:left w:w="110" w:type="dxa"/>
              <w:bottom w:w="90" w:type="dxa"/>
              <w:right w:w="110" w:type="dxa"/>
            </w:tcMar>
            <w:vAlign w:val="center"/>
          </w:tcPr>
          <w:p w14:paraId="48AA4E9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tags</w:t>
            </w:r>
          </w:p>
        </w:tc>
        <w:tc>
          <w:tcPr>
            <w:tcW w:w="3671" w:type="dxa"/>
            <w:shd w:val="clear" w:color="auto" w:fill="F2F2F2"/>
            <w:tcMar>
              <w:top w:w="90" w:type="dxa"/>
              <w:left w:w="110" w:type="dxa"/>
              <w:bottom w:w="90" w:type="dxa"/>
              <w:right w:w="110" w:type="dxa"/>
            </w:tcMar>
            <w:vAlign w:val="center"/>
          </w:tcPr>
          <w:p w14:paraId="48957DF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74C5928" w14:textId="77777777">
        <w:trPr>
          <w:cantSplit/>
          <w:jc w:val="center"/>
        </w:trPr>
        <w:tc>
          <w:tcPr>
            <w:tcW w:w="936" w:type="dxa"/>
            <w:tcMar>
              <w:top w:w="90" w:type="dxa"/>
              <w:left w:w="110" w:type="dxa"/>
              <w:bottom w:w="90" w:type="dxa"/>
              <w:right w:w="110" w:type="dxa"/>
            </w:tcMar>
            <w:vAlign w:val="center"/>
          </w:tcPr>
          <w:p w14:paraId="0DAE2B5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w:t>
            </w:r>
          </w:p>
        </w:tc>
        <w:tc>
          <w:tcPr>
            <w:tcW w:w="4320" w:type="dxa"/>
            <w:tcMar>
              <w:top w:w="90" w:type="dxa"/>
              <w:left w:w="110" w:type="dxa"/>
              <w:bottom w:w="90" w:type="dxa"/>
              <w:right w:w="110" w:type="dxa"/>
            </w:tcMar>
            <w:vAlign w:val="center"/>
          </w:tcPr>
          <w:p w14:paraId="6DC17F3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entity_tags</w:t>
            </w:r>
          </w:p>
        </w:tc>
        <w:tc>
          <w:tcPr>
            <w:tcW w:w="3671" w:type="dxa"/>
            <w:tcMar>
              <w:top w:w="90" w:type="dxa"/>
              <w:left w:w="110" w:type="dxa"/>
              <w:bottom w:w="90" w:type="dxa"/>
              <w:right w:w="110" w:type="dxa"/>
            </w:tcMar>
            <w:vAlign w:val="center"/>
          </w:tcPr>
          <w:p w14:paraId="333A86A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516D5FB" w14:textId="77777777">
        <w:trPr>
          <w:cantSplit/>
          <w:jc w:val="center"/>
        </w:trPr>
        <w:tc>
          <w:tcPr>
            <w:tcW w:w="936" w:type="dxa"/>
            <w:shd w:val="clear" w:color="auto" w:fill="F2F2F2"/>
            <w:tcMar>
              <w:top w:w="90" w:type="dxa"/>
              <w:left w:w="110" w:type="dxa"/>
              <w:bottom w:w="90" w:type="dxa"/>
              <w:right w:w="110" w:type="dxa"/>
            </w:tcMar>
            <w:vAlign w:val="center"/>
          </w:tcPr>
          <w:p w14:paraId="77053EF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w:t>
            </w:r>
          </w:p>
        </w:tc>
        <w:tc>
          <w:tcPr>
            <w:tcW w:w="4320" w:type="dxa"/>
            <w:shd w:val="clear" w:color="auto" w:fill="F2F2F2"/>
            <w:tcMar>
              <w:top w:w="90" w:type="dxa"/>
              <w:left w:w="110" w:type="dxa"/>
              <w:bottom w:w="90" w:type="dxa"/>
              <w:right w:w="110" w:type="dxa"/>
            </w:tcMar>
            <w:vAlign w:val="center"/>
          </w:tcPr>
          <w:p w14:paraId="1F4DE8C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units</w:t>
            </w:r>
          </w:p>
        </w:tc>
        <w:tc>
          <w:tcPr>
            <w:tcW w:w="3671" w:type="dxa"/>
            <w:shd w:val="clear" w:color="auto" w:fill="F2F2F2"/>
            <w:tcMar>
              <w:top w:w="90" w:type="dxa"/>
              <w:left w:w="110" w:type="dxa"/>
              <w:bottom w:w="90" w:type="dxa"/>
              <w:right w:w="110" w:type="dxa"/>
            </w:tcMar>
            <w:vAlign w:val="center"/>
          </w:tcPr>
          <w:p w14:paraId="0AE883D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4CA73709" w14:textId="77777777">
        <w:trPr>
          <w:cantSplit/>
          <w:jc w:val="center"/>
        </w:trPr>
        <w:tc>
          <w:tcPr>
            <w:tcW w:w="936" w:type="dxa"/>
            <w:tcMar>
              <w:top w:w="90" w:type="dxa"/>
              <w:left w:w="110" w:type="dxa"/>
              <w:bottom w:w="90" w:type="dxa"/>
              <w:right w:w="110" w:type="dxa"/>
            </w:tcMar>
            <w:vAlign w:val="center"/>
          </w:tcPr>
          <w:p w14:paraId="281BAFD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w:t>
            </w:r>
          </w:p>
        </w:tc>
        <w:tc>
          <w:tcPr>
            <w:tcW w:w="4320" w:type="dxa"/>
            <w:tcMar>
              <w:top w:w="90" w:type="dxa"/>
              <w:left w:w="110" w:type="dxa"/>
              <w:bottom w:w="90" w:type="dxa"/>
              <w:right w:w="110" w:type="dxa"/>
            </w:tcMar>
            <w:vAlign w:val="center"/>
          </w:tcPr>
          <w:p w14:paraId="4936752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organizations</w:t>
            </w:r>
          </w:p>
        </w:tc>
        <w:tc>
          <w:tcPr>
            <w:tcW w:w="3671" w:type="dxa"/>
            <w:tcMar>
              <w:top w:w="90" w:type="dxa"/>
              <w:left w:w="110" w:type="dxa"/>
              <w:bottom w:w="90" w:type="dxa"/>
              <w:right w:w="110" w:type="dxa"/>
            </w:tcMar>
            <w:vAlign w:val="center"/>
          </w:tcPr>
          <w:p w14:paraId="4939E23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C10B11E" w14:textId="77777777">
        <w:trPr>
          <w:cantSplit/>
          <w:jc w:val="center"/>
        </w:trPr>
        <w:tc>
          <w:tcPr>
            <w:tcW w:w="936" w:type="dxa"/>
            <w:shd w:val="clear" w:color="auto" w:fill="F2F2F2"/>
            <w:tcMar>
              <w:top w:w="90" w:type="dxa"/>
              <w:left w:w="110" w:type="dxa"/>
              <w:bottom w:w="90" w:type="dxa"/>
              <w:right w:w="110" w:type="dxa"/>
            </w:tcMar>
            <w:vAlign w:val="center"/>
          </w:tcPr>
          <w:p w14:paraId="45F727D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14</w:t>
            </w:r>
          </w:p>
        </w:tc>
        <w:tc>
          <w:tcPr>
            <w:tcW w:w="4320" w:type="dxa"/>
            <w:shd w:val="clear" w:color="auto" w:fill="F2F2F2"/>
            <w:tcMar>
              <w:top w:w="90" w:type="dxa"/>
              <w:left w:w="110" w:type="dxa"/>
              <w:bottom w:w="90" w:type="dxa"/>
              <w:right w:w="110" w:type="dxa"/>
            </w:tcMar>
            <w:vAlign w:val="center"/>
          </w:tcPr>
          <w:p w14:paraId="35BF44B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organization_roles</w:t>
            </w:r>
          </w:p>
        </w:tc>
        <w:tc>
          <w:tcPr>
            <w:tcW w:w="3671" w:type="dxa"/>
            <w:shd w:val="clear" w:color="auto" w:fill="F2F2F2"/>
            <w:tcMar>
              <w:top w:w="90" w:type="dxa"/>
              <w:left w:w="110" w:type="dxa"/>
              <w:bottom w:w="90" w:type="dxa"/>
              <w:right w:w="110" w:type="dxa"/>
            </w:tcMar>
            <w:vAlign w:val="center"/>
          </w:tcPr>
          <w:p w14:paraId="05BBAE0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474CDC29" w14:textId="77777777">
        <w:trPr>
          <w:cantSplit/>
          <w:jc w:val="center"/>
        </w:trPr>
        <w:tc>
          <w:tcPr>
            <w:tcW w:w="936" w:type="dxa"/>
            <w:tcMar>
              <w:top w:w="90" w:type="dxa"/>
              <w:left w:w="110" w:type="dxa"/>
              <w:bottom w:w="90" w:type="dxa"/>
              <w:right w:w="110" w:type="dxa"/>
            </w:tcMar>
            <w:vAlign w:val="center"/>
          </w:tcPr>
          <w:p w14:paraId="77678C8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15</w:t>
            </w:r>
          </w:p>
        </w:tc>
        <w:tc>
          <w:tcPr>
            <w:tcW w:w="4320" w:type="dxa"/>
            <w:tcMar>
              <w:top w:w="90" w:type="dxa"/>
              <w:left w:w="110" w:type="dxa"/>
              <w:bottom w:w="90" w:type="dxa"/>
              <w:right w:w="110" w:type="dxa"/>
            </w:tcMar>
            <w:vAlign w:val="center"/>
          </w:tcPr>
          <w:p w14:paraId="5A8840C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organization_role_assignments</w:t>
            </w:r>
          </w:p>
        </w:tc>
        <w:tc>
          <w:tcPr>
            <w:tcW w:w="3671" w:type="dxa"/>
            <w:tcMar>
              <w:top w:w="90" w:type="dxa"/>
              <w:left w:w="110" w:type="dxa"/>
              <w:bottom w:w="90" w:type="dxa"/>
              <w:right w:w="110" w:type="dxa"/>
            </w:tcMar>
            <w:vAlign w:val="center"/>
          </w:tcPr>
          <w:p w14:paraId="382A3C0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408322BF" w14:textId="77777777">
        <w:trPr>
          <w:cantSplit/>
          <w:jc w:val="center"/>
        </w:trPr>
        <w:tc>
          <w:tcPr>
            <w:tcW w:w="936" w:type="dxa"/>
            <w:shd w:val="clear" w:color="auto" w:fill="F2F2F2"/>
            <w:tcMar>
              <w:top w:w="90" w:type="dxa"/>
              <w:left w:w="110" w:type="dxa"/>
              <w:bottom w:w="90" w:type="dxa"/>
              <w:right w:w="110" w:type="dxa"/>
            </w:tcMar>
            <w:vAlign w:val="center"/>
          </w:tcPr>
          <w:p w14:paraId="6AA6FD0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16</w:t>
            </w:r>
          </w:p>
        </w:tc>
        <w:tc>
          <w:tcPr>
            <w:tcW w:w="4320" w:type="dxa"/>
            <w:shd w:val="clear" w:color="auto" w:fill="F2F2F2"/>
            <w:tcMar>
              <w:top w:w="90" w:type="dxa"/>
              <w:left w:w="110" w:type="dxa"/>
              <w:bottom w:w="90" w:type="dxa"/>
              <w:right w:w="110" w:type="dxa"/>
            </w:tcMar>
            <w:vAlign w:val="center"/>
          </w:tcPr>
          <w:p w14:paraId="2345606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device_categories</w:t>
            </w:r>
          </w:p>
        </w:tc>
        <w:tc>
          <w:tcPr>
            <w:tcW w:w="3671" w:type="dxa"/>
            <w:shd w:val="clear" w:color="auto" w:fill="F2F2F2"/>
            <w:tcMar>
              <w:top w:w="90" w:type="dxa"/>
              <w:left w:w="110" w:type="dxa"/>
              <w:bottom w:w="90" w:type="dxa"/>
              <w:right w:w="110" w:type="dxa"/>
            </w:tcMar>
            <w:vAlign w:val="center"/>
          </w:tcPr>
          <w:p w14:paraId="379093C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21025B12" w14:textId="77777777">
        <w:trPr>
          <w:cantSplit/>
          <w:jc w:val="center"/>
        </w:trPr>
        <w:tc>
          <w:tcPr>
            <w:tcW w:w="936" w:type="dxa"/>
            <w:tcMar>
              <w:top w:w="90" w:type="dxa"/>
              <w:left w:w="110" w:type="dxa"/>
              <w:bottom w:w="90" w:type="dxa"/>
              <w:right w:w="110" w:type="dxa"/>
            </w:tcMar>
            <w:vAlign w:val="center"/>
          </w:tcPr>
          <w:p w14:paraId="01D8DC3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17</w:t>
            </w:r>
          </w:p>
        </w:tc>
        <w:tc>
          <w:tcPr>
            <w:tcW w:w="4320" w:type="dxa"/>
            <w:tcMar>
              <w:top w:w="90" w:type="dxa"/>
              <w:left w:w="110" w:type="dxa"/>
              <w:bottom w:w="90" w:type="dxa"/>
              <w:right w:w="110" w:type="dxa"/>
            </w:tcMar>
            <w:vAlign w:val="center"/>
          </w:tcPr>
          <w:p w14:paraId="77851A3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regions</w:t>
            </w:r>
          </w:p>
        </w:tc>
        <w:tc>
          <w:tcPr>
            <w:tcW w:w="3671" w:type="dxa"/>
            <w:tcMar>
              <w:top w:w="90" w:type="dxa"/>
              <w:left w:w="110" w:type="dxa"/>
              <w:bottom w:w="90" w:type="dxa"/>
              <w:right w:w="110" w:type="dxa"/>
            </w:tcMar>
            <w:vAlign w:val="center"/>
          </w:tcPr>
          <w:p w14:paraId="484BDA4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73269C16" w14:textId="77777777">
        <w:trPr>
          <w:cantSplit/>
          <w:jc w:val="center"/>
        </w:trPr>
        <w:tc>
          <w:tcPr>
            <w:tcW w:w="936" w:type="dxa"/>
            <w:shd w:val="clear" w:color="auto" w:fill="F2F2F2"/>
            <w:tcMar>
              <w:top w:w="90" w:type="dxa"/>
              <w:left w:w="110" w:type="dxa"/>
              <w:bottom w:w="90" w:type="dxa"/>
              <w:right w:w="110" w:type="dxa"/>
            </w:tcMar>
            <w:vAlign w:val="center"/>
          </w:tcPr>
          <w:p w14:paraId="726C83A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18</w:t>
            </w:r>
          </w:p>
        </w:tc>
        <w:tc>
          <w:tcPr>
            <w:tcW w:w="4320" w:type="dxa"/>
            <w:shd w:val="clear" w:color="auto" w:fill="F2F2F2"/>
            <w:tcMar>
              <w:top w:w="90" w:type="dxa"/>
              <w:left w:w="110" w:type="dxa"/>
              <w:bottom w:w="90" w:type="dxa"/>
              <w:right w:w="110" w:type="dxa"/>
            </w:tcMar>
            <w:vAlign w:val="center"/>
          </w:tcPr>
          <w:p w14:paraId="480272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product_families</w:t>
            </w:r>
          </w:p>
        </w:tc>
        <w:tc>
          <w:tcPr>
            <w:tcW w:w="3671" w:type="dxa"/>
            <w:shd w:val="clear" w:color="auto" w:fill="F2F2F2"/>
            <w:tcMar>
              <w:top w:w="90" w:type="dxa"/>
              <w:left w:w="110" w:type="dxa"/>
              <w:bottom w:w="90" w:type="dxa"/>
              <w:right w:w="110" w:type="dxa"/>
            </w:tcMar>
            <w:vAlign w:val="center"/>
          </w:tcPr>
          <w:p w14:paraId="20FF09C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E8F6789" w14:textId="77777777">
        <w:trPr>
          <w:cantSplit/>
          <w:jc w:val="center"/>
        </w:trPr>
        <w:tc>
          <w:tcPr>
            <w:tcW w:w="936" w:type="dxa"/>
            <w:tcMar>
              <w:top w:w="90" w:type="dxa"/>
              <w:left w:w="110" w:type="dxa"/>
              <w:bottom w:w="90" w:type="dxa"/>
              <w:right w:w="110" w:type="dxa"/>
            </w:tcMar>
            <w:vAlign w:val="center"/>
          </w:tcPr>
          <w:p w14:paraId="2B3EE9C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19</w:t>
            </w:r>
          </w:p>
        </w:tc>
        <w:tc>
          <w:tcPr>
            <w:tcW w:w="4320" w:type="dxa"/>
            <w:tcMar>
              <w:top w:w="90" w:type="dxa"/>
              <w:left w:w="110" w:type="dxa"/>
              <w:bottom w:w="90" w:type="dxa"/>
              <w:right w:w="110" w:type="dxa"/>
            </w:tcMar>
            <w:vAlign w:val="center"/>
          </w:tcPr>
          <w:p w14:paraId="279C80B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device_models</w:t>
            </w:r>
          </w:p>
        </w:tc>
        <w:tc>
          <w:tcPr>
            <w:tcW w:w="3671" w:type="dxa"/>
            <w:tcMar>
              <w:top w:w="90" w:type="dxa"/>
              <w:left w:w="110" w:type="dxa"/>
              <w:bottom w:w="90" w:type="dxa"/>
              <w:right w:w="110" w:type="dxa"/>
            </w:tcMar>
            <w:vAlign w:val="center"/>
          </w:tcPr>
          <w:p w14:paraId="3A03CA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F05066E" w14:textId="77777777">
        <w:trPr>
          <w:cantSplit/>
          <w:jc w:val="center"/>
        </w:trPr>
        <w:tc>
          <w:tcPr>
            <w:tcW w:w="936" w:type="dxa"/>
            <w:shd w:val="clear" w:color="auto" w:fill="F2F2F2"/>
            <w:tcMar>
              <w:top w:w="90" w:type="dxa"/>
              <w:left w:w="110" w:type="dxa"/>
              <w:bottom w:w="90" w:type="dxa"/>
              <w:right w:w="110" w:type="dxa"/>
            </w:tcMar>
            <w:vAlign w:val="center"/>
          </w:tcPr>
          <w:p w14:paraId="1E83D6E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20</w:t>
            </w:r>
          </w:p>
        </w:tc>
        <w:tc>
          <w:tcPr>
            <w:tcW w:w="4320" w:type="dxa"/>
            <w:shd w:val="clear" w:color="auto" w:fill="F2F2F2"/>
            <w:tcMar>
              <w:top w:w="90" w:type="dxa"/>
              <w:left w:w="110" w:type="dxa"/>
              <w:bottom w:w="90" w:type="dxa"/>
              <w:right w:w="110" w:type="dxa"/>
            </w:tcMar>
            <w:vAlign w:val="center"/>
          </w:tcPr>
          <w:p w14:paraId="42D71CA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device_variants</w:t>
            </w:r>
          </w:p>
        </w:tc>
        <w:tc>
          <w:tcPr>
            <w:tcW w:w="3671" w:type="dxa"/>
            <w:shd w:val="clear" w:color="auto" w:fill="F2F2F2"/>
            <w:tcMar>
              <w:top w:w="90" w:type="dxa"/>
              <w:left w:w="110" w:type="dxa"/>
              <w:bottom w:w="90" w:type="dxa"/>
              <w:right w:w="110" w:type="dxa"/>
            </w:tcMar>
            <w:vAlign w:val="center"/>
          </w:tcPr>
          <w:p w14:paraId="51720A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7C47A4AA" w14:textId="77777777">
        <w:trPr>
          <w:cantSplit/>
          <w:jc w:val="center"/>
        </w:trPr>
        <w:tc>
          <w:tcPr>
            <w:tcW w:w="936" w:type="dxa"/>
            <w:tcMar>
              <w:top w:w="90" w:type="dxa"/>
              <w:left w:w="110" w:type="dxa"/>
              <w:bottom w:w="90" w:type="dxa"/>
              <w:right w:w="110" w:type="dxa"/>
            </w:tcMar>
            <w:vAlign w:val="center"/>
          </w:tcPr>
          <w:p w14:paraId="1ED45F9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21</w:t>
            </w:r>
          </w:p>
        </w:tc>
        <w:tc>
          <w:tcPr>
            <w:tcW w:w="4320" w:type="dxa"/>
            <w:tcMar>
              <w:top w:w="90" w:type="dxa"/>
              <w:left w:w="110" w:type="dxa"/>
              <w:bottom w:w="90" w:type="dxa"/>
              <w:right w:w="110" w:type="dxa"/>
            </w:tcMar>
            <w:vAlign w:val="center"/>
          </w:tcPr>
          <w:p w14:paraId="5464BF9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device_model_aliases</w:t>
            </w:r>
          </w:p>
        </w:tc>
        <w:tc>
          <w:tcPr>
            <w:tcW w:w="3671" w:type="dxa"/>
            <w:tcMar>
              <w:top w:w="90" w:type="dxa"/>
              <w:left w:w="110" w:type="dxa"/>
              <w:bottom w:w="90" w:type="dxa"/>
              <w:right w:w="110" w:type="dxa"/>
            </w:tcMar>
            <w:vAlign w:val="center"/>
          </w:tcPr>
          <w:p w14:paraId="381798A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2F7FE5E" w14:textId="77777777">
        <w:trPr>
          <w:cantSplit/>
          <w:jc w:val="center"/>
        </w:trPr>
        <w:tc>
          <w:tcPr>
            <w:tcW w:w="936" w:type="dxa"/>
            <w:shd w:val="clear" w:color="auto" w:fill="F2F2F2"/>
            <w:tcMar>
              <w:top w:w="90" w:type="dxa"/>
              <w:left w:w="110" w:type="dxa"/>
              <w:bottom w:w="90" w:type="dxa"/>
              <w:right w:w="110" w:type="dxa"/>
            </w:tcMar>
            <w:vAlign w:val="center"/>
          </w:tcPr>
          <w:p w14:paraId="63850CD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22</w:t>
            </w:r>
          </w:p>
        </w:tc>
        <w:tc>
          <w:tcPr>
            <w:tcW w:w="4320" w:type="dxa"/>
            <w:shd w:val="clear" w:color="auto" w:fill="F2F2F2"/>
            <w:tcMar>
              <w:top w:w="90" w:type="dxa"/>
              <w:left w:w="110" w:type="dxa"/>
              <w:bottom w:w="90" w:type="dxa"/>
              <w:right w:w="110" w:type="dxa"/>
            </w:tcMar>
            <w:vAlign w:val="center"/>
          </w:tcPr>
          <w:p w14:paraId="024A49F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device_editorial_sections</w:t>
            </w:r>
          </w:p>
        </w:tc>
        <w:tc>
          <w:tcPr>
            <w:tcW w:w="3671" w:type="dxa"/>
            <w:shd w:val="clear" w:color="auto" w:fill="F2F2F2"/>
            <w:tcMar>
              <w:top w:w="90" w:type="dxa"/>
              <w:left w:w="110" w:type="dxa"/>
              <w:bottom w:w="90" w:type="dxa"/>
              <w:right w:w="110" w:type="dxa"/>
            </w:tcMar>
            <w:vAlign w:val="center"/>
          </w:tcPr>
          <w:p w14:paraId="7704ECA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2C24911" w14:textId="77777777">
        <w:trPr>
          <w:cantSplit/>
          <w:jc w:val="center"/>
        </w:trPr>
        <w:tc>
          <w:tcPr>
            <w:tcW w:w="936" w:type="dxa"/>
            <w:tcMar>
              <w:top w:w="90" w:type="dxa"/>
              <w:left w:w="110" w:type="dxa"/>
              <w:bottom w:w="90" w:type="dxa"/>
              <w:right w:w="110" w:type="dxa"/>
            </w:tcMar>
            <w:vAlign w:val="center"/>
          </w:tcPr>
          <w:p w14:paraId="4EE6270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23</w:t>
            </w:r>
          </w:p>
        </w:tc>
        <w:tc>
          <w:tcPr>
            <w:tcW w:w="4320" w:type="dxa"/>
            <w:tcMar>
              <w:top w:w="90" w:type="dxa"/>
              <w:left w:w="110" w:type="dxa"/>
              <w:bottom w:w="90" w:type="dxa"/>
              <w:right w:w="110" w:type="dxa"/>
            </w:tcMar>
            <w:vAlign w:val="center"/>
          </w:tcPr>
          <w:p w14:paraId="6E73167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variant_price_history</w:t>
            </w:r>
          </w:p>
        </w:tc>
        <w:tc>
          <w:tcPr>
            <w:tcW w:w="3671" w:type="dxa"/>
            <w:tcMar>
              <w:top w:w="90" w:type="dxa"/>
              <w:left w:w="110" w:type="dxa"/>
              <w:bottom w:w="90" w:type="dxa"/>
              <w:right w:w="110" w:type="dxa"/>
            </w:tcMar>
            <w:vAlign w:val="center"/>
          </w:tcPr>
          <w:p w14:paraId="5030FF6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46CFE534" w14:textId="77777777">
        <w:trPr>
          <w:cantSplit/>
          <w:jc w:val="center"/>
        </w:trPr>
        <w:tc>
          <w:tcPr>
            <w:tcW w:w="936" w:type="dxa"/>
            <w:shd w:val="clear" w:color="auto" w:fill="F2F2F2"/>
            <w:tcMar>
              <w:top w:w="90" w:type="dxa"/>
              <w:left w:w="110" w:type="dxa"/>
              <w:bottom w:w="90" w:type="dxa"/>
              <w:right w:w="110" w:type="dxa"/>
            </w:tcMar>
            <w:vAlign w:val="center"/>
          </w:tcPr>
          <w:p w14:paraId="7279CB5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24</w:t>
            </w:r>
          </w:p>
        </w:tc>
        <w:tc>
          <w:tcPr>
            <w:tcW w:w="4320" w:type="dxa"/>
            <w:shd w:val="clear" w:color="auto" w:fill="F2F2F2"/>
            <w:tcMar>
              <w:top w:w="90" w:type="dxa"/>
              <w:left w:w="110" w:type="dxa"/>
              <w:bottom w:w="90" w:type="dxa"/>
              <w:right w:w="110" w:type="dxa"/>
            </w:tcMar>
            <w:vAlign w:val="center"/>
          </w:tcPr>
          <w:p w14:paraId="4579E0D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variant_physical_specs</w:t>
            </w:r>
          </w:p>
        </w:tc>
        <w:tc>
          <w:tcPr>
            <w:tcW w:w="3671" w:type="dxa"/>
            <w:shd w:val="clear" w:color="auto" w:fill="F2F2F2"/>
            <w:tcMar>
              <w:top w:w="90" w:type="dxa"/>
              <w:left w:w="110" w:type="dxa"/>
              <w:bottom w:w="90" w:type="dxa"/>
              <w:right w:w="110" w:type="dxa"/>
            </w:tcMar>
            <w:vAlign w:val="center"/>
          </w:tcPr>
          <w:p w14:paraId="6FB3264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4F32329D" w14:textId="77777777">
        <w:trPr>
          <w:cantSplit/>
          <w:jc w:val="center"/>
        </w:trPr>
        <w:tc>
          <w:tcPr>
            <w:tcW w:w="936" w:type="dxa"/>
            <w:tcMar>
              <w:top w:w="90" w:type="dxa"/>
              <w:left w:w="110" w:type="dxa"/>
              <w:bottom w:w="90" w:type="dxa"/>
              <w:right w:w="110" w:type="dxa"/>
            </w:tcMar>
            <w:vAlign w:val="center"/>
          </w:tcPr>
          <w:p w14:paraId="3098E85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25</w:t>
            </w:r>
          </w:p>
        </w:tc>
        <w:tc>
          <w:tcPr>
            <w:tcW w:w="4320" w:type="dxa"/>
            <w:tcMar>
              <w:top w:w="90" w:type="dxa"/>
              <w:left w:w="110" w:type="dxa"/>
              <w:bottom w:w="90" w:type="dxa"/>
              <w:right w:w="110" w:type="dxa"/>
            </w:tcMar>
            <w:vAlign w:val="center"/>
          </w:tcPr>
          <w:p w14:paraId="7515188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variant_io_specs</w:t>
            </w:r>
          </w:p>
        </w:tc>
        <w:tc>
          <w:tcPr>
            <w:tcW w:w="3671" w:type="dxa"/>
            <w:tcMar>
              <w:top w:w="90" w:type="dxa"/>
              <w:left w:w="110" w:type="dxa"/>
              <w:bottom w:w="90" w:type="dxa"/>
              <w:right w:w="110" w:type="dxa"/>
            </w:tcMar>
            <w:vAlign w:val="center"/>
          </w:tcPr>
          <w:p w14:paraId="455B009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EBEC70C" w14:textId="77777777">
        <w:trPr>
          <w:cantSplit/>
          <w:jc w:val="center"/>
        </w:trPr>
        <w:tc>
          <w:tcPr>
            <w:tcW w:w="936" w:type="dxa"/>
            <w:shd w:val="clear" w:color="auto" w:fill="F2F2F2"/>
            <w:tcMar>
              <w:top w:w="90" w:type="dxa"/>
              <w:left w:w="110" w:type="dxa"/>
              <w:bottom w:w="90" w:type="dxa"/>
              <w:right w:w="110" w:type="dxa"/>
            </w:tcMar>
            <w:vAlign w:val="center"/>
          </w:tcPr>
          <w:p w14:paraId="53CC8CB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26</w:t>
            </w:r>
          </w:p>
        </w:tc>
        <w:tc>
          <w:tcPr>
            <w:tcW w:w="4320" w:type="dxa"/>
            <w:shd w:val="clear" w:color="auto" w:fill="F2F2F2"/>
            <w:tcMar>
              <w:top w:w="90" w:type="dxa"/>
              <w:left w:w="110" w:type="dxa"/>
              <w:bottom w:w="90" w:type="dxa"/>
              <w:right w:w="110" w:type="dxa"/>
            </w:tcMar>
            <w:vAlign w:val="center"/>
          </w:tcPr>
          <w:p w14:paraId="694061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variant_thermal_specs</w:t>
            </w:r>
          </w:p>
        </w:tc>
        <w:tc>
          <w:tcPr>
            <w:tcW w:w="3671" w:type="dxa"/>
            <w:shd w:val="clear" w:color="auto" w:fill="F2F2F2"/>
            <w:tcMar>
              <w:top w:w="90" w:type="dxa"/>
              <w:left w:w="110" w:type="dxa"/>
              <w:bottom w:w="90" w:type="dxa"/>
              <w:right w:w="110" w:type="dxa"/>
            </w:tcMar>
            <w:vAlign w:val="center"/>
          </w:tcPr>
          <w:p w14:paraId="65F54E0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7D1A94DB" w14:textId="77777777">
        <w:trPr>
          <w:cantSplit/>
          <w:jc w:val="center"/>
        </w:trPr>
        <w:tc>
          <w:tcPr>
            <w:tcW w:w="936" w:type="dxa"/>
            <w:tcMar>
              <w:top w:w="90" w:type="dxa"/>
              <w:left w:w="110" w:type="dxa"/>
              <w:bottom w:w="90" w:type="dxa"/>
              <w:right w:w="110" w:type="dxa"/>
            </w:tcMar>
            <w:vAlign w:val="center"/>
          </w:tcPr>
          <w:p w14:paraId="47E6D7C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27</w:t>
            </w:r>
          </w:p>
        </w:tc>
        <w:tc>
          <w:tcPr>
            <w:tcW w:w="4320" w:type="dxa"/>
            <w:tcMar>
              <w:top w:w="90" w:type="dxa"/>
              <w:left w:w="110" w:type="dxa"/>
              <w:bottom w:w="90" w:type="dxa"/>
              <w:right w:w="110" w:type="dxa"/>
            </w:tcMar>
            <w:vAlign w:val="center"/>
          </w:tcPr>
          <w:p w14:paraId="7DF18F0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model_lineage</w:t>
            </w:r>
          </w:p>
        </w:tc>
        <w:tc>
          <w:tcPr>
            <w:tcW w:w="3671" w:type="dxa"/>
            <w:tcMar>
              <w:top w:w="90" w:type="dxa"/>
              <w:left w:w="110" w:type="dxa"/>
              <w:bottom w:w="90" w:type="dxa"/>
              <w:right w:w="110" w:type="dxa"/>
            </w:tcMar>
            <w:vAlign w:val="center"/>
          </w:tcPr>
          <w:p w14:paraId="37095BF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3119687" w14:textId="77777777">
        <w:trPr>
          <w:cantSplit/>
          <w:jc w:val="center"/>
        </w:trPr>
        <w:tc>
          <w:tcPr>
            <w:tcW w:w="936" w:type="dxa"/>
            <w:shd w:val="clear" w:color="auto" w:fill="F2F2F2"/>
            <w:tcMar>
              <w:top w:w="90" w:type="dxa"/>
              <w:left w:w="110" w:type="dxa"/>
              <w:bottom w:w="90" w:type="dxa"/>
              <w:right w:w="110" w:type="dxa"/>
            </w:tcMar>
            <w:vAlign w:val="center"/>
          </w:tcPr>
          <w:p w14:paraId="7FCD8C3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28</w:t>
            </w:r>
          </w:p>
        </w:tc>
        <w:tc>
          <w:tcPr>
            <w:tcW w:w="4320" w:type="dxa"/>
            <w:shd w:val="clear" w:color="auto" w:fill="F2F2F2"/>
            <w:tcMar>
              <w:top w:w="90" w:type="dxa"/>
              <w:left w:w="110" w:type="dxa"/>
              <w:bottom w:w="90" w:type="dxa"/>
              <w:right w:w="110" w:type="dxa"/>
            </w:tcMar>
            <w:vAlign w:val="center"/>
          </w:tcPr>
          <w:p w14:paraId="0B8A1B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model_similarity</w:t>
            </w:r>
          </w:p>
        </w:tc>
        <w:tc>
          <w:tcPr>
            <w:tcW w:w="3671" w:type="dxa"/>
            <w:shd w:val="clear" w:color="auto" w:fill="F2F2F2"/>
            <w:tcMar>
              <w:top w:w="90" w:type="dxa"/>
              <w:left w:w="110" w:type="dxa"/>
              <w:bottom w:w="90" w:type="dxa"/>
              <w:right w:w="110" w:type="dxa"/>
            </w:tcMar>
            <w:vAlign w:val="center"/>
          </w:tcPr>
          <w:p w14:paraId="4C5E91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F241D12" w14:textId="77777777">
        <w:trPr>
          <w:cantSplit/>
          <w:jc w:val="center"/>
        </w:trPr>
        <w:tc>
          <w:tcPr>
            <w:tcW w:w="936" w:type="dxa"/>
            <w:tcMar>
              <w:top w:w="90" w:type="dxa"/>
              <w:left w:w="110" w:type="dxa"/>
              <w:bottom w:w="90" w:type="dxa"/>
              <w:right w:w="110" w:type="dxa"/>
            </w:tcMar>
            <w:vAlign w:val="center"/>
          </w:tcPr>
          <w:p w14:paraId="34C899E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29</w:t>
            </w:r>
          </w:p>
        </w:tc>
        <w:tc>
          <w:tcPr>
            <w:tcW w:w="4320" w:type="dxa"/>
            <w:tcMar>
              <w:top w:w="90" w:type="dxa"/>
              <w:left w:w="110" w:type="dxa"/>
              <w:bottom w:w="90" w:type="dxa"/>
              <w:right w:w="110" w:type="dxa"/>
            </w:tcMar>
            <w:vAlign w:val="center"/>
          </w:tcPr>
          <w:p w14:paraId="0EC5ED9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technology_families</w:t>
            </w:r>
          </w:p>
        </w:tc>
        <w:tc>
          <w:tcPr>
            <w:tcW w:w="3671" w:type="dxa"/>
            <w:tcMar>
              <w:top w:w="90" w:type="dxa"/>
              <w:left w:w="110" w:type="dxa"/>
              <w:bottom w:w="90" w:type="dxa"/>
              <w:right w:w="110" w:type="dxa"/>
            </w:tcMar>
            <w:vAlign w:val="center"/>
          </w:tcPr>
          <w:p w14:paraId="5A399C0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4BFE09C" w14:textId="77777777">
        <w:trPr>
          <w:cantSplit/>
          <w:jc w:val="center"/>
        </w:trPr>
        <w:tc>
          <w:tcPr>
            <w:tcW w:w="936" w:type="dxa"/>
            <w:shd w:val="clear" w:color="auto" w:fill="F2F2F2"/>
            <w:tcMar>
              <w:top w:w="90" w:type="dxa"/>
              <w:left w:w="110" w:type="dxa"/>
              <w:bottom w:w="90" w:type="dxa"/>
              <w:right w:w="110" w:type="dxa"/>
            </w:tcMar>
            <w:vAlign w:val="center"/>
          </w:tcPr>
          <w:p w14:paraId="577C3BE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30</w:t>
            </w:r>
          </w:p>
        </w:tc>
        <w:tc>
          <w:tcPr>
            <w:tcW w:w="4320" w:type="dxa"/>
            <w:shd w:val="clear" w:color="auto" w:fill="F2F2F2"/>
            <w:tcMar>
              <w:top w:w="90" w:type="dxa"/>
              <w:left w:w="110" w:type="dxa"/>
              <w:bottom w:w="90" w:type="dxa"/>
              <w:right w:w="110" w:type="dxa"/>
            </w:tcMar>
            <w:vAlign w:val="center"/>
          </w:tcPr>
          <w:p w14:paraId="5412798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architectures</w:t>
            </w:r>
          </w:p>
        </w:tc>
        <w:tc>
          <w:tcPr>
            <w:tcW w:w="3671" w:type="dxa"/>
            <w:shd w:val="clear" w:color="auto" w:fill="F2F2F2"/>
            <w:tcMar>
              <w:top w:w="90" w:type="dxa"/>
              <w:left w:w="110" w:type="dxa"/>
              <w:bottom w:w="90" w:type="dxa"/>
              <w:right w:w="110" w:type="dxa"/>
            </w:tcMar>
            <w:vAlign w:val="center"/>
          </w:tcPr>
          <w:p w14:paraId="63CC6EB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BC4CFFE" w14:textId="77777777">
        <w:trPr>
          <w:cantSplit/>
          <w:jc w:val="center"/>
        </w:trPr>
        <w:tc>
          <w:tcPr>
            <w:tcW w:w="936" w:type="dxa"/>
            <w:tcMar>
              <w:top w:w="90" w:type="dxa"/>
              <w:left w:w="110" w:type="dxa"/>
              <w:bottom w:w="90" w:type="dxa"/>
              <w:right w:w="110" w:type="dxa"/>
            </w:tcMar>
            <w:vAlign w:val="center"/>
          </w:tcPr>
          <w:p w14:paraId="401885C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31</w:t>
            </w:r>
          </w:p>
        </w:tc>
        <w:tc>
          <w:tcPr>
            <w:tcW w:w="4320" w:type="dxa"/>
            <w:tcMar>
              <w:top w:w="90" w:type="dxa"/>
              <w:left w:w="110" w:type="dxa"/>
              <w:bottom w:w="90" w:type="dxa"/>
              <w:right w:w="110" w:type="dxa"/>
            </w:tcMar>
            <w:vAlign w:val="center"/>
          </w:tcPr>
          <w:p w14:paraId="07D0291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process_nodes</w:t>
            </w:r>
          </w:p>
        </w:tc>
        <w:tc>
          <w:tcPr>
            <w:tcW w:w="3671" w:type="dxa"/>
            <w:tcMar>
              <w:top w:w="90" w:type="dxa"/>
              <w:left w:w="110" w:type="dxa"/>
              <w:bottom w:w="90" w:type="dxa"/>
              <w:right w:w="110" w:type="dxa"/>
            </w:tcMar>
            <w:vAlign w:val="center"/>
          </w:tcPr>
          <w:p w14:paraId="57C5010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82D2B74" w14:textId="77777777">
        <w:trPr>
          <w:cantSplit/>
          <w:jc w:val="center"/>
        </w:trPr>
        <w:tc>
          <w:tcPr>
            <w:tcW w:w="936" w:type="dxa"/>
            <w:shd w:val="clear" w:color="auto" w:fill="F2F2F2"/>
            <w:tcMar>
              <w:top w:w="90" w:type="dxa"/>
              <w:left w:w="110" w:type="dxa"/>
              <w:bottom w:w="90" w:type="dxa"/>
              <w:right w:w="110" w:type="dxa"/>
            </w:tcMar>
            <w:vAlign w:val="center"/>
          </w:tcPr>
          <w:p w14:paraId="086C1F7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32</w:t>
            </w:r>
          </w:p>
        </w:tc>
        <w:tc>
          <w:tcPr>
            <w:tcW w:w="4320" w:type="dxa"/>
            <w:shd w:val="clear" w:color="auto" w:fill="F2F2F2"/>
            <w:tcMar>
              <w:top w:w="90" w:type="dxa"/>
              <w:left w:w="110" w:type="dxa"/>
              <w:bottom w:w="90" w:type="dxa"/>
              <w:right w:w="110" w:type="dxa"/>
            </w:tcMar>
            <w:vAlign w:val="center"/>
          </w:tcPr>
          <w:p w14:paraId="36FECF3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camera_roles</w:t>
            </w:r>
          </w:p>
        </w:tc>
        <w:tc>
          <w:tcPr>
            <w:tcW w:w="3671" w:type="dxa"/>
            <w:shd w:val="clear" w:color="auto" w:fill="F2F2F2"/>
            <w:tcMar>
              <w:top w:w="90" w:type="dxa"/>
              <w:left w:w="110" w:type="dxa"/>
              <w:bottom w:w="90" w:type="dxa"/>
              <w:right w:w="110" w:type="dxa"/>
            </w:tcMar>
            <w:vAlign w:val="center"/>
          </w:tcPr>
          <w:p w14:paraId="685FA44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32307467" w14:textId="77777777">
        <w:trPr>
          <w:cantSplit/>
          <w:jc w:val="center"/>
        </w:trPr>
        <w:tc>
          <w:tcPr>
            <w:tcW w:w="936" w:type="dxa"/>
            <w:tcMar>
              <w:top w:w="90" w:type="dxa"/>
              <w:left w:w="110" w:type="dxa"/>
              <w:bottom w:w="90" w:type="dxa"/>
              <w:right w:w="110" w:type="dxa"/>
            </w:tcMar>
            <w:vAlign w:val="center"/>
          </w:tcPr>
          <w:p w14:paraId="37E8D2D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33</w:t>
            </w:r>
          </w:p>
        </w:tc>
        <w:tc>
          <w:tcPr>
            <w:tcW w:w="4320" w:type="dxa"/>
            <w:tcMar>
              <w:top w:w="90" w:type="dxa"/>
              <w:left w:w="110" w:type="dxa"/>
              <w:bottom w:w="90" w:type="dxa"/>
              <w:right w:w="110" w:type="dxa"/>
            </w:tcMar>
            <w:vAlign w:val="center"/>
          </w:tcPr>
          <w:p w14:paraId="79EC4EF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display_technologies</w:t>
            </w:r>
          </w:p>
        </w:tc>
        <w:tc>
          <w:tcPr>
            <w:tcW w:w="3671" w:type="dxa"/>
            <w:tcMar>
              <w:top w:w="90" w:type="dxa"/>
              <w:left w:w="110" w:type="dxa"/>
              <w:bottom w:w="90" w:type="dxa"/>
              <w:right w:w="110" w:type="dxa"/>
            </w:tcMar>
            <w:vAlign w:val="center"/>
          </w:tcPr>
          <w:p w14:paraId="799DB4D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09BD4895" w14:textId="77777777">
        <w:trPr>
          <w:cantSplit/>
          <w:jc w:val="center"/>
        </w:trPr>
        <w:tc>
          <w:tcPr>
            <w:tcW w:w="936" w:type="dxa"/>
            <w:shd w:val="clear" w:color="auto" w:fill="F2F2F2"/>
            <w:tcMar>
              <w:top w:w="90" w:type="dxa"/>
              <w:left w:w="110" w:type="dxa"/>
              <w:bottom w:w="90" w:type="dxa"/>
              <w:right w:w="110" w:type="dxa"/>
            </w:tcMar>
            <w:vAlign w:val="center"/>
          </w:tcPr>
          <w:p w14:paraId="07EE5F7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34</w:t>
            </w:r>
          </w:p>
        </w:tc>
        <w:tc>
          <w:tcPr>
            <w:tcW w:w="4320" w:type="dxa"/>
            <w:shd w:val="clear" w:color="auto" w:fill="F2F2F2"/>
            <w:tcMar>
              <w:top w:w="90" w:type="dxa"/>
              <w:left w:w="110" w:type="dxa"/>
              <w:bottom w:w="90" w:type="dxa"/>
              <w:right w:w="110" w:type="dxa"/>
            </w:tcMar>
            <w:vAlign w:val="center"/>
          </w:tcPr>
          <w:p w14:paraId="5ED1667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battery_chemistries</w:t>
            </w:r>
          </w:p>
        </w:tc>
        <w:tc>
          <w:tcPr>
            <w:tcW w:w="3671" w:type="dxa"/>
            <w:shd w:val="clear" w:color="auto" w:fill="F2F2F2"/>
            <w:tcMar>
              <w:top w:w="90" w:type="dxa"/>
              <w:left w:w="110" w:type="dxa"/>
              <w:bottom w:w="90" w:type="dxa"/>
              <w:right w:w="110" w:type="dxa"/>
            </w:tcMar>
            <w:vAlign w:val="center"/>
          </w:tcPr>
          <w:p w14:paraId="2253F3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3F237F8" w14:textId="77777777">
        <w:trPr>
          <w:cantSplit/>
          <w:jc w:val="center"/>
        </w:trPr>
        <w:tc>
          <w:tcPr>
            <w:tcW w:w="936" w:type="dxa"/>
            <w:tcMar>
              <w:top w:w="90" w:type="dxa"/>
              <w:left w:w="110" w:type="dxa"/>
              <w:bottom w:w="90" w:type="dxa"/>
              <w:right w:w="110" w:type="dxa"/>
            </w:tcMar>
            <w:vAlign w:val="center"/>
          </w:tcPr>
          <w:p w14:paraId="3D9643B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35</w:t>
            </w:r>
          </w:p>
        </w:tc>
        <w:tc>
          <w:tcPr>
            <w:tcW w:w="4320" w:type="dxa"/>
            <w:tcMar>
              <w:top w:w="90" w:type="dxa"/>
              <w:left w:w="110" w:type="dxa"/>
              <w:bottom w:w="90" w:type="dxa"/>
              <w:right w:w="110" w:type="dxa"/>
            </w:tcMar>
            <w:vAlign w:val="center"/>
          </w:tcPr>
          <w:p w14:paraId="48AF7C5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network_generations</w:t>
            </w:r>
          </w:p>
        </w:tc>
        <w:tc>
          <w:tcPr>
            <w:tcW w:w="3671" w:type="dxa"/>
            <w:tcMar>
              <w:top w:w="90" w:type="dxa"/>
              <w:left w:w="110" w:type="dxa"/>
              <w:bottom w:w="90" w:type="dxa"/>
              <w:right w:w="110" w:type="dxa"/>
            </w:tcMar>
            <w:vAlign w:val="center"/>
          </w:tcPr>
          <w:p w14:paraId="0F4137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74DBF182" w14:textId="77777777">
        <w:trPr>
          <w:cantSplit/>
          <w:jc w:val="center"/>
        </w:trPr>
        <w:tc>
          <w:tcPr>
            <w:tcW w:w="936" w:type="dxa"/>
            <w:shd w:val="clear" w:color="auto" w:fill="F2F2F2"/>
            <w:tcMar>
              <w:top w:w="90" w:type="dxa"/>
              <w:left w:w="110" w:type="dxa"/>
              <w:bottom w:w="90" w:type="dxa"/>
              <w:right w:w="110" w:type="dxa"/>
            </w:tcMar>
            <w:vAlign w:val="center"/>
          </w:tcPr>
          <w:p w14:paraId="0E5A002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36</w:t>
            </w:r>
          </w:p>
        </w:tc>
        <w:tc>
          <w:tcPr>
            <w:tcW w:w="4320" w:type="dxa"/>
            <w:shd w:val="clear" w:color="auto" w:fill="F2F2F2"/>
            <w:tcMar>
              <w:top w:w="90" w:type="dxa"/>
              <w:left w:w="110" w:type="dxa"/>
              <w:bottom w:w="90" w:type="dxa"/>
              <w:right w:w="110" w:type="dxa"/>
            </w:tcMar>
            <w:vAlign w:val="center"/>
          </w:tcPr>
          <w:p w14:paraId="2DC3E66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chipsets</w:t>
            </w:r>
          </w:p>
        </w:tc>
        <w:tc>
          <w:tcPr>
            <w:tcW w:w="3671" w:type="dxa"/>
            <w:shd w:val="clear" w:color="auto" w:fill="F2F2F2"/>
            <w:tcMar>
              <w:top w:w="90" w:type="dxa"/>
              <w:left w:w="110" w:type="dxa"/>
              <w:bottom w:w="90" w:type="dxa"/>
              <w:right w:w="110" w:type="dxa"/>
            </w:tcMar>
            <w:vAlign w:val="center"/>
          </w:tcPr>
          <w:p w14:paraId="4F6BC7C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ABF10AC" w14:textId="77777777">
        <w:trPr>
          <w:cantSplit/>
          <w:jc w:val="center"/>
        </w:trPr>
        <w:tc>
          <w:tcPr>
            <w:tcW w:w="936" w:type="dxa"/>
            <w:tcMar>
              <w:top w:w="90" w:type="dxa"/>
              <w:left w:w="110" w:type="dxa"/>
              <w:bottom w:w="90" w:type="dxa"/>
              <w:right w:w="110" w:type="dxa"/>
            </w:tcMar>
            <w:vAlign w:val="center"/>
          </w:tcPr>
          <w:p w14:paraId="34CD0EB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37</w:t>
            </w:r>
          </w:p>
        </w:tc>
        <w:tc>
          <w:tcPr>
            <w:tcW w:w="4320" w:type="dxa"/>
            <w:tcMar>
              <w:top w:w="90" w:type="dxa"/>
              <w:left w:w="110" w:type="dxa"/>
              <w:bottom w:w="90" w:type="dxa"/>
              <w:right w:w="110" w:type="dxa"/>
            </w:tcMar>
            <w:vAlign w:val="center"/>
          </w:tcPr>
          <w:p w14:paraId="39BAAAD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cpus</w:t>
            </w:r>
          </w:p>
        </w:tc>
        <w:tc>
          <w:tcPr>
            <w:tcW w:w="3671" w:type="dxa"/>
            <w:tcMar>
              <w:top w:w="90" w:type="dxa"/>
              <w:left w:w="110" w:type="dxa"/>
              <w:bottom w:w="90" w:type="dxa"/>
              <w:right w:w="110" w:type="dxa"/>
            </w:tcMar>
            <w:vAlign w:val="center"/>
          </w:tcPr>
          <w:p w14:paraId="4938FFE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5982DFE" w14:textId="77777777">
        <w:trPr>
          <w:cantSplit/>
          <w:jc w:val="center"/>
        </w:trPr>
        <w:tc>
          <w:tcPr>
            <w:tcW w:w="936" w:type="dxa"/>
            <w:shd w:val="clear" w:color="auto" w:fill="F2F2F2"/>
            <w:tcMar>
              <w:top w:w="90" w:type="dxa"/>
              <w:left w:w="110" w:type="dxa"/>
              <w:bottom w:w="90" w:type="dxa"/>
              <w:right w:w="110" w:type="dxa"/>
            </w:tcMar>
            <w:vAlign w:val="center"/>
          </w:tcPr>
          <w:p w14:paraId="7EEF6DB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38</w:t>
            </w:r>
          </w:p>
        </w:tc>
        <w:tc>
          <w:tcPr>
            <w:tcW w:w="4320" w:type="dxa"/>
            <w:shd w:val="clear" w:color="auto" w:fill="F2F2F2"/>
            <w:tcMar>
              <w:top w:w="90" w:type="dxa"/>
              <w:left w:w="110" w:type="dxa"/>
              <w:bottom w:w="90" w:type="dxa"/>
              <w:right w:w="110" w:type="dxa"/>
            </w:tcMar>
            <w:vAlign w:val="center"/>
          </w:tcPr>
          <w:p w14:paraId="4250565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cpu_clusters</w:t>
            </w:r>
          </w:p>
        </w:tc>
        <w:tc>
          <w:tcPr>
            <w:tcW w:w="3671" w:type="dxa"/>
            <w:shd w:val="clear" w:color="auto" w:fill="F2F2F2"/>
            <w:tcMar>
              <w:top w:w="90" w:type="dxa"/>
              <w:left w:w="110" w:type="dxa"/>
              <w:bottom w:w="90" w:type="dxa"/>
              <w:right w:w="110" w:type="dxa"/>
            </w:tcMar>
            <w:vAlign w:val="center"/>
          </w:tcPr>
          <w:p w14:paraId="1F0D8AF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0FF9FD1" w14:textId="77777777">
        <w:trPr>
          <w:cantSplit/>
          <w:jc w:val="center"/>
        </w:trPr>
        <w:tc>
          <w:tcPr>
            <w:tcW w:w="936" w:type="dxa"/>
            <w:tcMar>
              <w:top w:w="90" w:type="dxa"/>
              <w:left w:w="110" w:type="dxa"/>
              <w:bottom w:w="90" w:type="dxa"/>
              <w:right w:w="110" w:type="dxa"/>
            </w:tcMar>
            <w:vAlign w:val="center"/>
          </w:tcPr>
          <w:p w14:paraId="1A295F7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39</w:t>
            </w:r>
          </w:p>
        </w:tc>
        <w:tc>
          <w:tcPr>
            <w:tcW w:w="4320" w:type="dxa"/>
            <w:tcMar>
              <w:top w:w="90" w:type="dxa"/>
              <w:left w:w="110" w:type="dxa"/>
              <w:bottom w:w="90" w:type="dxa"/>
              <w:right w:w="110" w:type="dxa"/>
            </w:tcMar>
            <w:vAlign w:val="center"/>
          </w:tcPr>
          <w:p w14:paraId="403F105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gpus</w:t>
            </w:r>
          </w:p>
        </w:tc>
        <w:tc>
          <w:tcPr>
            <w:tcW w:w="3671" w:type="dxa"/>
            <w:tcMar>
              <w:top w:w="90" w:type="dxa"/>
              <w:left w:w="110" w:type="dxa"/>
              <w:bottom w:w="90" w:type="dxa"/>
              <w:right w:w="110" w:type="dxa"/>
            </w:tcMar>
            <w:vAlign w:val="center"/>
          </w:tcPr>
          <w:p w14:paraId="4E62025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3ADF6B8" w14:textId="77777777">
        <w:trPr>
          <w:cantSplit/>
          <w:jc w:val="center"/>
        </w:trPr>
        <w:tc>
          <w:tcPr>
            <w:tcW w:w="936" w:type="dxa"/>
            <w:shd w:val="clear" w:color="auto" w:fill="F2F2F2"/>
            <w:tcMar>
              <w:top w:w="90" w:type="dxa"/>
              <w:left w:w="110" w:type="dxa"/>
              <w:bottom w:w="90" w:type="dxa"/>
              <w:right w:w="110" w:type="dxa"/>
            </w:tcMar>
            <w:vAlign w:val="center"/>
          </w:tcPr>
          <w:p w14:paraId="09A2C5D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40</w:t>
            </w:r>
          </w:p>
        </w:tc>
        <w:tc>
          <w:tcPr>
            <w:tcW w:w="4320" w:type="dxa"/>
            <w:shd w:val="clear" w:color="auto" w:fill="F2F2F2"/>
            <w:tcMar>
              <w:top w:w="90" w:type="dxa"/>
              <w:left w:w="110" w:type="dxa"/>
              <w:bottom w:w="90" w:type="dxa"/>
              <w:right w:w="110" w:type="dxa"/>
            </w:tcMar>
            <w:vAlign w:val="center"/>
          </w:tcPr>
          <w:p w14:paraId="448D2D7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npus</w:t>
            </w:r>
          </w:p>
        </w:tc>
        <w:tc>
          <w:tcPr>
            <w:tcW w:w="3671" w:type="dxa"/>
            <w:shd w:val="clear" w:color="auto" w:fill="F2F2F2"/>
            <w:tcMar>
              <w:top w:w="90" w:type="dxa"/>
              <w:left w:w="110" w:type="dxa"/>
              <w:bottom w:w="90" w:type="dxa"/>
              <w:right w:w="110" w:type="dxa"/>
            </w:tcMar>
            <w:vAlign w:val="center"/>
          </w:tcPr>
          <w:p w14:paraId="7716E07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1A8D6F79" w14:textId="77777777">
        <w:trPr>
          <w:cantSplit/>
          <w:jc w:val="center"/>
        </w:trPr>
        <w:tc>
          <w:tcPr>
            <w:tcW w:w="936" w:type="dxa"/>
            <w:tcMar>
              <w:top w:w="90" w:type="dxa"/>
              <w:left w:w="110" w:type="dxa"/>
              <w:bottom w:w="90" w:type="dxa"/>
              <w:right w:w="110" w:type="dxa"/>
            </w:tcMar>
            <w:vAlign w:val="center"/>
          </w:tcPr>
          <w:p w14:paraId="03DEC13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41</w:t>
            </w:r>
          </w:p>
        </w:tc>
        <w:tc>
          <w:tcPr>
            <w:tcW w:w="4320" w:type="dxa"/>
            <w:tcMar>
              <w:top w:w="90" w:type="dxa"/>
              <w:left w:w="110" w:type="dxa"/>
              <w:bottom w:w="90" w:type="dxa"/>
              <w:right w:w="110" w:type="dxa"/>
            </w:tcMar>
            <w:vAlign w:val="center"/>
          </w:tcPr>
          <w:p w14:paraId="13A83D8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modems</w:t>
            </w:r>
          </w:p>
        </w:tc>
        <w:tc>
          <w:tcPr>
            <w:tcW w:w="3671" w:type="dxa"/>
            <w:tcMar>
              <w:top w:w="90" w:type="dxa"/>
              <w:left w:w="110" w:type="dxa"/>
              <w:bottom w:w="90" w:type="dxa"/>
              <w:right w:w="110" w:type="dxa"/>
            </w:tcMar>
            <w:vAlign w:val="center"/>
          </w:tcPr>
          <w:p w14:paraId="384DC50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88BB273" w14:textId="77777777">
        <w:trPr>
          <w:cantSplit/>
          <w:jc w:val="center"/>
        </w:trPr>
        <w:tc>
          <w:tcPr>
            <w:tcW w:w="936" w:type="dxa"/>
            <w:shd w:val="clear" w:color="auto" w:fill="F2F2F2"/>
            <w:tcMar>
              <w:top w:w="90" w:type="dxa"/>
              <w:left w:w="110" w:type="dxa"/>
              <w:bottom w:w="90" w:type="dxa"/>
              <w:right w:w="110" w:type="dxa"/>
            </w:tcMar>
            <w:vAlign w:val="center"/>
          </w:tcPr>
          <w:p w14:paraId="3EFA301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42</w:t>
            </w:r>
          </w:p>
        </w:tc>
        <w:tc>
          <w:tcPr>
            <w:tcW w:w="4320" w:type="dxa"/>
            <w:shd w:val="clear" w:color="auto" w:fill="F2F2F2"/>
            <w:tcMar>
              <w:top w:w="90" w:type="dxa"/>
              <w:left w:w="110" w:type="dxa"/>
              <w:bottom w:w="90" w:type="dxa"/>
              <w:right w:w="110" w:type="dxa"/>
            </w:tcMar>
            <w:vAlign w:val="center"/>
          </w:tcPr>
          <w:p w14:paraId="1F132EC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camera_sensors</w:t>
            </w:r>
          </w:p>
        </w:tc>
        <w:tc>
          <w:tcPr>
            <w:tcW w:w="3671" w:type="dxa"/>
            <w:shd w:val="clear" w:color="auto" w:fill="F2F2F2"/>
            <w:tcMar>
              <w:top w:w="90" w:type="dxa"/>
              <w:left w:w="110" w:type="dxa"/>
              <w:bottom w:w="90" w:type="dxa"/>
              <w:right w:w="110" w:type="dxa"/>
            </w:tcMar>
            <w:vAlign w:val="center"/>
          </w:tcPr>
          <w:p w14:paraId="3DF76F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1DAEBCAC" w14:textId="77777777">
        <w:trPr>
          <w:cantSplit/>
          <w:jc w:val="center"/>
        </w:trPr>
        <w:tc>
          <w:tcPr>
            <w:tcW w:w="936" w:type="dxa"/>
            <w:tcMar>
              <w:top w:w="90" w:type="dxa"/>
              <w:left w:w="110" w:type="dxa"/>
              <w:bottom w:w="90" w:type="dxa"/>
              <w:right w:w="110" w:type="dxa"/>
            </w:tcMar>
            <w:vAlign w:val="center"/>
          </w:tcPr>
          <w:p w14:paraId="0249C9F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43</w:t>
            </w:r>
          </w:p>
        </w:tc>
        <w:tc>
          <w:tcPr>
            <w:tcW w:w="4320" w:type="dxa"/>
            <w:tcMar>
              <w:top w:w="90" w:type="dxa"/>
              <w:left w:w="110" w:type="dxa"/>
              <w:bottom w:w="90" w:type="dxa"/>
              <w:right w:w="110" w:type="dxa"/>
            </w:tcMar>
            <w:vAlign w:val="center"/>
          </w:tcPr>
          <w:p w14:paraId="63D5903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camera_modules</w:t>
            </w:r>
          </w:p>
        </w:tc>
        <w:tc>
          <w:tcPr>
            <w:tcW w:w="3671" w:type="dxa"/>
            <w:tcMar>
              <w:top w:w="90" w:type="dxa"/>
              <w:left w:w="110" w:type="dxa"/>
              <w:bottom w:w="90" w:type="dxa"/>
              <w:right w:w="110" w:type="dxa"/>
            </w:tcMar>
            <w:vAlign w:val="center"/>
          </w:tcPr>
          <w:p w14:paraId="130ABAD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2742509" w14:textId="77777777">
        <w:trPr>
          <w:cantSplit/>
          <w:jc w:val="center"/>
        </w:trPr>
        <w:tc>
          <w:tcPr>
            <w:tcW w:w="936" w:type="dxa"/>
            <w:shd w:val="clear" w:color="auto" w:fill="F2F2F2"/>
            <w:tcMar>
              <w:top w:w="90" w:type="dxa"/>
              <w:left w:w="110" w:type="dxa"/>
              <w:bottom w:w="90" w:type="dxa"/>
              <w:right w:w="110" w:type="dxa"/>
            </w:tcMar>
            <w:vAlign w:val="center"/>
          </w:tcPr>
          <w:p w14:paraId="5388E1E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44</w:t>
            </w:r>
          </w:p>
        </w:tc>
        <w:tc>
          <w:tcPr>
            <w:tcW w:w="4320" w:type="dxa"/>
            <w:shd w:val="clear" w:color="auto" w:fill="F2F2F2"/>
            <w:tcMar>
              <w:top w:w="90" w:type="dxa"/>
              <w:left w:w="110" w:type="dxa"/>
              <w:bottom w:w="90" w:type="dxa"/>
              <w:right w:w="110" w:type="dxa"/>
            </w:tcMar>
            <w:vAlign w:val="center"/>
          </w:tcPr>
          <w:p w14:paraId="454F6FC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display_units</w:t>
            </w:r>
          </w:p>
        </w:tc>
        <w:tc>
          <w:tcPr>
            <w:tcW w:w="3671" w:type="dxa"/>
            <w:shd w:val="clear" w:color="auto" w:fill="F2F2F2"/>
            <w:tcMar>
              <w:top w:w="90" w:type="dxa"/>
              <w:left w:w="110" w:type="dxa"/>
              <w:bottom w:w="90" w:type="dxa"/>
              <w:right w:w="110" w:type="dxa"/>
            </w:tcMar>
            <w:vAlign w:val="center"/>
          </w:tcPr>
          <w:p w14:paraId="1380E23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81648E8" w14:textId="77777777">
        <w:trPr>
          <w:cantSplit/>
          <w:jc w:val="center"/>
        </w:trPr>
        <w:tc>
          <w:tcPr>
            <w:tcW w:w="936" w:type="dxa"/>
            <w:tcMar>
              <w:top w:w="90" w:type="dxa"/>
              <w:left w:w="110" w:type="dxa"/>
              <w:bottom w:w="90" w:type="dxa"/>
              <w:right w:w="110" w:type="dxa"/>
            </w:tcMar>
            <w:vAlign w:val="center"/>
          </w:tcPr>
          <w:p w14:paraId="4CBDB32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45</w:t>
            </w:r>
          </w:p>
        </w:tc>
        <w:tc>
          <w:tcPr>
            <w:tcW w:w="4320" w:type="dxa"/>
            <w:tcMar>
              <w:top w:w="90" w:type="dxa"/>
              <w:left w:w="110" w:type="dxa"/>
              <w:bottom w:w="90" w:type="dxa"/>
              <w:right w:w="110" w:type="dxa"/>
            </w:tcMar>
            <w:vAlign w:val="center"/>
          </w:tcPr>
          <w:p w14:paraId="248F5DD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battery_units</w:t>
            </w:r>
          </w:p>
        </w:tc>
        <w:tc>
          <w:tcPr>
            <w:tcW w:w="3671" w:type="dxa"/>
            <w:tcMar>
              <w:top w:w="90" w:type="dxa"/>
              <w:left w:w="110" w:type="dxa"/>
              <w:bottom w:w="90" w:type="dxa"/>
              <w:right w:w="110" w:type="dxa"/>
            </w:tcMar>
            <w:vAlign w:val="center"/>
          </w:tcPr>
          <w:p w14:paraId="2B1036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474ED1F" w14:textId="77777777">
        <w:trPr>
          <w:cantSplit/>
          <w:jc w:val="center"/>
        </w:trPr>
        <w:tc>
          <w:tcPr>
            <w:tcW w:w="936" w:type="dxa"/>
            <w:shd w:val="clear" w:color="auto" w:fill="F2F2F2"/>
            <w:tcMar>
              <w:top w:w="90" w:type="dxa"/>
              <w:left w:w="110" w:type="dxa"/>
              <w:bottom w:w="90" w:type="dxa"/>
              <w:right w:w="110" w:type="dxa"/>
            </w:tcMar>
            <w:vAlign w:val="center"/>
          </w:tcPr>
          <w:p w14:paraId="79F7A6B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46</w:t>
            </w:r>
          </w:p>
        </w:tc>
        <w:tc>
          <w:tcPr>
            <w:tcW w:w="4320" w:type="dxa"/>
            <w:shd w:val="clear" w:color="auto" w:fill="F2F2F2"/>
            <w:tcMar>
              <w:top w:w="90" w:type="dxa"/>
              <w:left w:w="110" w:type="dxa"/>
              <w:bottom w:w="90" w:type="dxa"/>
              <w:right w:w="110" w:type="dxa"/>
            </w:tcMar>
            <w:vAlign w:val="center"/>
          </w:tcPr>
          <w:p w14:paraId="2CC3FB1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memory_standards</w:t>
            </w:r>
          </w:p>
        </w:tc>
        <w:tc>
          <w:tcPr>
            <w:tcW w:w="3671" w:type="dxa"/>
            <w:shd w:val="clear" w:color="auto" w:fill="F2F2F2"/>
            <w:tcMar>
              <w:top w:w="90" w:type="dxa"/>
              <w:left w:w="110" w:type="dxa"/>
              <w:bottom w:w="90" w:type="dxa"/>
              <w:right w:w="110" w:type="dxa"/>
            </w:tcMar>
            <w:vAlign w:val="center"/>
          </w:tcPr>
          <w:p w14:paraId="7585AE1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5A53B13" w14:textId="77777777">
        <w:trPr>
          <w:cantSplit/>
          <w:jc w:val="center"/>
        </w:trPr>
        <w:tc>
          <w:tcPr>
            <w:tcW w:w="936" w:type="dxa"/>
            <w:tcMar>
              <w:top w:w="90" w:type="dxa"/>
              <w:left w:w="110" w:type="dxa"/>
              <w:bottom w:w="90" w:type="dxa"/>
              <w:right w:w="110" w:type="dxa"/>
            </w:tcMar>
            <w:vAlign w:val="center"/>
          </w:tcPr>
          <w:p w14:paraId="34B9714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47</w:t>
            </w:r>
          </w:p>
        </w:tc>
        <w:tc>
          <w:tcPr>
            <w:tcW w:w="4320" w:type="dxa"/>
            <w:tcMar>
              <w:top w:w="90" w:type="dxa"/>
              <w:left w:w="110" w:type="dxa"/>
              <w:bottom w:w="90" w:type="dxa"/>
              <w:right w:w="110" w:type="dxa"/>
            </w:tcMar>
            <w:vAlign w:val="center"/>
          </w:tcPr>
          <w:p w14:paraId="493BF21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storage_standards</w:t>
            </w:r>
          </w:p>
        </w:tc>
        <w:tc>
          <w:tcPr>
            <w:tcW w:w="3671" w:type="dxa"/>
            <w:tcMar>
              <w:top w:w="90" w:type="dxa"/>
              <w:left w:w="110" w:type="dxa"/>
              <w:bottom w:w="90" w:type="dxa"/>
              <w:right w:w="110" w:type="dxa"/>
            </w:tcMar>
            <w:vAlign w:val="center"/>
          </w:tcPr>
          <w:p w14:paraId="1BC3E7E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861C772" w14:textId="77777777">
        <w:trPr>
          <w:cantSplit/>
          <w:jc w:val="center"/>
        </w:trPr>
        <w:tc>
          <w:tcPr>
            <w:tcW w:w="936" w:type="dxa"/>
            <w:shd w:val="clear" w:color="auto" w:fill="F2F2F2"/>
            <w:tcMar>
              <w:top w:w="90" w:type="dxa"/>
              <w:left w:w="110" w:type="dxa"/>
              <w:bottom w:w="90" w:type="dxa"/>
              <w:right w:w="110" w:type="dxa"/>
            </w:tcMar>
            <w:vAlign w:val="center"/>
          </w:tcPr>
          <w:p w14:paraId="6ED828C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48</w:t>
            </w:r>
          </w:p>
        </w:tc>
        <w:tc>
          <w:tcPr>
            <w:tcW w:w="4320" w:type="dxa"/>
            <w:shd w:val="clear" w:color="auto" w:fill="F2F2F2"/>
            <w:tcMar>
              <w:top w:w="90" w:type="dxa"/>
              <w:left w:w="110" w:type="dxa"/>
              <w:bottom w:w="90" w:type="dxa"/>
              <w:right w:w="110" w:type="dxa"/>
            </w:tcMar>
            <w:vAlign w:val="center"/>
          </w:tcPr>
          <w:p w14:paraId="75A17B8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operating_systems</w:t>
            </w:r>
          </w:p>
        </w:tc>
        <w:tc>
          <w:tcPr>
            <w:tcW w:w="3671" w:type="dxa"/>
            <w:shd w:val="clear" w:color="auto" w:fill="F2F2F2"/>
            <w:tcMar>
              <w:top w:w="90" w:type="dxa"/>
              <w:left w:w="110" w:type="dxa"/>
              <w:bottom w:w="90" w:type="dxa"/>
              <w:right w:w="110" w:type="dxa"/>
            </w:tcMar>
            <w:vAlign w:val="center"/>
          </w:tcPr>
          <w:p w14:paraId="4F0D32C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0776EA23" w14:textId="77777777">
        <w:trPr>
          <w:cantSplit/>
          <w:jc w:val="center"/>
        </w:trPr>
        <w:tc>
          <w:tcPr>
            <w:tcW w:w="936" w:type="dxa"/>
            <w:tcMar>
              <w:top w:w="90" w:type="dxa"/>
              <w:left w:w="110" w:type="dxa"/>
              <w:bottom w:w="90" w:type="dxa"/>
              <w:right w:w="110" w:type="dxa"/>
            </w:tcMar>
            <w:vAlign w:val="center"/>
          </w:tcPr>
          <w:p w14:paraId="6A2D415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49</w:t>
            </w:r>
          </w:p>
        </w:tc>
        <w:tc>
          <w:tcPr>
            <w:tcW w:w="4320" w:type="dxa"/>
            <w:tcMar>
              <w:top w:w="90" w:type="dxa"/>
              <w:left w:w="110" w:type="dxa"/>
              <w:bottom w:w="90" w:type="dxa"/>
              <w:right w:w="110" w:type="dxa"/>
            </w:tcMar>
            <w:vAlign w:val="center"/>
          </w:tcPr>
          <w:p w14:paraId="6531B4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os_versions</w:t>
            </w:r>
          </w:p>
        </w:tc>
        <w:tc>
          <w:tcPr>
            <w:tcW w:w="3671" w:type="dxa"/>
            <w:tcMar>
              <w:top w:w="90" w:type="dxa"/>
              <w:left w:w="110" w:type="dxa"/>
              <w:bottom w:w="90" w:type="dxa"/>
              <w:right w:w="110" w:type="dxa"/>
            </w:tcMar>
            <w:vAlign w:val="center"/>
          </w:tcPr>
          <w:p w14:paraId="3EF992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8F40F4D" w14:textId="77777777">
        <w:trPr>
          <w:cantSplit/>
          <w:jc w:val="center"/>
        </w:trPr>
        <w:tc>
          <w:tcPr>
            <w:tcW w:w="936" w:type="dxa"/>
            <w:shd w:val="clear" w:color="auto" w:fill="F2F2F2"/>
            <w:tcMar>
              <w:top w:w="90" w:type="dxa"/>
              <w:left w:w="110" w:type="dxa"/>
              <w:bottom w:w="90" w:type="dxa"/>
              <w:right w:w="110" w:type="dxa"/>
            </w:tcMar>
            <w:vAlign w:val="center"/>
          </w:tcPr>
          <w:p w14:paraId="7800F0D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50</w:t>
            </w:r>
          </w:p>
        </w:tc>
        <w:tc>
          <w:tcPr>
            <w:tcW w:w="4320" w:type="dxa"/>
            <w:shd w:val="clear" w:color="auto" w:fill="F2F2F2"/>
            <w:tcMar>
              <w:top w:w="90" w:type="dxa"/>
              <w:left w:w="110" w:type="dxa"/>
              <w:bottom w:w="90" w:type="dxa"/>
              <w:right w:w="110" w:type="dxa"/>
            </w:tcMar>
            <w:vAlign w:val="center"/>
          </w:tcPr>
          <w:p w14:paraId="5723734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os_ui_layers</w:t>
            </w:r>
          </w:p>
        </w:tc>
        <w:tc>
          <w:tcPr>
            <w:tcW w:w="3671" w:type="dxa"/>
            <w:shd w:val="clear" w:color="auto" w:fill="F2F2F2"/>
            <w:tcMar>
              <w:top w:w="90" w:type="dxa"/>
              <w:left w:w="110" w:type="dxa"/>
              <w:bottom w:w="90" w:type="dxa"/>
              <w:right w:w="110" w:type="dxa"/>
            </w:tcMar>
            <w:vAlign w:val="center"/>
          </w:tcPr>
          <w:p w14:paraId="060AD75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58431CC" w14:textId="77777777">
        <w:trPr>
          <w:cantSplit/>
          <w:jc w:val="center"/>
        </w:trPr>
        <w:tc>
          <w:tcPr>
            <w:tcW w:w="936" w:type="dxa"/>
            <w:tcMar>
              <w:top w:w="90" w:type="dxa"/>
              <w:left w:w="110" w:type="dxa"/>
              <w:bottom w:w="90" w:type="dxa"/>
              <w:right w:w="110" w:type="dxa"/>
            </w:tcMar>
            <w:vAlign w:val="center"/>
          </w:tcPr>
          <w:p w14:paraId="75FBEFF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51</w:t>
            </w:r>
          </w:p>
        </w:tc>
        <w:tc>
          <w:tcPr>
            <w:tcW w:w="4320" w:type="dxa"/>
            <w:tcMar>
              <w:top w:w="90" w:type="dxa"/>
              <w:left w:w="110" w:type="dxa"/>
              <w:bottom w:w="90" w:type="dxa"/>
              <w:right w:w="110" w:type="dxa"/>
            </w:tcMar>
            <w:vAlign w:val="center"/>
          </w:tcPr>
          <w:p w14:paraId="5D328FC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os_ui_layer_versions</w:t>
            </w:r>
          </w:p>
        </w:tc>
        <w:tc>
          <w:tcPr>
            <w:tcW w:w="3671" w:type="dxa"/>
            <w:tcMar>
              <w:top w:w="90" w:type="dxa"/>
              <w:left w:w="110" w:type="dxa"/>
              <w:bottom w:w="90" w:type="dxa"/>
              <w:right w:w="110" w:type="dxa"/>
            </w:tcMar>
            <w:vAlign w:val="center"/>
          </w:tcPr>
          <w:p w14:paraId="77C2C17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7B75F2A1" w14:textId="77777777">
        <w:trPr>
          <w:cantSplit/>
          <w:jc w:val="center"/>
        </w:trPr>
        <w:tc>
          <w:tcPr>
            <w:tcW w:w="936" w:type="dxa"/>
            <w:shd w:val="clear" w:color="auto" w:fill="F2F2F2"/>
            <w:tcMar>
              <w:top w:w="90" w:type="dxa"/>
              <w:left w:w="110" w:type="dxa"/>
              <w:bottom w:w="90" w:type="dxa"/>
              <w:right w:w="110" w:type="dxa"/>
            </w:tcMar>
            <w:vAlign w:val="center"/>
          </w:tcPr>
          <w:p w14:paraId="3B770A7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52</w:t>
            </w:r>
          </w:p>
        </w:tc>
        <w:tc>
          <w:tcPr>
            <w:tcW w:w="4320" w:type="dxa"/>
            <w:shd w:val="clear" w:color="auto" w:fill="F2F2F2"/>
            <w:tcMar>
              <w:top w:w="90" w:type="dxa"/>
              <w:left w:w="110" w:type="dxa"/>
              <w:bottom w:w="90" w:type="dxa"/>
              <w:right w:w="110" w:type="dxa"/>
            </w:tcMar>
            <w:vAlign w:val="center"/>
          </w:tcPr>
          <w:p w14:paraId="60DA642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cellular_bands</w:t>
            </w:r>
          </w:p>
        </w:tc>
        <w:tc>
          <w:tcPr>
            <w:tcW w:w="3671" w:type="dxa"/>
            <w:shd w:val="clear" w:color="auto" w:fill="F2F2F2"/>
            <w:tcMar>
              <w:top w:w="90" w:type="dxa"/>
              <w:left w:w="110" w:type="dxa"/>
              <w:bottom w:w="90" w:type="dxa"/>
              <w:right w:w="110" w:type="dxa"/>
            </w:tcMar>
            <w:vAlign w:val="center"/>
          </w:tcPr>
          <w:p w14:paraId="3540367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E1D53C8" w14:textId="77777777">
        <w:trPr>
          <w:cantSplit/>
          <w:jc w:val="center"/>
        </w:trPr>
        <w:tc>
          <w:tcPr>
            <w:tcW w:w="936" w:type="dxa"/>
            <w:tcMar>
              <w:top w:w="90" w:type="dxa"/>
              <w:left w:w="110" w:type="dxa"/>
              <w:bottom w:w="90" w:type="dxa"/>
              <w:right w:w="110" w:type="dxa"/>
            </w:tcMar>
            <w:vAlign w:val="center"/>
          </w:tcPr>
          <w:p w14:paraId="76E9F94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53</w:t>
            </w:r>
          </w:p>
        </w:tc>
        <w:tc>
          <w:tcPr>
            <w:tcW w:w="4320" w:type="dxa"/>
            <w:tcMar>
              <w:top w:w="90" w:type="dxa"/>
              <w:left w:w="110" w:type="dxa"/>
              <w:bottom w:w="90" w:type="dxa"/>
              <w:right w:w="110" w:type="dxa"/>
            </w:tcMar>
            <w:vAlign w:val="center"/>
          </w:tcPr>
          <w:p w14:paraId="090E180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wifi_bands</w:t>
            </w:r>
          </w:p>
        </w:tc>
        <w:tc>
          <w:tcPr>
            <w:tcW w:w="3671" w:type="dxa"/>
            <w:tcMar>
              <w:top w:w="90" w:type="dxa"/>
              <w:left w:w="110" w:type="dxa"/>
              <w:bottom w:w="90" w:type="dxa"/>
              <w:right w:w="110" w:type="dxa"/>
            </w:tcMar>
            <w:vAlign w:val="center"/>
          </w:tcPr>
          <w:p w14:paraId="7CBD882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4335F9E7" w14:textId="77777777">
        <w:trPr>
          <w:cantSplit/>
          <w:jc w:val="center"/>
        </w:trPr>
        <w:tc>
          <w:tcPr>
            <w:tcW w:w="936" w:type="dxa"/>
            <w:shd w:val="clear" w:color="auto" w:fill="F2F2F2"/>
            <w:tcMar>
              <w:top w:w="90" w:type="dxa"/>
              <w:left w:w="110" w:type="dxa"/>
              <w:bottom w:w="90" w:type="dxa"/>
              <w:right w:w="110" w:type="dxa"/>
            </w:tcMar>
            <w:vAlign w:val="center"/>
          </w:tcPr>
          <w:p w14:paraId="1623CCB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54</w:t>
            </w:r>
          </w:p>
        </w:tc>
        <w:tc>
          <w:tcPr>
            <w:tcW w:w="4320" w:type="dxa"/>
            <w:shd w:val="clear" w:color="auto" w:fill="F2F2F2"/>
            <w:tcMar>
              <w:top w:w="90" w:type="dxa"/>
              <w:left w:w="110" w:type="dxa"/>
              <w:bottom w:w="90" w:type="dxa"/>
              <w:right w:w="110" w:type="dxa"/>
            </w:tcMar>
            <w:vAlign w:val="center"/>
          </w:tcPr>
          <w:p w14:paraId="76705C2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certifications</w:t>
            </w:r>
          </w:p>
        </w:tc>
        <w:tc>
          <w:tcPr>
            <w:tcW w:w="3671" w:type="dxa"/>
            <w:shd w:val="clear" w:color="auto" w:fill="F2F2F2"/>
            <w:tcMar>
              <w:top w:w="90" w:type="dxa"/>
              <w:left w:w="110" w:type="dxa"/>
              <w:bottom w:w="90" w:type="dxa"/>
              <w:right w:w="110" w:type="dxa"/>
            </w:tcMar>
            <w:vAlign w:val="center"/>
          </w:tcPr>
          <w:p w14:paraId="4F8BD9F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B64BD2E" w14:textId="77777777">
        <w:trPr>
          <w:cantSplit/>
          <w:jc w:val="center"/>
        </w:trPr>
        <w:tc>
          <w:tcPr>
            <w:tcW w:w="936" w:type="dxa"/>
            <w:tcMar>
              <w:top w:w="90" w:type="dxa"/>
              <w:left w:w="110" w:type="dxa"/>
              <w:bottom w:w="90" w:type="dxa"/>
              <w:right w:w="110" w:type="dxa"/>
            </w:tcMar>
            <w:vAlign w:val="center"/>
          </w:tcPr>
          <w:p w14:paraId="08C0E19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55</w:t>
            </w:r>
          </w:p>
        </w:tc>
        <w:tc>
          <w:tcPr>
            <w:tcW w:w="4320" w:type="dxa"/>
            <w:tcMar>
              <w:top w:w="90" w:type="dxa"/>
              <w:left w:w="110" w:type="dxa"/>
              <w:bottom w:w="90" w:type="dxa"/>
              <w:right w:w="110" w:type="dxa"/>
            </w:tcMar>
            <w:vAlign w:val="center"/>
          </w:tcPr>
          <w:p w14:paraId="6A9B536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cpu_capabilities</w:t>
            </w:r>
          </w:p>
        </w:tc>
        <w:tc>
          <w:tcPr>
            <w:tcW w:w="3671" w:type="dxa"/>
            <w:tcMar>
              <w:top w:w="90" w:type="dxa"/>
              <w:left w:w="110" w:type="dxa"/>
              <w:bottom w:w="90" w:type="dxa"/>
              <w:right w:w="110" w:type="dxa"/>
            </w:tcMar>
            <w:vAlign w:val="center"/>
          </w:tcPr>
          <w:p w14:paraId="63DC097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DB3D1C7" w14:textId="77777777">
        <w:trPr>
          <w:cantSplit/>
          <w:jc w:val="center"/>
        </w:trPr>
        <w:tc>
          <w:tcPr>
            <w:tcW w:w="936" w:type="dxa"/>
            <w:shd w:val="clear" w:color="auto" w:fill="F2F2F2"/>
            <w:tcMar>
              <w:top w:w="90" w:type="dxa"/>
              <w:left w:w="110" w:type="dxa"/>
              <w:bottom w:w="90" w:type="dxa"/>
              <w:right w:w="110" w:type="dxa"/>
            </w:tcMar>
            <w:vAlign w:val="center"/>
          </w:tcPr>
          <w:p w14:paraId="32BA4D1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56</w:t>
            </w:r>
          </w:p>
        </w:tc>
        <w:tc>
          <w:tcPr>
            <w:tcW w:w="4320" w:type="dxa"/>
            <w:shd w:val="clear" w:color="auto" w:fill="F2F2F2"/>
            <w:tcMar>
              <w:top w:w="90" w:type="dxa"/>
              <w:left w:w="110" w:type="dxa"/>
              <w:bottom w:w="90" w:type="dxa"/>
              <w:right w:w="110" w:type="dxa"/>
            </w:tcMar>
            <w:vAlign w:val="center"/>
          </w:tcPr>
          <w:p w14:paraId="302CAB8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cpu_capability_links</w:t>
            </w:r>
          </w:p>
        </w:tc>
        <w:tc>
          <w:tcPr>
            <w:tcW w:w="3671" w:type="dxa"/>
            <w:shd w:val="clear" w:color="auto" w:fill="F2F2F2"/>
            <w:tcMar>
              <w:top w:w="90" w:type="dxa"/>
              <w:left w:w="110" w:type="dxa"/>
              <w:bottom w:w="90" w:type="dxa"/>
              <w:right w:w="110" w:type="dxa"/>
            </w:tcMar>
            <w:vAlign w:val="center"/>
          </w:tcPr>
          <w:p w14:paraId="3CBDF02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411BD1D" w14:textId="77777777">
        <w:trPr>
          <w:cantSplit/>
          <w:jc w:val="center"/>
        </w:trPr>
        <w:tc>
          <w:tcPr>
            <w:tcW w:w="936" w:type="dxa"/>
            <w:tcMar>
              <w:top w:w="90" w:type="dxa"/>
              <w:left w:w="110" w:type="dxa"/>
              <w:bottom w:w="90" w:type="dxa"/>
              <w:right w:w="110" w:type="dxa"/>
            </w:tcMar>
            <w:vAlign w:val="center"/>
          </w:tcPr>
          <w:p w14:paraId="56839A8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57</w:t>
            </w:r>
          </w:p>
        </w:tc>
        <w:tc>
          <w:tcPr>
            <w:tcW w:w="4320" w:type="dxa"/>
            <w:tcMar>
              <w:top w:w="90" w:type="dxa"/>
              <w:left w:w="110" w:type="dxa"/>
              <w:bottom w:w="90" w:type="dxa"/>
              <w:right w:w="110" w:type="dxa"/>
            </w:tcMar>
            <w:vAlign w:val="center"/>
          </w:tcPr>
          <w:p w14:paraId="11CD1C9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gpu_apis</w:t>
            </w:r>
          </w:p>
        </w:tc>
        <w:tc>
          <w:tcPr>
            <w:tcW w:w="3671" w:type="dxa"/>
            <w:tcMar>
              <w:top w:w="90" w:type="dxa"/>
              <w:left w:w="110" w:type="dxa"/>
              <w:bottom w:w="90" w:type="dxa"/>
              <w:right w:w="110" w:type="dxa"/>
            </w:tcMar>
            <w:vAlign w:val="center"/>
          </w:tcPr>
          <w:p w14:paraId="04CDBE7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42710BC" w14:textId="77777777">
        <w:trPr>
          <w:cantSplit/>
          <w:jc w:val="center"/>
        </w:trPr>
        <w:tc>
          <w:tcPr>
            <w:tcW w:w="936" w:type="dxa"/>
            <w:shd w:val="clear" w:color="auto" w:fill="F2F2F2"/>
            <w:tcMar>
              <w:top w:w="90" w:type="dxa"/>
              <w:left w:w="110" w:type="dxa"/>
              <w:bottom w:w="90" w:type="dxa"/>
              <w:right w:w="110" w:type="dxa"/>
            </w:tcMar>
            <w:vAlign w:val="center"/>
          </w:tcPr>
          <w:p w14:paraId="1790FD7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58</w:t>
            </w:r>
          </w:p>
        </w:tc>
        <w:tc>
          <w:tcPr>
            <w:tcW w:w="4320" w:type="dxa"/>
            <w:shd w:val="clear" w:color="auto" w:fill="F2F2F2"/>
            <w:tcMar>
              <w:top w:w="90" w:type="dxa"/>
              <w:left w:w="110" w:type="dxa"/>
              <w:bottom w:w="90" w:type="dxa"/>
              <w:right w:w="110" w:type="dxa"/>
            </w:tcMar>
            <w:vAlign w:val="center"/>
          </w:tcPr>
          <w:p w14:paraId="3058A8B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gpu_api_support</w:t>
            </w:r>
          </w:p>
        </w:tc>
        <w:tc>
          <w:tcPr>
            <w:tcW w:w="3671" w:type="dxa"/>
            <w:shd w:val="clear" w:color="auto" w:fill="F2F2F2"/>
            <w:tcMar>
              <w:top w:w="90" w:type="dxa"/>
              <w:left w:w="110" w:type="dxa"/>
              <w:bottom w:w="90" w:type="dxa"/>
              <w:right w:w="110" w:type="dxa"/>
            </w:tcMar>
            <w:vAlign w:val="center"/>
          </w:tcPr>
          <w:p w14:paraId="544CDF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7561244A" w14:textId="77777777">
        <w:trPr>
          <w:cantSplit/>
          <w:jc w:val="center"/>
        </w:trPr>
        <w:tc>
          <w:tcPr>
            <w:tcW w:w="936" w:type="dxa"/>
            <w:tcMar>
              <w:top w:w="90" w:type="dxa"/>
              <w:left w:w="110" w:type="dxa"/>
              <w:bottom w:w="90" w:type="dxa"/>
              <w:right w:w="110" w:type="dxa"/>
            </w:tcMar>
            <w:vAlign w:val="center"/>
          </w:tcPr>
          <w:p w14:paraId="09B9D0F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59</w:t>
            </w:r>
          </w:p>
        </w:tc>
        <w:tc>
          <w:tcPr>
            <w:tcW w:w="4320" w:type="dxa"/>
            <w:tcMar>
              <w:top w:w="90" w:type="dxa"/>
              <w:left w:w="110" w:type="dxa"/>
              <w:bottom w:w="90" w:type="dxa"/>
              <w:right w:w="110" w:type="dxa"/>
            </w:tcMar>
            <w:vAlign w:val="center"/>
          </w:tcPr>
          <w:p w14:paraId="3892775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npu_precision_capabilities</w:t>
            </w:r>
          </w:p>
        </w:tc>
        <w:tc>
          <w:tcPr>
            <w:tcW w:w="3671" w:type="dxa"/>
            <w:tcMar>
              <w:top w:w="90" w:type="dxa"/>
              <w:left w:w="110" w:type="dxa"/>
              <w:bottom w:w="90" w:type="dxa"/>
              <w:right w:w="110" w:type="dxa"/>
            </w:tcMar>
            <w:vAlign w:val="center"/>
          </w:tcPr>
          <w:p w14:paraId="65F7FAE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7089EF95" w14:textId="77777777">
        <w:trPr>
          <w:cantSplit/>
          <w:jc w:val="center"/>
        </w:trPr>
        <w:tc>
          <w:tcPr>
            <w:tcW w:w="936" w:type="dxa"/>
            <w:shd w:val="clear" w:color="auto" w:fill="F2F2F2"/>
            <w:tcMar>
              <w:top w:w="90" w:type="dxa"/>
              <w:left w:w="110" w:type="dxa"/>
              <w:bottom w:w="90" w:type="dxa"/>
              <w:right w:w="110" w:type="dxa"/>
            </w:tcMar>
            <w:vAlign w:val="center"/>
          </w:tcPr>
          <w:p w14:paraId="2ABA29D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60</w:t>
            </w:r>
          </w:p>
        </w:tc>
        <w:tc>
          <w:tcPr>
            <w:tcW w:w="4320" w:type="dxa"/>
            <w:shd w:val="clear" w:color="auto" w:fill="F2F2F2"/>
            <w:tcMar>
              <w:top w:w="90" w:type="dxa"/>
              <w:left w:w="110" w:type="dxa"/>
              <w:bottom w:w="90" w:type="dxa"/>
              <w:right w:w="110" w:type="dxa"/>
            </w:tcMar>
            <w:vAlign w:val="center"/>
          </w:tcPr>
          <w:p w14:paraId="42E2DED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camera_features</w:t>
            </w:r>
          </w:p>
        </w:tc>
        <w:tc>
          <w:tcPr>
            <w:tcW w:w="3671" w:type="dxa"/>
            <w:shd w:val="clear" w:color="auto" w:fill="F2F2F2"/>
            <w:tcMar>
              <w:top w:w="90" w:type="dxa"/>
              <w:left w:w="110" w:type="dxa"/>
              <w:bottom w:w="90" w:type="dxa"/>
              <w:right w:w="110" w:type="dxa"/>
            </w:tcMar>
            <w:vAlign w:val="center"/>
          </w:tcPr>
          <w:p w14:paraId="148C970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379E463" w14:textId="77777777">
        <w:trPr>
          <w:cantSplit/>
          <w:jc w:val="center"/>
        </w:trPr>
        <w:tc>
          <w:tcPr>
            <w:tcW w:w="936" w:type="dxa"/>
            <w:tcMar>
              <w:top w:w="90" w:type="dxa"/>
              <w:left w:w="110" w:type="dxa"/>
              <w:bottom w:w="90" w:type="dxa"/>
              <w:right w:w="110" w:type="dxa"/>
            </w:tcMar>
            <w:vAlign w:val="center"/>
          </w:tcPr>
          <w:p w14:paraId="76B9086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61</w:t>
            </w:r>
          </w:p>
        </w:tc>
        <w:tc>
          <w:tcPr>
            <w:tcW w:w="4320" w:type="dxa"/>
            <w:tcMar>
              <w:top w:w="90" w:type="dxa"/>
              <w:left w:w="110" w:type="dxa"/>
              <w:bottom w:w="90" w:type="dxa"/>
              <w:right w:w="110" w:type="dxa"/>
            </w:tcMar>
            <w:vAlign w:val="center"/>
          </w:tcPr>
          <w:p w14:paraId="33838EF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camera_module_feature_links</w:t>
            </w:r>
          </w:p>
        </w:tc>
        <w:tc>
          <w:tcPr>
            <w:tcW w:w="3671" w:type="dxa"/>
            <w:tcMar>
              <w:top w:w="90" w:type="dxa"/>
              <w:left w:w="110" w:type="dxa"/>
              <w:bottom w:w="90" w:type="dxa"/>
              <w:right w:w="110" w:type="dxa"/>
            </w:tcMar>
            <w:vAlign w:val="center"/>
          </w:tcPr>
          <w:p w14:paraId="59105AD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31DFEC0B" w14:textId="77777777">
        <w:trPr>
          <w:cantSplit/>
          <w:jc w:val="center"/>
        </w:trPr>
        <w:tc>
          <w:tcPr>
            <w:tcW w:w="936" w:type="dxa"/>
            <w:shd w:val="clear" w:color="auto" w:fill="F2F2F2"/>
            <w:tcMar>
              <w:top w:w="90" w:type="dxa"/>
              <w:left w:w="110" w:type="dxa"/>
              <w:bottom w:w="90" w:type="dxa"/>
              <w:right w:w="110" w:type="dxa"/>
            </w:tcMar>
            <w:vAlign w:val="center"/>
          </w:tcPr>
          <w:p w14:paraId="563B949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62</w:t>
            </w:r>
          </w:p>
        </w:tc>
        <w:tc>
          <w:tcPr>
            <w:tcW w:w="4320" w:type="dxa"/>
            <w:shd w:val="clear" w:color="auto" w:fill="F2F2F2"/>
            <w:tcMar>
              <w:top w:w="90" w:type="dxa"/>
              <w:left w:w="110" w:type="dxa"/>
              <w:bottom w:w="90" w:type="dxa"/>
              <w:right w:w="110" w:type="dxa"/>
            </w:tcMar>
            <w:vAlign w:val="center"/>
          </w:tcPr>
          <w:p w14:paraId="46C02A8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camera_video_modes</w:t>
            </w:r>
          </w:p>
        </w:tc>
        <w:tc>
          <w:tcPr>
            <w:tcW w:w="3671" w:type="dxa"/>
            <w:shd w:val="clear" w:color="auto" w:fill="F2F2F2"/>
            <w:tcMar>
              <w:top w:w="90" w:type="dxa"/>
              <w:left w:w="110" w:type="dxa"/>
              <w:bottom w:w="90" w:type="dxa"/>
              <w:right w:w="110" w:type="dxa"/>
            </w:tcMar>
            <w:vAlign w:val="center"/>
          </w:tcPr>
          <w:p w14:paraId="552CC72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D35DE14" w14:textId="77777777">
        <w:trPr>
          <w:cantSplit/>
          <w:jc w:val="center"/>
        </w:trPr>
        <w:tc>
          <w:tcPr>
            <w:tcW w:w="936" w:type="dxa"/>
            <w:tcMar>
              <w:top w:w="90" w:type="dxa"/>
              <w:left w:w="110" w:type="dxa"/>
              <w:bottom w:w="90" w:type="dxa"/>
              <w:right w:w="110" w:type="dxa"/>
            </w:tcMar>
            <w:vAlign w:val="center"/>
          </w:tcPr>
          <w:p w14:paraId="766F3E8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63</w:t>
            </w:r>
          </w:p>
        </w:tc>
        <w:tc>
          <w:tcPr>
            <w:tcW w:w="4320" w:type="dxa"/>
            <w:tcMar>
              <w:top w:w="90" w:type="dxa"/>
              <w:left w:w="110" w:type="dxa"/>
              <w:bottom w:w="90" w:type="dxa"/>
              <w:right w:w="110" w:type="dxa"/>
            </w:tcMar>
            <w:vAlign w:val="center"/>
          </w:tcPr>
          <w:p w14:paraId="24BECDC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camera_module_video_modes</w:t>
            </w:r>
          </w:p>
        </w:tc>
        <w:tc>
          <w:tcPr>
            <w:tcW w:w="3671" w:type="dxa"/>
            <w:tcMar>
              <w:top w:w="90" w:type="dxa"/>
              <w:left w:w="110" w:type="dxa"/>
              <w:bottom w:w="90" w:type="dxa"/>
              <w:right w:w="110" w:type="dxa"/>
            </w:tcMar>
            <w:vAlign w:val="center"/>
          </w:tcPr>
          <w:p w14:paraId="46E869F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3BB7132" w14:textId="77777777">
        <w:trPr>
          <w:cantSplit/>
          <w:jc w:val="center"/>
        </w:trPr>
        <w:tc>
          <w:tcPr>
            <w:tcW w:w="936" w:type="dxa"/>
            <w:shd w:val="clear" w:color="auto" w:fill="F2F2F2"/>
            <w:tcMar>
              <w:top w:w="90" w:type="dxa"/>
              <w:left w:w="110" w:type="dxa"/>
              <w:bottom w:w="90" w:type="dxa"/>
              <w:right w:w="110" w:type="dxa"/>
            </w:tcMar>
            <w:vAlign w:val="center"/>
          </w:tcPr>
          <w:p w14:paraId="76958BB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64</w:t>
            </w:r>
          </w:p>
        </w:tc>
        <w:tc>
          <w:tcPr>
            <w:tcW w:w="4320" w:type="dxa"/>
            <w:shd w:val="clear" w:color="auto" w:fill="F2F2F2"/>
            <w:tcMar>
              <w:top w:w="90" w:type="dxa"/>
              <w:left w:w="110" w:type="dxa"/>
              <w:bottom w:w="90" w:type="dxa"/>
              <w:right w:w="110" w:type="dxa"/>
            </w:tcMar>
            <w:vAlign w:val="center"/>
          </w:tcPr>
          <w:p w14:paraId="621CEAC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hdr_standards</w:t>
            </w:r>
          </w:p>
        </w:tc>
        <w:tc>
          <w:tcPr>
            <w:tcW w:w="3671" w:type="dxa"/>
            <w:shd w:val="clear" w:color="auto" w:fill="F2F2F2"/>
            <w:tcMar>
              <w:top w:w="90" w:type="dxa"/>
              <w:left w:w="110" w:type="dxa"/>
              <w:bottom w:w="90" w:type="dxa"/>
              <w:right w:w="110" w:type="dxa"/>
            </w:tcMar>
            <w:vAlign w:val="center"/>
          </w:tcPr>
          <w:p w14:paraId="0A66C5B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9366AB3" w14:textId="77777777">
        <w:trPr>
          <w:cantSplit/>
          <w:jc w:val="center"/>
        </w:trPr>
        <w:tc>
          <w:tcPr>
            <w:tcW w:w="936" w:type="dxa"/>
            <w:tcMar>
              <w:top w:w="90" w:type="dxa"/>
              <w:left w:w="110" w:type="dxa"/>
              <w:bottom w:w="90" w:type="dxa"/>
              <w:right w:w="110" w:type="dxa"/>
            </w:tcMar>
            <w:vAlign w:val="center"/>
          </w:tcPr>
          <w:p w14:paraId="68F246B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65</w:t>
            </w:r>
          </w:p>
        </w:tc>
        <w:tc>
          <w:tcPr>
            <w:tcW w:w="4320" w:type="dxa"/>
            <w:tcMar>
              <w:top w:w="90" w:type="dxa"/>
              <w:left w:w="110" w:type="dxa"/>
              <w:bottom w:w="90" w:type="dxa"/>
              <w:right w:w="110" w:type="dxa"/>
            </w:tcMar>
            <w:vAlign w:val="center"/>
          </w:tcPr>
          <w:p w14:paraId="31905D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display_hdr_support</w:t>
            </w:r>
          </w:p>
        </w:tc>
        <w:tc>
          <w:tcPr>
            <w:tcW w:w="3671" w:type="dxa"/>
            <w:tcMar>
              <w:top w:w="90" w:type="dxa"/>
              <w:left w:w="110" w:type="dxa"/>
              <w:bottom w:w="90" w:type="dxa"/>
              <w:right w:w="110" w:type="dxa"/>
            </w:tcMar>
            <w:vAlign w:val="center"/>
          </w:tcPr>
          <w:p w14:paraId="0A577B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77C0E08D" w14:textId="77777777">
        <w:trPr>
          <w:cantSplit/>
          <w:jc w:val="center"/>
        </w:trPr>
        <w:tc>
          <w:tcPr>
            <w:tcW w:w="936" w:type="dxa"/>
            <w:shd w:val="clear" w:color="auto" w:fill="F2F2F2"/>
            <w:tcMar>
              <w:top w:w="90" w:type="dxa"/>
              <w:left w:w="110" w:type="dxa"/>
              <w:bottom w:w="90" w:type="dxa"/>
              <w:right w:w="110" w:type="dxa"/>
            </w:tcMar>
            <w:vAlign w:val="center"/>
          </w:tcPr>
          <w:p w14:paraId="17A84A7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66</w:t>
            </w:r>
          </w:p>
        </w:tc>
        <w:tc>
          <w:tcPr>
            <w:tcW w:w="4320" w:type="dxa"/>
            <w:shd w:val="clear" w:color="auto" w:fill="F2F2F2"/>
            <w:tcMar>
              <w:top w:w="90" w:type="dxa"/>
              <w:left w:w="110" w:type="dxa"/>
              <w:bottom w:w="90" w:type="dxa"/>
              <w:right w:w="110" w:type="dxa"/>
            </w:tcMar>
            <w:vAlign w:val="center"/>
          </w:tcPr>
          <w:p w14:paraId="2E3C9CB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color_gamuts</w:t>
            </w:r>
          </w:p>
        </w:tc>
        <w:tc>
          <w:tcPr>
            <w:tcW w:w="3671" w:type="dxa"/>
            <w:shd w:val="clear" w:color="auto" w:fill="F2F2F2"/>
            <w:tcMar>
              <w:top w:w="90" w:type="dxa"/>
              <w:left w:w="110" w:type="dxa"/>
              <w:bottom w:w="90" w:type="dxa"/>
              <w:right w:w="110" w:type="dxa"/>
            </w:tcMar>
            <w:vAlign w:val="center"/>
          </w:tcPr>
          <w:p w14:paraId="665576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3018537" w14:textId="77777777">
        <w:trPr>
          <w:cantSplit/>
          <w:jc w:val="center"/>
        </w:trPr>
        <w:tc>
          <w:tcPr>
            <w:tcW w:w="936" w:type="dxa"/>
            <w:tcMar>
              <w:top w:w="90" w:type="dxa"/>
              <w:left w:w="110" w:type="dxa"/>
              <w:bottom w:w="90" w:type="dxa"/>
              <w:right w:w="110" w:type="dxa"/>
            </w:tcMar>
            <w:vAlign w:val="center"/>
          </w:tcPr>
          <w:p w14:paraId="3D737BB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67</w:t>
            </w:r>
          </w:p>
        </w:tc>
        <w:tc>
          <w:tcPr>
            <w:tcW w:w="4320" w:type="dxa"/>
            <w:tcMar>
              <w:top w:w="90" w:type="dxa"/>
              <w:left w:w="110" w:type="dxa"/>
              <w:bottom w:w="90" w:type="dxa"/>
              <w:right w:w="110" w:type="dxa"/>
            </w:tcMar>
            <w:vAlign w:val="center"/>
          </w:tcPr>
          <w:p w14:paraId="125E8E2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display_color_gamut_support</w:t>
            </w:r>
          </w:p>
        </w:tc>
        <w:tc>
          <w:tcPr>
            <w:tcW w:w="3671" w:type="dxa"/>
            <w:tcMar>
              <w:top w:w="90" w:type="dxa"/>
              <w:left w:w="110" w:type="dxa"/>
              <w:bottom w:w="90" w:type="dxa"/>
              <w:right w:w="110" w:type="dxa"/>
            </w:tcMar>
            <w:vAlign w:val="center"/>
          </w:tcPr>
          <w:p w14:paraId="508114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ABA50A4" w14:textId="77777777">
        <w:trPr>
          <w:cantSplit/>
          <w:jc w:val="center"/>
        </w:trPr>
        <w:tc>
          <w:tcPr>
            <w:tcW w:w="936" w:type="dxa"/>
            <w:shd w:val="clear" w:color="auto" w:fill="F2F2F2"/>
            <w:tcMar>
              <w:top w:w="90" w:type="dxa"/>
              <w:left w:w="110" w:type="dxa"/>
              <w:bottom w:w="90" w:type="dxa"/>
              <w:right w:w="110" w:type="dxa"/>
            </w:tcMar>
            <w:vAlign w:val="center"/>
          </w:tcPr>
          <w:p w14:paraId="6C6033D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68</w:t>
            </w:r>
          </w:p>
        </w:tc>
        <w:tc>
          <w:tcPr>
            <w:tcW w:w="4320" w:type="dxa"/>
            <w:shd w:val="clear" w:color="auto" w:fill="F2F2F2"/>
            <w:tcMar>
              <w:top w:w="90" w:type="dxa"/>
              <w:left w:w="110" w:type="dxa"/>
              <w:bottom w:w="90" w:type="dxa"/>
              <w:right w:w="110" w:type="dxa"/>
            </w:tcMar>
            <w:vAlign w:val="center"/>
          </w:tcPr>
          <w:p w14:paraId="41B1CD6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charging_protocols</w:t>
            </w:r>
          </w:p>
        </w:tc>
        <w:tc>
          <w:tcPr>
            <w:tcW w:w="3671" w:type="dxa"/>
            <w:shd w:val="clear" w:color="auto" w:fill="F2F2F2"/>
            <w:tcMar>
              <w:top w:w="90" w:type="dxa"/>
              <w:left w:w="110" w:type="dxa"/>
              <w:bottom w:w="90" w:type="dxa"/>
              <w:right w:w="110" w:type="dxa"/>
            </w:tcMar>
            <w:vAlign w:val="center"/>
          </w:tcPr>
          <w:p w14:paraId="5D218A0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F894047" w14:textId="77777777">
        <w:trPr>
          <w:cantSplit/>
          <w:jc w:val="center"/>
        </w:trPr>
        <w:tc>
          <w:tcPr>
            <w:tcW w:w="936" w:type="dxa"/>
            <w:tcMar>
              <w:top w:w="90" w:type="dxa"/>
              <w:left w:w="110" w:type="dxa"/>
              <w:bottom w:w="90" w:type="dxa"/>
              <w:right w:w="110" w:type="dxa"/>
            </w:tcMar>
            <w:vAlign w:val="center"/>
          </w:tcPr>
          <w:p w14:paraId="08B492B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69</w:t>
            </w:r>
          </w:p>
        </w:tc>
        <w:tc>
          <w:tcPr>
            <w:tcW w:w="4320" w:type="dxa"/>
            <w:tcMar>
              <w:top w:w="90" w:type="dxa"/>
              <w:left w:w="110" w:type="dxa"/>
              <w:bottom w:w="90" w:type="dxa"/>
              <w:right w:w="110" w:type="dxa"/>
            </w:tcMar>
            <w:vAlign w:val="center"/>
          </w:tcPr>
          <w:p w14:paraId="126C9ED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battery_charging_protocols</w:t>
            </w:r>
          </w:p>
        </w:tc>
        <w:tc>
          <w:tcPr>
            <w:tcW w:w="3671" w:type="dxa"/>
            <w:tcMar>
              <w:top w:w="90" w:type="dxa"/>
              <w:left w:w="110" w:type="dxa"/>
              <w:bottom w:w="90" w:type="dxa"/>
              <w:right w:w="110" w:type="dxa"/>
            </w:tcMar>
            <w:vAlign w:val="center"/>
          </w:tcPr>
          <w:p w14:paraId="6C157DD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1565258" w14:textId="77777777">
        <w:trPr>
          <w:cantSplit/>
          <w:jc w:val="center"/>
        </w:trPr>
        <w:tc>
          <w:tcPr>
            <w:tcW w:w="936" w:type="dxa"/>
            <w:shd w:val="clear" w:color="auto" w:fill="F2F2F2"/>
            <w:tcMar>
              <w:top w:w="90" w:type="dxa"/>
              <w:left w:w="110" w:type="dxa"/>
              <w:bottom w:w="90" w:type="dxa"/>
              <w:right w:w="110" w:type="dxa"/>
            </w:tcMar>
            <w:vAlign w:val="center"/>
          </w:tcPr>
          <w:p w14:paraId="1F73ACD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70</w:t>
            </w:r>
          </w:p>
        </w:tc>
        <w:tc>
          <w:tcPr>
            <w:tcW w:w="4320" w:type="dxa"/>
            <w:shd w:val="clear" w:color="auto" w:fill="F2F2F2"/>
            <w:tcMar>
              <w:top w:w="90" w:type="dxa"/>
              <w:left w:w="110" w:type="dxa"/>
              <w:bottom w:w="90" w:type="dxa"/>
              <w:right w:w="110" w:type="dxa"/>
            </w:tcMar>
            <w:vAlign w:val="center"/>
          </w:tcPr>
          <w:p w14:paraId="33BADE7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connectivity_features</w:t>
            </w:r>
          </w:p>
        </w:tc>
        <w:tc>
          <w:tcPr>
            <w:tcW w:w="3671" w:type="dxa"/>
            <w:shd w:val="clear" w:color="auto" w:fill="F2F2F2"/>
            <w:tcMar>
              <w:top w:w="90" w:type="dxa"/>
              <w:left w:w="110" w:type="dxa"/>
              <w:bottom w:w="90" w:type="dxa"/>
              <w:right w:w="110" w:type="dxa"/>
            </w:tcMar>
            <w:vAlign w:val="center"/>
          </w:tcPr>
          <w:p w14:paraId="22F6639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B3C6AEC" w14:textId="77777777">
        <w:trPr>
          <w:cantSplit/>
          <w:jc w:val="center"/>
        </w:trPr>
        <w:tc>
          <w:tcPr>
            <w:tcW w:w="936" w:type="dxa"/>
            <w:tcMar>
              <w:top w:w="90" w:type="dxa"/>
              <w:left w:w="110" w:type="dxa"/>
              <w:bottom w:w="90" w:type="dxa"/>
              <w:right w:w="110" w:type="dxa"/>
            </w:tcMar>
            <w:vAlign w:val="center"/>
          </w:tcPr>
          <w:p w14:paraId="47A1DB4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71</w:t>
            </w:r>
          </w:p>
        </w:tc>
        <w:tc>
          <w:tcPr>
            <w:tcW w:w="4320" w:type="dxa"/>
            <w:tcMar>
              <w:top w:w="90" w:type="dxa"/>
              <w:left w:w="110" w:type="dxa"/>
              <w:bottom w:w="90" w:type="dxa"/>
              <w:right w:w="110" w:type="dxa"/>
            </w:tcMar>
            <w:vAlign w:val="center"/>
          </w:tcPr>
          <w:p w14:paraId="2766F0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chipset_cpu_links</w:t>
            </w:r>
          </w:p>
        </w:tc>
        <w:tc>
          <w:tcPr>
            <w:tcW w:w="3671" w:type="dxa"/>
            <w:tcMar>
              <w:top w:w="90" w:type="dxa"/>
              <w:left w:w="110" w:type="dxa"/>
              <w:bottom w:w="90" w:type="dxa"/>
              <w:right w:w="110" w:type="dxa"/>
            </w:tcMar>
            <w:vAlign w:val="center"/>
          </w:tcPr>
          <w:p w14:paraId="33360A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0B32FAB3" w14:textId="77777777">
        <w:trPr>
          <w:cantSplit/>
          <w:jc w:val="center"/>
        </w:trPr>
        <w:tc>
          <w:tcPr>
            <w:tcW w:w="936" w:type="dxa"/>
            <w:shd w:val="clear" w:color="auto" w:fill="F2F2F2"/>
            <w:tcMar>
              <w:top w:w="90" w:type="dxa"/>
              <w:left w:w="110" w:type="dxa"/>
              <w:bottom w:w="90" w:type="dxa"/>
              <w:right w:w="110" w:type="dxa"/>
            </w:tcMar>
            <w:vAlign w:val="center"/>
          </w:tcPr>
          <w:p w14:paraId="17DEA49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72</w:t>
            </w:r>
          </w:p>
        </w:tc>
        <w:tc>
          <w:tcPr>
            <w:tcW w:w="4320" w:type="dxa"/>
            <w:shd w:val="clear" w:color="auto" w:fill="F2F2F2"/>
            <w:tcMar>
              <w:top w:w="90" w:type="dxa"/>
              <w:left w:w="110" w:type="dxa"/>
              <w:bottom w:w="90" w:type="dxa"/>
              <w:right w:w="110" w:type="dxa"/>
            </w:tcMar>
            <w:vAlign w:val="center"/>
          </w:tcPr>
          <w:p w14:paraId="535D32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chipset_gpu_links</w:t>
            </w:r>
          </w:p>
        </w:tc>
        <w:tc>
          <w:tcPr>
            <w:tcW w:w="3671" w:type="dxa"/>
            <w:shd w:val="clear" w:color="auto" w:fill="F2F2F2"/>
            <w:tcMar>
              <w:top w:w="90" w:type="dxa"/>
              <w:left w:w="110" w:type="dxa"/>
              <w:bottom w:w="90" w:type="dxa"/>
              <w:right w:w="110" w:type="dxa"/>
            </w:tcMar>
            <w:vAlign w:val="center"/>
          </w:tcPr>
          <w:p w14:paraId="395EF6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5D4A0FF" w14:textId="77777777">
        <w:trPr>
          <w:cantSplit/>
          <w:jc w:val="center"/>
        </w:trPr>
        <w:tc>
          <w:tcPr>
            <w:tcW w:w="936" w:type="dxa"/>
            <w:tcMar>
              <w:top w:w="90" w:type="dxa"/>
              <w:left w:w="110" w:type="dxa"/>
              <w:bottom w:w="90" w:type="dxa"/>
              <w:right w:w="110" w:type="dxa"/>
            </w:tcMar>
            <w:vAlign w:val="center"/>
          </w:tcPr>
          <w:p w14:paraId="3DC8656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73</w:t>
            </w:r>
          </w:p>
        </w:tc>
        <w:tc>
          <w:tcPr>
            <w:tcW w:w="4320" w:type="dxa"/>
            <w:tcMar>
              <w:top w:w="90" w:type="dxa"/>
              <w:left w:w="110" w:type="dxa"/>
              <w:bottom w:w="90" w:type="dxa"/>
              <w:right w:w="110" w:type="dxa"/>
            </w:tcMar>
            <w:vAlign w:val="center"/>
          </w:tcPr>
          <w:p w14:paraId="4BE6884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chipset_npu_links</w:t>
            </w:r>
          </w:p>
        </w:tc>
        <w:tc>
          <w:tcPr>
            <w:tcW w:w="3671" w:type="dxa"/>
            <w:tcMar>
              <w:top w:w="90" w:type="dxa"/>
              <w:left w:w="110" w:type="dxa"/>
              <w:bottom w:w="90" w:type="dxa"/>
              <w:right w:w="110" w:type="dxa"/>
            </w:tcMar>
            <w:vAlign w:val="center"/>
          </w:tcPr>
          <w:p w14:paraId="66076C5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16B76DC4" w14:textId="77777777">
        <w:trPr>
          <w:cantSplit/>
          <w:jc w:val="center"/>
        </w:trPr>
        <w:tc>
          <w:tcPr>
            <w:tcW w:w="936" w:type="dxa"/>
            <w:shd w:val="clear" w:color="auto" w:fill="F2F2F2"/>
            <w:tcMar>
              <w:top w:w="90" w:type="dxa"/>
              <w:left w:w="110" w:type="dxa"/>
              <w:bottom w:w="90" w:type="dxa"/>
              <w:right w:w="110" w:type="dxa"/>
            </w:tcMar>
            <w:vAlign w:val="center"/>
          </w:tcPr>
          <w:p w14:paraId="09312A7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74</w:t>
            </w:r>
          </w:p>
        </w:tc>
        <w:tc>
          <w:tcPr>
            <w:tcW w:w="4320" w:type="dxa"/>
            <w:shd w:val="clear" w:color="auto" w:fill="F2F2F2"/>
            <w:tcMar>
              <w:top w:w="90" w:type="dxa"/>
              <w:left w:w="110" w:type="dxa"/>
              <w:bottom w:w="90" w:type="dxa"/>
              <w:right w:w="110" w:type="dxa"/>
            </w:tcMar>
            <w:vAlign w:val="center"/>
          </w:tcPr>
          <w:p w14:paraId="3E37945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chipset_modem_links</w:t>
            </w:r>
          </w:p>
        </w:tc>
        <w:tc>
          <w:tcPr>
            <w:tcW w:w="3671" w:type="dxa"/>
            <w:shd w:val="clear" w:color="auto" w:fill="F2F2F2"/>
            <w:tcMar>
              <w:top w:w="90" w:type="dxa"/>
              <w:left w:w="110" w:type="dxa"/>
              <w:bottom w:w="90" w:type="dxa"/>
              <w:right w:w="110" w:type="dxa"/>
            </w:tcMar>
            <w:vAlign w:val="center"/>
          </w:tcPr>
          <w:p w14:paraId="7542976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1B08C391" w14:textId="77777777">
        <w:trPr>
          <w:cantSplit/>
          <w:jc w:val="center"/>
        </w:trPr>
        <w:tc>
          <w:tcPr>
            <w:tcW w:w="936" w:type="dxa"/>
            <w:tcMar>
              <w:top w:w="90" w:type="dxa"/>
              <w:left w:w="110" w:type="dxa"/>
              <w:bottom w:w="90" w:type="dxa"/>
              <w:right w:w="110" w:type="dxa"/>
            </w:tcMar>
            <w:vAlign w:val="center"/>
          </w:tcPr>
          <w:p w14:paraId="15FAAAC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75</w:t>
            </w:r>
          </w:p>
        </w:tc>
        <w:tc>
          <w:tcPr>
            <w:tcW w:w="4320" w:type="dxa"/>
            <w:tcMar>
              <w:top w:w="90" w:type="dxa"/>
              <w:left w:w="110" w:type="dxa"/>
              <w:bottom w:w="90" w:type="dxa"/>
              <w:right w:w="110" w:type="dxa"/>
            </w:tcMar>
            <w:vAlign w:val="center"/>
          </w:tcPr>
          <w:p w14:paraId="4C76856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camera_module_sensor_links</w:t>
            </w:r>
          </w:p>
        </w:tc>
        <w:tc>
          <w:tcPr>
            <w:tcW w:w="3671" w:type="dxa"/>
            <w:tcMar>
              <w:top w:w="90" w:type="dxa"/>
              <w:left w:w="110" w:type="dxa"/>
              <w:bottom w:w="90" w:type="dxa"/>
              <w:right w:w="110" w:type="dxa"/>
            </w:tcMar>
            <w:vAlign w:val="center"/>
          </w:tcPr>
          <w:p w14:paraId="79E9D7C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32BED99A" w14:textId="77777777">
        <w:trPr>
          <w:cantSplit/>
          <w:jc w:val="center"/>
        </w:trPr>
        <w:tc>
          <w:tcPr>
            <w:tcW w:w="936" w:type="dxa"/>
            <w:shd w:val="clear" w:color="auto" w:fill="F2F2F2"/>
            <w:tcMar>
              <w:top w:w="90" w:type="dxa"/>
              <w:left w:w="110" w:type="dxa"/>
              <w:bottom w:w="90" w:type="dxa"/>
              <w:right w:w="110" w:type="dxa"/>
            </w:tcMar>
            <w:vAlign w:val="center"/>
          </w:tcPr>
          <w:p w14:paraId="3A43615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76</w:t>
            </w:r>
          </w:p>
        </w:tc>
        <w:tc>
          <w:tcPr>
            <w:tcW w:w="4320" w:type="dxa"/>
            <w:shd w:val="clear" w:color="auto" w:fill="F2F2F2"/>
            <w:tcMar>
              <w:top w:w="90" w:type="dxa"/>
              <w:left w:w="110" w:type="dxa"/>
              <w:bottom w:w="90" w:type="dxa"/>
              <w:right w:w="110" w:type="dxa"/>
            </w:tcMar>
            <w:vAlign w:val="center"/>
          </w:tcPr>
          <w:p w14:paraId="45F98A3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variant_chipsets</w:t>
            </w:r>
          </w:p>
        </w:tc>
        <w:tc>
          <w:tcPr>
            <w:tcW w:w="3671" w:type="dxa"/>
            <w:shd w:val="clear" w:color="auto" w:fill="F2F2F2"/>
            <w:tcMar>
              <w:top w:w="90" w:type="dxa"/>
              <w:left w:w="110" w:type="dxa"/>
              <w:bottom w:w="90" w:type="dxa"/>
              <w:right w:w="110" w:type="dxa"/>
            </w:tcMar>
            <w:vAlign w:val="center"/>
          </w:tcPr>
          <w:p w14:paraId="11382A6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7551DDC4" w14:textId="77777777">
        <w:trPr>
          <w:cantSplit/>
          <w:jc w:val="center"/>
        </w:trPr>
        <w:tc>
          <w:tcPr>
            <w:tcW w:w="936" w:type="dxa"/>
            <w:tcMar>
              <w:top w:w="90" w:type="dxa"/>
              <w:left w:w="110" w:type="dxa"/>
              <w:bottom w:w="90" w:type="dxa"/>
              <w:right w:w="110" w:type="dxa"/>
            </w:tcMar>
            <w:vAlign w:val="center"/>
          </w:tcPr>
          <w:p w14:paraId="5EAEC74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77</w:t>
            </w:r>
          </w:p>
        </w:tc>
        <w:tc>
          <w:tcPr>
            <w:tcW w:w="4320" w:type="dxa"/>
            <w:tcMar>
              <w:top w:w="90" w:type="dxa"/>
              <w:left w:w="110" w:type="dxa"/>
              <w:bottom w:w="90" w:type="dxa"/>
              <w:right w:w="110" w:type="dxa"/>
            </w:tcMar>
            <w:vAlign w:val="center"/>
          </w:tcPr>
          <w:p w14:paraId="721FE2E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variant_cpus</w:t>
            </w:r>
          </w:p>
        </w:tc>
        <w:tc>
          <w:tcPr>
            <w:tcW w:w="3671" w:type="dxa"/>
            <w:tcMar>
              <w:top w:w="90" w:type="dxa"/>
              <w:left w:w="110" w:type="dxa"/>
              <w:bottom w:w="90" w:type="dxa"/>
              <w:right w:w="110" w:type="dxa"/>
            </w:tcMar>
            <w:vAlign w:val="center"/>
          </w:tcPr>
          <w:p w14:paraId="4C51B32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02F8DA6" w14:textId="77777777">
        <w:trPr>
          <w:cantSplit/>
          <w:jc w:val="center"/>
        </w:trPr>
        <w:tc>
          <w:tcPr>
            <w:tcW w:w="936" w:type="dxa"/>
            <w:shd w:val="clear" w:color="auto" w:fill="F2F2F2"/>
            <w:tcMar>
              <w:top w:w="90" w:type="dxa"/>
              <w:left w:w="110" w:type="dxa"/>
              <w:bottom w:w="90" w:type="dxa"/>
              <w:right w:w="110" w:type="dxa"/>
            </w:tcMar>
            <w:vAlign w:val="center"/>
          </w:tcPr>
          <w:p w14:paraId="60B58DC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78</w:t>
            </w:r>
          </w:p>
        </w:tc>
        <w:tc>
          <w:tcPr>
            <w:tcW w:w="4320" w:type="dxa"/>
            <w:shd w:val="clear" w:color="auto" w:fill="F2F2F2"/>
            <w:tcMar>
              <w:top w:w="90" w:type="dxa"/>
              <w:left w:w="110" w:type="dxa"/>
              <w:bottom w:w="90" w:type="dxa"/>
              <w:right w:w="110" w:type="dxa"/>
            </w:tcMar>
            <w:vAlign w:val="center"/>
          </w:tcPr>
          <w:p w14:paraId="300DFD5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variant_gpus</w:t>
            </w:r>
          </w:p>
        </w:tc>
        <w:tc>
          <w:tcPr>
            <w:tcW w:w="3671" w:type="dxa"/>
            <w:shd w:val="clear" w:color="auto" w:fill="F2F2F2"/>
            <w:tcMar>
              <w:top w:w="90" w:type="dxa"/>
              <w:left w:w="110" w:type="dxa"/>
              <w:bottom w:w="90" w:type="dxa"/>
              <w:right w:w="110" w:type="dxa"/>
            </w:tcMar>
            <w:vAlign w:val="center"/>
          </w:tcPr>
          <w:p w14:paraId="23BDB75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1D152A1C" w14:textId="77777777">
        <w:trPr>
          <w:cantSplit/>
          <w:jc w:val="center"/>
        </w:trPr>
        <w:tc>
          <w:tcPr>
            <w:tcW w:w="936" w:type="dxa"/>
            <w:tcMar>
              <w:top w:w="90" w:type="dxa"/>
              <w:left w:w="110" w:type="dxa"/>
              <w:bottom w:w="90" w:type="dxa"/>
              <w:right w:w="110" w:type="dxa"/>
            </w:tcMar>
            <w:vAlign w:val="center"/>
          </w:tcPr>
          <w:p w14:paraId="7B59FB9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79</w:t>
            </w:r>
          </w:p>
        </w:tc>
        <w:tc>
          <w:tcPr>
            <w:tcW w:w="4320" w:type="dxa"/>
            <w:tcMar>
              <w:top w:w="90" w:type="dxa"/>
              <w:left w:w="110" w:type="dxa"/>
              <w:bottom w:w="90" w:type="dxa"/>
              <w:right w:w="110" w:type="dxa"/>
            </w:tcMar>
            <w:vAlign w:val="center"/>
          </w:tcPr>
          <w:p w14:paraId="461675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variant_npus</w:t>
            </w:r>
          </w:p>
        </w:tc>
        <w:tc>
          <w:tcPr>
            <w:tcW w:w="3671" w:type="dxa"/>
            <w:tcMar>
              <w:top w:w="90" w:type="dxa"/>
              <w:left w:w="110" w:type="dxa"/>
              <w:bottom w:w="90" w:type="dxa"/>
              <w:right w:w="110" w:type="dxa"/>
            </w:tcMar>
            <w:vAlign w:val="center"/>
          </w:tcPr>
          <w:p w14:paraId="66A683A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42B21A9" w14:textId="77777777">
        <w:trPr>
          <w:cantSplit/>
          <w:jc w:val="center"/>
        </w:trPr>
        <w:tc>
          <w:tcPr>
            <w:tcW w:w="936" w:type="dxa"/>
            <w:shd w:val="clear" w:color="auto" w:fill="F2F2F2"/>
            <w:tcMar>
              <w:top w:w="90" w:type="dxa"/>
              <w:left w:w="110" w:type="dxa"/>
              <w:bottom w:w="90" w:type="dxa"/>
              <w:right w:w="110" w:type="dxa"/>
            </w:tcMar>
            <w:vAlign w:val="center"/>
          </w:tcPr>
          <w:p w14:paraId="4FFD2D7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80</w:t>
            </w:r>
          </w:p>
        </w:tc>
        <w:tc>
          <w:tcPr>
            <w:tcW w:w="4320" w:type="dxa"/>
            <w:shd w:val="clear" w:color="auto" w:fill="F2F2F2"/>
            <w:tcMar>
              <w:top w:w="90" w:type="dxa"/>
              <w:left w:w="110" w:type="dxa"/>
              <w:bottom w:w="90" w:type="dxa"/>
              <w:right w:w="110" w:type="dxa"/>
            </w:tcMar>
            <w:vAlign w:val="center"/>
          </w:tcPr>
          <w:p w14:paraId="3EC712E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variant_modems</w:t>
            </w:r>
          </w:p>
        </w:tc>
        <w:tc>
          <w:tcPr>
            <w:tcW w:w="3671" w:type="dxa"/>
            <w:shd w:val="clear" w:color="auto" w:fill="F2F2F2"/>
            <w:tcMar>
              <w:top w:w="90" w:type="dxa"/>
              <w:left w:w="110" w:type="dxa"/>
              <w:bottom w:w="90" w:type="dxa"/>
              <w:right w:w="110" w:type="dxa"/>
            </w:tcMar>
            <w:vAlign w:val="center"/>
          </w:tcPr>
          <w:p w14:paraId="762C7FA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0B75819" w14:textId="77777777">
        <w:trPr>
          <w:cantSplit/>
          <w:jc w:val="center"/>
        </w:trPr>
        <w:tc>
          <w:tcPr>
            <w:tcW w:w="936" w:type="dxa"/>
            <w:tcMar>
              <w:top w:w="90" w:type="dxa"/>
              <w:left w:w="110" w:type="dxa"/>
              <w:bottom w:w="90" w:type="dxa"/>
              <w:right w:w="110" w:type="dxa"/>
            </w:tcMar>
            <w:vAlign w:val="center"/>
          </w:tcPr>
          <w:p w14:paraId="25B7160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81</w:t>
            </w:r>
          </w:p>
        </w:tc>
        <w:tc>
          <w:tcPr>
            <w:tcW w:w="4320" w:type="dxa"/>
            <w:tcMar>
              <w:top w:w="90" w:type="dxa"/>
              <w:left w:w="110" w:type="dxa"/>
              <w:bottom w:w="90" w:type="dxa"/>
              <w:right w:w="110" w:type="dxa"/>
            </w:tcMar>
            <w:vAlign w:val="center"/>
          </w:tcPr>
          <w:p w14:paraId="7BD3F46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variant_displays</w:t>
            </w:r>
          </w:p>
        </w:tc>
        <w:tc>
          <w:tcPr>
            <w:tcW w:w="3671" w:type="dxa"/>
            <w:tcMar>
              <w:top w:w="90" w:type="dxa"/>
              <w:left w:w="110" w:type="dxa"/>
              <w:bottom w:w="90" w:type="dxa"/>
              <w:right w:w="110" w:type="dxa"/>
            </w:tcMar>
            <w:vAlign w:val="center"/>
          </w:tcPr>
          <w:p w14:paraId="0D53538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0E179E76" w14:textId="77777777">
        <w:trPr>
          <w:cantSplit/>
          <w:jc w:val="center"/>
        </w:trPr>
        <w:tc>
          <w:tcPr>
            <w:tcW w:w="936" w:type="dxa"/>
            <w:shd w:val="clear" w:color="auto" w:fill="F2F2F2"/>
            <w:tcMar>
              <w:top w:w="90" w:type="dxa"/>
              <w:left w:w="110" w:type="dxa"/>
              <w:bottom w:w="90" w:type="dxa"/>
              <w:right w:w="110" w:type="dxa"/>
            </w:tcMar>
            <w:vAlign w:val="center"/>
          </w:tcPr>
          <w:p w14:paraId="24BBA7E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82</w:t>
            </w:r>
          </w:p>
        </w:tc>
        <w:tc>
          <w:tcPr>
            <w:tcW w:w="4320" w:type="dxa"/>
            <w:shd w:val="clear" w:color="auto" w:fill="F2F2F2"/>
            <w:tcMar>
              <w:top w:w="90" w:type="dxa"/>
              <w:left w:w="110" w:type="dxa"/>
              <w:bottom w:w="90" w:type="dxa"/>
              <w:right w:w="110" w:type="dxa"/>
            </w:tcMar>
            <w:vAlign w:val="center"/>
          </w:tcPr>
          <w:p w14:paraId="4E25F7B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variant_batteries</w:t>
            </w:r>
          </w:p>
        </w:tc>
        <w:tc>
          <w:tcPr>
            <w:tcW w:w="3671" w:type="dxa"/>
            <w:shd w:val="clear" w:color="auto" w:fill="F2F2F2"/>
            <w:tcMar>
              <w:top w:w="90" w:type="dxa"/>
              <w:left w:w="110" w:type="dxa"/>
              <w:bottom w:w="90" w:type="dxa"/>
              <w:right w:w="110" w:type="dxa"/>
            </w:tcMar>
            <w:vAlign w:val="center"/>
          </w:tcPr>
          <w:p w14:paraId="219C8E9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4D84429" w14:textId="77777777">
        <w:trPr>
          <w:cantSplit/>
          <w:jc w:val="center"/>
        </w:trPr>
        <w:tc>
          <w:tcPr>
            <w:tcW w:w="936" w:type="dxa"/>
            <w:tcMar>
              <w:top w:w="90" w:type="dxa"/>
              <w:left w:w="110" w:type="dxa"/>
              <w:bottom w:w="90" w:type="dxa"/>
              <w:right w:w="110" w:type="dxa"/>
            </w:tcMar>
            <w:vAlign w:val="center"/>
          </w:tcPr>
          <w:p w14:paraId="3B26D9A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83</w:t>
            </w:r>
          </w:p>
        </w:tc>
        <w:tc>
          <w:tcPr>
            <w:tcW w:w="4320" w:type="dxa"/>
            <w:tcMar>
              <w:top w:w="90" w:type="dxa"/>
              <w:left w:w="110" w:type="dxa"/>
              <w:bottom w:w="90" w:type="dxa"/>
              <w:right w:w="110" w:type="dxa"/>
            </w:tcMar>
            <w:vAlign w:val="center"/>
          </w:tcPr>
          <w:p w14:paraId="5C78ABC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variant_camera_systems</w:t>
            </w:r>
          </w:p>
        </w:tc>
        <w:tc>
          <w:tcPr>
            <w:tcW w:w="3671" w:type="dxa"/>
            <w:tcMar>
              <w:top w:w="90" w:type="dxa"/>
              <w:left w:w="110" w:type="dxa"/>
              <w:bottom w:w="90" w:type="dxa"/>
              <w:right w:w="110" w:type="dxa"/>
            </w:tcMar>
            <w:vAlign w:val="center"/>
          </w:tcPr>
          <w:p w14:paraId="1C625EB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B19ADCF" w14:textId="77777777">
        <w:trPr>
          <w:cantSplit/>
          <w:jc w:val="center"/>
        </w:trPr>
        <w:tc>
          <w:tcPr>
            <w:tcW w:w="936" w:type="dxa"/>
            <w:shd w:val="clear" w:color="auto" w:fill="F2F2F2"/>
            <w:tcMar>
              <w:top w:w="90" w:type="dxa"/>
              <w:left w:w="110" w:type="dxa"/>
              <w:bottom w:w="90" w:type="dxa"/>
              <w:right w:w="110" w:type="dxa"/>
            </w:tcMar>
            <w:vAlign w:val="center"/>
          </w:tcPr>
          <w:p w14:paraId="77BB9CC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84</w:t>
            </w:r>
          </w:p>
        </w:tc>
        <w:tc>
          <w:tcPr>
            <w:tcW w:w="4320" w:type="dxa"/>
            <w:shd w:val="clear" w:color="auto" w:fill="F2F2F2"/>
            <w:tcMar>
              <w:top w:w="90" w:type="dxa"/>
              <w:left w:w="110" w:type="dxa"/>
              <w:bottom w:w="90" w:type="dxa"/>
              <w:right w:w="110" w:type="dxa"/>
            </w:tcMar>
            <w:vAlign w:val="center"/>
          </w:tcPr>
          <w:p w14:paraId="737A6DD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variant_camera_modules</w:t>
            </w:r>
          </w:p>
        </w:tc>
        <w:tc>
          <w:tcPr>
            <w:tcW w:w="3671" w:type="dxa"/>
            <w:shd w:val="clear" w:color="auto" w:fill="F2F2F2"/>
            <w:tcMar>
              <w:top w:w="90" w:type="dxa"/>
              <w:left w:w="110" w:type="dxa"/>
              <w:bottom w:w="90" w:type="dxa"/>
              <w:right w:w="110" w:type="dxa"/>
            </w:tcMar>
            <w:vAlign w:val="center"/>
          </w:tcPr>
          <w:p w14:paraId="3AD57C9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78940AA1" w14:textId="77777777">
        <w:trPr>
          <w:cantSplit/>
          <w:jc w:val="center"/>
        </w:trPr>
        <w:tc>
          <w:tcPr>
            <w:tcW w:w="936" w:type="dxa"/>
            <w:tcMar>
              <w:top w:w="90" w:type="dxa"/>
              <w:left w:w="110" w:type="dxa"/>
              <w:bottom w:w="90" w:type="dxa"/>
              <w:right w:w="110" w:type="dxa"/>
            </w:tcMar>
            <w:vAlign w:val="center"/>
          </w:tcPr>
          <w:p w14:paraId="132DA8D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85</w:t>
            </w:r>
          </w:p>
        </w:tc>
        <w:tc>
          <w:tcPr>
            <w:tcW w:w="4320" w:type="dxa"/>
            <w:tcMar>
              <w:top w:w="90" w:type="dxa"/>
              <w:left w:w="110" w:type="dxa"/>
              <w:bottom w:w="90" w:type="dxa"/>
              <w:right w:w="110" w:type="dxa"/>
            </w:tcMar>
            <w:vAlign w:val="center"/>
          </w:tcPr>
          <w:p w14:paraId="59B2A38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variant_memory_configs</w:t>
            </w:r>
          </w:p>
        </w:tc>
        <w:tc>
          <w:tcPr>
            <w:tcW w:w="3671" w:type="dxa"/>
            <w:tcMar>
              <w:top w:w="90" w:type="dxa"/>
              <w:left w:w="110" w:type="dxa"/>
              <w:bottom w:w="90" w:type="dxa"/>
              <w:right w:w="110" w:type="dxa"/>
            </w:tcMar>
            <w:vAlign w:val="center"/>
          </w:tcPr>
          <w:p w14:paraId="353976E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20D3CD7" w14:textId="77777777">
        <w:trPr>
          <w:cantSplit/>
          <w:jc w:val="center"/>
        </w:trPr>
        <w:tc>
          <w:tcPr>
            <w:tcW w:w="936" w:type="dxa"/>
            <w:shd w:val="clear" w:color="auto" w:fill="F2F2F2"/>
            <w:tcMar>
              <w:top w:w="90" w:type="dxa"/>
              <w:left w:w="110" w:type="dxa"/>
              <w:bottom w:w="90" w:type="dxa"/>
              <w:right w:w="110" w:type="dxa"/>
            </w:tcMar>
            <w:vAlign w:val="center"/>
          </w:tcPr>
          <w:p w14:paraId="6268CCF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86</w:t>
            </w:r>
          </w:p>
        </w:tc>
        <w:tc>
          <w:tcPr>
            <w:tcW w:w="4320" w:type="dxa"/>
            <w:shd w:val="clear" w:color="auto" w:fill="F2F2F2"/>
            <w:tcMar>
              <w:top w:w="90" w:type="dxa"/>
              <w:left w:w="110" w:type="dxa"/>
              <w:bottom w:w="90" w:type="dxa"/>
              <w:right w:w="110" w:type="dxa"/>
            </w:tcMar>
            <w:vAlign w:val="center"/>
          </w:tcPr>
          <w:p w14:paraId="698BA04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variant_storage_configs</w:t>
            </w:r>
          </w:p>
        </w:tc>
        <w:tc>
          <w:tcPr>
            <w:tcW w:w="3671" w:type="dxa"/>
            <w:shd w:val="clear" w:color="auto" w:fill="F2F2F2"/>
            <w:tcMar>
              <w:top w:w="90" w:type="dxa"/>
              <w:left w:w="110" w:type="dxa"/>
              <w:bottom w:w="90" w:type="dxa"/>
              <w:right w:w="110" w:type="dxa"/>
            </w:tcMar>
            <w:vAlign w:val="center"/>
          </w:tcPr>
          <w:p w14:paraId="2C8FC1D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1D832F57" w14:textId="77777777">
        <w:trPr>
          <w:cantSplit/>
          <w:jc w:val="center"/>
        </w:trPr>
        <w:tc>
          <w:tcPr>
            <w:tcW w:w="936" w:type="dxa"/>
            <w:tcMar>
              <w:top w:w="90" w:type="dxa"/>
              <w:left w:w="110" w:type="dxa"/>
              <w:bottom w:w="90" w:type="dxa"/>
              <w:right w:w="110" w:type="dxa"/>
            </w:tcMar>
            <w:vAlign w:val="center"/>
          </w:tcPr>
          <w:p w14:paraId="70E3B9C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87</w:t>
            </w:r>
          </w:p>
        </w:tc>
        <w:tc>
          <w:tcPr>
            <w:tcW w:w="4320" w:type="dxa"/>
            <w:tcMar>
              <w:top w:w="90" w:type="dxa"/>
              <w:left w:w="110" w:type="dxa"/>
              <w:bottom w:w="90" w:type="dxa"/>
              <w:right w:w="110" w:type="dxa"/>
            </w:tcMar>
            <w:vAlign w:val="center"/>
          </w:tcPr>
          <w:p w14:paraId="6B59FD0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variant_wifi_bands</w:t>
            </w:r>
          </w:p>
        </w:tc>
        <w:tc>
          <w:tcPr>
            <w:tcW w:w="3671" w:type="dxa"/>
            <w:tcMar>
              <w:top w:w="90" w:type="dxa"/>
              <w:left w:w="110" w:type="dxa"/>
              <w:bottom w:w="90" w:type="dxa"/>
              <w:right w:w="110" w:type="dxa"/>
            </w:tcMar>
            <w:vAlign w:val="center"/>
          </w:tcPr>
          <w:p w14:paraId="764DB0C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CDF38E0" w14:textId="77777777">
        <w:trPr>
          <w:cantSplit/>
          <w:jc w:val="center"/>
        </w:trPr>
        <w:tc>
          <w:tcPr>
            <w:tcW w:w="936" w:type="dxa"/>
            <w:shd w:val="clear" w:color="auto" w:fill="F2F2F2"/>
            <w:tcMar>
              <w:top w:w="90" w:type="dxa"/>
              <w:left w:w="110" w:type="dxa"/>
              <w:bottom w:w="90" w:type="dxa"/>
              <w:right w:w="110" w:type="dxa"/>
            </w:tcMar>
            <w:vAlign w:val="center"/>
          </w:tcPr>
          <w:p w14:paraId="4CBBD1E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88</w:t>
            </w:r>
          </w:p>
        </w:tc>
        <w:tc>
          <w:tcPr>
            <w:tcW w:w="4320" w:type="dxa"/>
            <w:shd w:val="clear" w:color="auto" w:fill="F2F2F2"/>
            <w:tcMar>
              <w:top w:w="90" w:type="dxa"/>
              <w:left w:w="110" w:type="dxa"/>
              <w:bottom w:w="90" w:type="dxa"/>
              <w:right w:w="110" w:type="dxa"/>
            </w:tcMar>
            <w:vAlign w:val="center"/>
          </w:tcPr>
          <w:p w14:paraId="5C6F843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variant_operating_systems</w:t>
            </w:r>
          </w:p>
        </w:tc>
        <w:tc>
          <w:tcPr>
            <w:tcW w:w="3671" w:type="dxa"/>
            <w:shd w:val="clear" w:color="auto" w:fill="F2F2F2"/>
            <w:tcMar>
              <w:top w:w="90" w:type="dxa"/>
              <w:left w:w="110" w:type="dxa"/>
              <w:bottom w:w="90" w:type="dxa"/>
              <w:right w:w="110" w:type="dxa"/>
            </w:tcMar>
            <w:vAlign w:val="center"/>
          </w:tcPr>
          <w:p w14:paraId="3D2F5BB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0B86F049" w14:textId="77777777">
        <w:trPr>
          <w:cantSplit/>
          <w:jc w:val="center"/>
        </w:trPr>
        <w:tc>
          <w:tcPr>
            <w:tcW w:w="936" w:type="dxa"/>
            <w:tcMar>
              <w:top w:w="90" w:type="dxa"/>
              <w:left w:w="110" w:type="dxa"/>
              <w:bottom w:w="90" w:type="dxa"/>
              <w:right w:w="110" w:type="dxa"/>
            </w:tcMar>
            <w:vAlign w:val="center"/>
          </w:tcPr>
          <w:p w14:paraId="7A95D3B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89</w:t>
            </w:r>
          </w:p>
        </w:tc>
        <w:tc>
          <w:tcPr>
            <w:tcW w:w="4320" w:type="dxa"/>
            <w:tcMar>
              <w:top w:w="90" w:type="dxa"/>
              <w:left w:w="110" w:type="dxa"/>
              <w:bottom w:w="90" w:type="dxa"/>
              <w:right w:w="110" w:type="dxa"/>
            </w:tcMar>
            <w:vAlign w:val="center"/>
          </w:tcPr>
          <w:p w14:paraId="60E74A3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variant_software_profiles</w:t>
            </w:r>
          </w:p>
        </w:tc>
        <w:tc>
          <w:tcPr>
            <w:tcW w:w="3671" w:type="dxa"/>
            <w:tcMar>
              <w:top w:w="90" w:type="dxa"/>
              <w:left w:w="110" w:type="dxa"/>
              <w:bottom w:w="90" w:type="dxa"/>
              <w:right w:w="110" w:type="dxa"/>
            </w:tcMar>
            <w:vAlign w:val="center"/>
          </w:tcPr>
          <w:p w14:paraId="24166E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B6FC501" w14:textId="77777777">
        <w:trPr>
          <w:cantSplit/>
          <w:jc w:val="center"/>
        </w:trPr>
        <w:tc>
          <w:tcPr>
            <w:tcW w:w="936" w:type="dxa"/>
            <w:shd w:val="clear" w:color="auto" w:fill="F2F2F2"/>
            <w:tcMar>
              <w:top w:w="90" w:type="dxa"/>
              <w:left w:w="110" w:type="dxa"/>
              <w:bottom w:w="90" w:type="dxa"/>
              <w:right w:w="110" w:type="dxa"/>
            </w:tcMar>
            <w:vAlign w:val="center"/>
          </w:tcPr>
          <w:p w14:paraId="52BCE4C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90</w:t>
            </w:r>
          </w:p>
        </w:tc>
        <w:tc>
          <w:tcPr>
            <w:tcW w:w="4320" w:type="dxa"/>
            <w:shd w:val="clear" w:color="auto" w:fill="F2F2F2"/>
            <w:tcMar>
              <w:top w:w="90" w:type="dxa"/>
              <w:left w:w="110" w:type="dxa"/>
              <w:bottom w:w="90" w:type="dxa"/>
              <w:right w:w="110" w:type="dxa"/>
            </w:tcMar>
            <w:vAlign w:val="center"/>
          </w:tcPr>
          <w:p w14:paraId="33A1925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variant_connectivity_support</w:t>
            </w:r>
          </w:p>
        </w:tc>
        <w:tc>
          <w:tcPr>
            <w:tcW w:w="3671" w:type="dxa"/>
            <w:shd w:val="clear" w:color="auto" w:fill="F2F2F2"/>
            <w:tcMar>
              <w:top w:w="90" w:type="dxa"/>
              <w:left w:w="110" w:type="dxa"/>
              <w:bottom w:w="90" w:type="dxa"/>
              <w:right w:w="110" w:type="dxa"/>
            </w:tcMar>
            <w:vAlign w:val="center"/>
          </w:tcPr>
          <w:p w14:paraId="5877EA9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D109119" w14:textId="77777777">
        <w:trPr>
          <w:cantSplit/>
          <w:jc w:val="center"/>
        </w:trPr>
        <w:tc>
          <w:tcPr>
            <w:tcW w:w="936" w:type="dxa"/>
            <w:tcMar>
              <w:top w:w="90" w:type="dxa"/>
              <w:left w:w="110" w:type="dxa"/>
              <w:bottom w:w="90" w:type="dxa"/>
              <w:right w:w="110" w:type="dxa"/>
            </w:tcMar>
            <w:vAlign w:val="center"/>
          </w:tcPr>
          <w:p w14:paraId="59E56D8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91</w:t>
            </w:r>
          </w:p>
        </w:tc>
        <w:tc>
          <w:tcPr>
            <w:tcW w:w="4320" w:type="dxa"/>
            <w:tcMar>
              <w:top w:w="90" w:type="dxa"/>
              <w:left w:w="110" w:type="dxa"/>
              <w:bottom w:w="90" w:type="dxa"/>
              <w:right w:w="110" w:type="dxa"/>
            </w:tcMar>
            <w:vAlign w:val="center"/>
          </w:tcPr>
          <w:p w14:paraId="51A8071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variant_module_scores</w:t>
            </w:r>
          </w:p>
        </w:tc>
        <w:tc>
          <w:tcPr>
            <w:tcW w:w="3671" w:type="dxa"/>
            <w:tcMar>
              <w:top w:w="90" w:type="dxa"/>
              <w:left w:w="110" w:type="dxa"/>
              <w:bottom w:w="90" w:type="dxa"/>
              <w:right w:w="110" w:type="dxa"/>
            </w:tcMar>
            <w:vAlign w:val="center"/>
          </w:tcPr>
          <w:p w14:paraId="36260EB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CB5052A" w14:textId="77777777">
        <w:trPr>
          <w:cantSplit/>
          <w:jc w:val="center"/>
        </w:trPr>
        <w:tc>
          <w:tcPr>
            <w:tcW w:w="936" w:type="dxa"/>
            <w:shd w:val="clear" w:color="auto" w:fill="F2F2F2"/>
            <w:tcMar>
              <w:top w:w="90" w:type="dxa"/>
              <w:left w:w="110" w:type="dxa"/>
              <w:bottom w:w="90" w:type="dxa"/>
              <w:right w:w="110" w:type="dxa"/>
            </w:tcMar>
            <w:vAlign w:val="center"/>
          </w:tcPr>
          <w:p w14:paraId="2F9B528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92</w:t>
            </w:r>
          </w:p>
        </w:tc>
        <w:tc>
          <w:tcPr>
            <w:tcW w:w="4320" w:type="dxa"/>
            <w:shd w:val="clear" w:color="auto" w:fill="F2F2F2"/>
            <w:tcMar>
              <w:top w:w="90" w:type="dxa"/>
              <w:left w:w="110" w:type="dxa"/>
              <w:bottom w:w="90" w:type="dxa"/>
              <w:right w:w="110" w:type="dxa"/>
            </w:tcMar>
            <w:vAlign w:val="center"/>
          </w:tcPr>
          <w:p w14:paraId="74B92AC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variant_score_metric_inputs</w:t>
            </w:r>
          </w:p>
        </w:tc>
        <w:tc>
          <w:tcPr>
            <w:tcW w:w="3671" w:type="dxa"/>
            <w:shd w:val="clear" w:color="auto" w:fill="F2F2F2"/>
            <w:tcMar>
              <w:top w:w="90" w:type="dxa"/>
              <w:left w:w="110" w:type="dxa"/>
              <w:bottom w:w="90" w:type="dxa"/>
              <w:right w:w="110" w:type="dxa"/>
            </w:tcMar>
            <w:vAlign w:val="center"/>
          </w:tcPr>
          <w:p w14:paraId="7EAA0CA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2EEB4948" w14:textId="77777777">
        <w:trPr>
          <w:cantSplit/>
          <w:jc w:val="center"/>
        </w:trPr>
        <w:tc>
          <w:tcPr>
            <w:tcW w:w="936" w:type="dxa"/>
            <w:tcMar>
              <w:top w:w="90" w:type="dxa"/>
              <w:left w:w="110" w:type="dxa"/>
              <w:bottom w:w="90" w:type="dxa"/>
              <w:right w:w="110" w:type="dxa"/>
            </w:tcMar>
            <w:vAlign w:val="center"/>
          </w:tcPr>
          <w:p w14:paraId="2793FEA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93</w:t>
            </w:r>
          </w:p>
        </w:tc>
        <w:tc>
          <w:tcPr>
            <w:tcW w:w="4320" w:type="dxa"/>
            <w:tcMar>
              <w:top w:w="90" w:type="dxa"/>
              <w:left w:w="110" w:type="dxa"/>
              <w:bottom w:w="90" w:type="dxa"/>
              <w:right w:w="110" w:type="dxa"/>
            </w:tcMar>
            <w:vAlign w:val="center"/>
          </w:tcPr>
          <w:p w14:paraId="739CA00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variant_scorecards</w:t>
            </w:r>
          </w:p>
        </w:tc>
        <w:tc>
          <w:tcPr>
            <w:tcW w:w="3671" w:type="dxa"/>
            <w:tcMar>
              <w:top w:w="90" w:type="dxa"/>
              <w:left w:w="110" w:type="dxa"/>
              <w:bottom w:w="90" w:type="dxa"/>
              <w:right w:w="110" w:type="dxa"/>
            </w:tcMar>
            <w:vAlign w:val="center"/>
          </w:tcPr>
          <w:p w14:paraId="5AB3630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320ED0F" w14:textId="77777777">
        <w:trPr>
          <w:cantSplit/>
          <w:jc w:val="center"/>
        </w:trPr>
        <w:tc>
          <w:tcPr>
            <w:tcW w:w="936" w:type="dxa"/>
            <w:shd w:val="clear" w:color="auto" w:fill="F2F2F2"/>
            <w:tcMar>
              <w:top w:w="90" w:type="dxa"/>
              <w:left w:w="110" w:type="dxa"/>
              <w:bottom w:w="90" w:type="dxa"/>
              <w:right w:w="110" w:type="dxa"/>
            </w:tcMar>
            <w:vAlign w:val="center"/>
          </w:tcPr>
          <w:p w14:paraId="1367100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94</w:t>
            </w:r>
          </w:p>
        </w:tc>
        <w:tc>
          <w:tcPr>
            <w:tcW w:w="4320" w:type="dxa"/>
            <w:shd w:val="clear" w:color="auto" w:fill="F2F2F2"/>
            <w:tcMar>
              <w:top w:w="90" w:type="dxa"/>
              <w:left w:w="110" w:type="dxa"/>
              <w:bottom w:w="90" w:type="dxa"/>
              <w:right w:w="110" w:type="dxa"/>
            </w:tcMar>
            <w:vAlign w:val="center"/>
          </w:tcPr>
          <w:p w14:paraId="73DF5B5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variant_scorecard_modules</w:t>
            </w:r>
          </w:p>
        </w:tc>
        <w:tc>
          <w:tcPr>
            <w:tcW w:w="3671" w:type="dxa"/>
            <w:shd w:val="clear" w:color="auto" w:fill="F2F2F2"/>
            <w:tcMar>
              <w:top w:w="90" w:type="dxa"/>
              <w:left w:w="110" w:type="dxa"/>
              <w:bottom w:w="90" w:type="dxa"/>
              <w:right w:w="110" w:type="dxa"/>
            </w:tcMar>
            <w:vAlign w:val="center"/>
          </w:tcPr>
          <w:p w14:paraId="5AC1427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7A294BED" w14:textId="77777777">
        <w:trPr>
          <w:cantSplit/>
          <w:jc w:val="center"/>
        </w:trPr>
        <w:tc>
          <w:tcPr>
            <w:tcW w:w="936" w:type="dxa"/>
            <w:tcMar>
              <w:top w:w="90" w:type="dxa"/>
              <w:left w:w="110" w:type="dxa"/>
              <w:bottom w:w="90" w:type="dxa"/>
              <w:right w:w="110" w:type="dxa"/>
            </w:tcMar>
            <w:vAlign w:val="center"/>
          </w:tcPr>
          <w:p w14:paraId="61333A0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95</w:t>
            </w:r>
          </w:p>
        </w:tc>
        <w:tc>
          <w:tcPr>
            <w:tcW w:w="4320" w:type="dxa"/>
            <w:tcMar>
              <w:top w:w="90" w:type="dxa"/>
              <w:left w:w="110" w:type="dxa"/>
              <w:bottom w:w="90" w:type="dxa"/>
              <w:right w:w="110" w:type="dxa"/>
            </w:tcMar>
            <w:vAlign w:val="center"/>
          </w:tcPr>
          <w:p w14:paraId="0545253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scoring_profiles</w:t>
            </w:r>
          </w:p>
        </w:tc>
        <w:tc>
          <w:tcPr>
            <w:tcW w:w="3671" w:type="dxa"/>
            <w:tcMar>
              <w:top w:w="90" w:type="dxa"/>
              <w:left w:w="110" w:type="dxa"/>
              <w:bottom w:w="90" w:type="dxa"/>
              <w:right w:w="110" w:type="dxa"/>
            </w:tcMar>
            <w:vAlign w:val="center"/>
          </w:tcPr>
          <w:p w14:paraId="48B245B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1F6B68E" w14:textId="77777777">
        <w:trPr>
          <w:cantSplit/>
          <w:jc w:val="center"/>
        </w:trPr>
        <w:tc>
          <w:tcPr>
            <w:tcW w:w="936" w:type="dxa"/>
            <w:shd w:val="clear" w:color="auto" w:fill="F2F2F2"/>
            <w:tcMar>
              <w:top w:w="90" w:type="dxa"/>
              <w:left w:w="110" w:type="dxa"/>
              <w:bottom w:w="90" w:type="dxa"/>
              <w:right w:w="110" w:type="dxa"/>
            </w:tcMar>
            <w:vAlign w:val="center"/>
          </w:tcPr>
          <w:p w14:paraId="1D52CA1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96</w:t>
            </w:r>
          </w:p>
        </w:tc>
        <w:tc>
          <w:tcPr>
            <w:tcW w:w="4320" w:type="dxa"/>
            <w:shd w:val="clear" w:color="auto" w:fill="F2F2F2"/>
            <w:tcMar>
              <w:top w:w="90" w:type="dxa"/>
              <w:left w:w="110" w:type="dxa"/>
              <w:bottom w:w="90" w:type="dxa"/>
              <w:right w:w="110" w:type="dxa"/>
            </w:tcMar>
            <w:vAlign w:val="center"/>
          </w:tcPr>
          <w:p w14:paraId="0C20C6E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scoring_profile_modules</w:t>
            </w:r>
          </w:p>
        </w:tc>
        <w:tc>
          <w:tcPr>
            <w:tcW w:w="3671" w:type="dxa"/>
            <w:shd w:val="clear" w:color="auto" w:fill="F2F2F2"/>
            <w:tcMar>
              <w:top w:w="90" w:type="dxa"/>
              <w:left w:w="110" w:type="dxa"/>
              <w:bottom w:w="90" w:type="dxa"/>
              <w:right w:w="110" w:type="dxa"/>
            </w:tcMar>
            <w:vAlign w:val="center"/>
          </w:tcPr>
          <w:p w14:paraId="607A616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76117930" w14:textId="77777777">
        <w:trPr>
          <w:cantSplit/>
          <w:jc w:val="center"/>
        </w:trPr>
        <w:tc>
          <w:tcPr>
            <w:tcW w:w="936" w:type="dxa"/>
            <w:tcMar>
              <w:top w:w="90" w:type="dxa"/>
              <w:left w:w="110" w:type="dxa"/>
              <w:bottom w:w="90" w:type="dxa"/>
              <w:right w:w="110" w:type="dxa"/>
            </w:tcMar>
            <w:vAlign w:val="center"/>
          </w:tcPr>
          <w:p w14:paraId="00C64A2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97</w:t>
            </w:r>
          </w:p>
        </w:tc>
        <w:tc>
          <w:tcPr>
            <w:tcW w:w="4320" w:type="dxa"/>
            <w:tcMar>
              <w:top w:w="90" w:type="dxa"/>
              <w:left w:w="110" w:type="dxa"/>
              <w:bottom w:w="90" w:type="dxa"/>
              <w:right w:w="110" w:type="dxa"/>
            </w:tcMar>
            <w:vAlign w:val="center"/>
          </w:tcPr>
          <w:p w14:paraId="521717C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scoring_profile_metrics</w:t>
            </w:r>
          </w:p>
        </w:tc>
        <w:tc>
          <w:tcPr>
            <w:tcW w:w="3671" w:type="dxa"/>
            <w:tcMar>
              <w:top w:w="90" w:type="dxa"/>
              <w:left w:w="110" w:type="dxa"/>
              <w:bottom w:w="90" w:type="dxa"/>
              <w:right w:w="110" w:type="dxa"/>
            </w:tcMar>
            <w:vAlign w:val="center"/>
          </w:tcPr>
          <w:p w14:paraId="5AF7F8D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56EBDB3" w14:textId="77777777">
        <w:trPr>
          <w:cantSplit/>
          <w:jc w:val="center"/>
        </w:trPr>
        <w:tc>
          <w:tcPr>
            <w:tcW w:w="936" w:type="dxa"/>
            <w:shd w:val="clear" w:color="auto" w:fill="F2F2F2"/>
            <w:tcMar>
              <w:top w:w="90" w:type="dxa"/>
              <w:left w:w="110" w:type="dxa"/>
              <w:bottom w:w="90" w:type="dxa"/>
              <w:right w:w="110" w:type="dxa"/>
            </w:tcMar>
            <w:vAlign w:val="center"/>
          </w:tcPr>
          <w:p w14:paraId="17630BA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98</w:t>
            </w:r>
          </w:p>
        </w:tc>
        <w:tc>
          <w:tcPr>
            <w:tcW w:w="4320" w:type="dxa"/>
            <w:shd w:val="clear" w:color="auto" w:fill="F2F2F2"/>
            <w:tcMar>
              <w:top w:w="90" w:type="dxa"/>
              <w:left w:w="110" w:type="dxa"/>
              <w:bottom w:w="90" w:type="dxa"/>
              <w:right w:w="110" w:type="dxa"/>
            </w:tcMar>
            <w:vAlign w:val="center"/>
          </w:tcPr>
          <w:p w14:paraId="4DC361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variant_cellular_band_support</w:t>
            </w:r>
          </w:p>
        </w:tc>
        <w:tc>
          <w:tcPr>
            <w:tcW w:w="3671" w:type="dxa"/>
            <w:shd w:val="clear" w:color="auto" w:fill="F2F2F2"/>
            <w:tcMar>
              <w:top w:w="90" w:type="dxa"/>
              <w:left w:w="110" w:type="dxa"/>
              <w:bottom w:w="90" w:type="dxa"/>
              <w:right w:w="110" w:type="dxa"/>
            </w:tcMar>
            <w:vAlign w:val="center"/>
          </w:tcPr>
          <w:p w14:paraId="5B8EEED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10888B2" w14:textId="77777777">
        <w:trPr>
          <w:cantSplit/>
          <w:jc w:val="center"/>
        </w:trPr>
        <w:tc>
          <w:tcPr>
            <w:tcW w:w="936" w:type="dxa"/>
            <w:tcMar>
              <w:top w:w="90" w:type="dxa"/>
              <w:left w:w="110" w:type="dxa"/>
              <w:bottom w:w="90" w:type="dxa"/>
              <w:right w:w="110" w:type="dxa"/>
            </w:tcMar>
            <w:vAlign w:val="center"/>
          </w:tcPr>
          <w:p w14:paraId="547049F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99</w:t>
            </w:r>
          </w:p>
        </w:tc>
        <w:tc>
          <w:tcPr>
            <w:tcW w:w="4320" w:type="dxa"/>
            <w:tcMar>
              <w:top w:w="90" w:type="dxa"/>
              <w:left w:w="110" w:type="dxa"/>
              <w:bottom w:w="90" w:type="dxa"/>
              <w:right w:w="110" w:type="dxa"/>
            </w:tcMar>
            <w:vAlign w:val="center"/>
          </w:tcPr>
          <w:p w14:paraId="72D1EBE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variant_certifications</w:t>
            </w:r>
          </w:p>
        </w:tc>
        <w:tc>
          <w:tcPr>
            <w:tcW w:w="3671" w:type="dxa"/>
            <w:tcMar>
              <w:top w:w="90" w:type="dxa"/>
              <w:left w:w="110" w:type="dxa"/>
              <w:bottom w:w="90" w:type="dxa"/>
              <w:right w:w="110" w:type="dxa"/>
            </w:tcMar>
            <w:vAlign w:val="center"/>
          </w:tcPr>
          <w:p w14:paraId="7A53198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5336A40C" w14:textId="77777777">
        <w:trPr>
          <w:cantSplit/>
          <w:jc w:val="center"/>
        </w:trPr>
        <w:tc>
          <w:tcPr>
            <w:tcW w:w="936" w:type="dxa"/>
            <w:shd w:val="clear" w:color="auto" w:fill="F2F2F2"/>
            <w:tcMar>
              <w:top w:w="90" w:type="dxa"/>
              <w:left w:w="110" w:type="dxa"/>
              <w:bottom w:w="90" w:type="dxa"/>
              <w:right w:w="110" w:type="dxa"/>
            </w:tcMar>
            <w:vAlign w:val="center"/>
          </w:tcPr>
          <w:p w14:paraId="1F70F75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100</w:t>
            </w:r>
          </w:p>
        </w:tc>
        <w:tc>
          <w:tcPr>
            <w:tcW w:w="4320" w:type="dxa"/>
            <w:shd w:val="clear" w:color="auto" w:fill="F2F2F2"/>
            <w:tcMar>
              <w:top w:w="90" w:type="dxa"/>
              <w:left w:w="110" w:type="dxa"/>
              <w:bottom w:w="90" w:type="dxa"/>
              <w:right w:w="110" w:type="dxa"/>
            </w:tcMar>
            <w:vAlign w:val="center"/>
          </w:tcPr>
          <w:p w14:paraId="4BCDCD4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variant_region_availability</w:t>
            </w:r>
          </w:p>
        </w:tc>
        <w:tc>
          <w:tcPr>
            <w:tcW w:w="3671" w:type="dxa"/>
            <w:shd w:val="clear" w:color="auto" w:fill="F2F2F2"/>
            <w:tcMar>
              <w:top w:w="90" w:type="dxa"/>
              <w:left w:w="110" w:type="dxa"/>
              <w:bottom w:w="90" w:type="dxa"/>
              <w:right w:w="110" w:type="dxa"/>
            </w:tcMar>
            <w:vAlign w:val="center"/>
          </w:tcPr>
          <w:p w14:paraId="3148DC4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4A8741EA" w14:textId="77777777">
        <w:trPr>
          <w:cantSplit/>
          <w:jc w:val="center"/>
        </w:trPr>
        <w:tc>
          <w:tcPr>
            <w:tcW w:w="936" w:type="dxa"/>
            <w:tcMar>
              <w:top w:w="90" w:type="dxa"/>
              <w:left w:w="110" w:type="dxa"/>
              <w:bottom w:w="90" w:type="dxa"/>
              <w:right w:w="110" w:type="dxa"/>
            </w:tcMar>
            <w:vAlign w:val="center"/>
          </w:tcPr>
          <w:p w14:paraId="7240328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101</w:t>
            </w:r>
          </w:p>
        </w:tc>
        <w:tc>
          <w:tcPr>
            <w:tcW w:w="4320" w:type="dxa"/>
            <w:tcMar>
              <w:top w:w="90" w:type="dxa"/>
              <w:left w:w="110" w:type="dxa"/>
              <w:bottom w:w="90" w:type="dxa"/>
              <w:right w:w="110" w:type="dxa"/>
            </w:tcMar>
            <w:vAlign w:val="center"/>
          </w:tcPr>
          <w:p w14:paraId="23E0556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software_features</w:t>
            </w:r>
          </w:p>
        </w:tc>
        <w:tc>
          <w:tcPr>
            <w:tcW w:w="3671" w:type="dxa"/>
            <w:tcMar>
              <w:top w:w="90" w:type="dxa"/>
              <w:left w:w="110" w:type="dxa"/>
              <w:bottom w:w="90" w:type="dxa"/>
              <w:right w:w="110" w:type="dxa"/>
            </w:tcMar>
            <w:vAlign w:val="center"/>
          </w:tcPr>
          <w:p w14:paraId="7038B51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676BCA81" w14:textId="77777777">
        <w:trPr>
          <w:cantSplit/>
          <w:jc w:val="center"/>
        </w:trPr>
        <w:tc>
          <w:tcPr>
            <w:tcW w:w="936" w:type="dxa"/>
            <w:shd w:val="clear" w:color="auto" w:fill="F2F2F2"/>
            <w:tcMar>
              <w:top w:w="90" w:type="dxa"/>
              <w:left w:w="110" w:type="dxa"/>
              <w:bottom w:w="90" w:type="dxa"/>
              <w:right w:w="110" w:type="dxa"/>
            </w:tcMar>
            <w:vAlign w:val="center"/>
          </w:tcPr>
          <w:p w14:paraId="41F887B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102</w:t>
            </w:r>
          </w:p>
        </w:tc>
        <w:tc>
          <w:tcPr>
            <w:tcW w:w="4320" w:type="dxa"/>
            <w:shd w:val="clear" w:color="auto" w:fill="F2F2F2"/>
            <w:tcMar>
              <w:top w:w="90" w:type="dxa"/>
              <w:left w:w="110" w:type="dxa"/>
              <w:bottom w:w="90" w:type="dxa"/>
              <w:right w:w="110" w:type="dxa"/>
            </w:tcMar>
            <w:vAlign w:val="center"/>
          </w:tcPr>
          <w:p w14:paraId="767AA1C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variant_software_features</w:t>
            </w:r>
          </w:p>
        </w:tc>
        <w:tc>
          <w:tcPr>
            <w:tcW w:w="3671" w:type="dxa"/>
            <w:shd w:val="clear" w:color="auto" w:fill="F2F2F2"/>
            <w:tcMar>
              <w:top w:w="90" w:type="dxa"/>
              <w:left w:w="110" w:type="dxa"/>
              <w:bottom w:w="90" w:type="dxa"/>
              <w:right w:w="110" w:type="dxa"/>
            </w:tcMar>
            <w:vAlign w:val="center"/>
          </w:tcPr>
          <w:p w14:paraId="599C977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340C6BC" w14:textId="77777777">
        <w:trPr>
          <w:cantSplit/>
          <w:jc w:val="center"/>
        </w:trPr>
        <w:tc>
          <w:tcPr>
            <w:tcW w:w="936" w:type="dxa"/>
            <w:tcMar>
              <w:top w:w="90" w:type="dxa"/>
              <w:left w:w="110" w:type="dxa"/>
              <w:bottom w:w="90" w:type="dxa"/>
              <w:right w:w="110" w:type="dxa"/>
            </w:tcMar>
            <w:vAlign w:val="center"/>
          </w:tcPr>
          <w:p w14:paraId="2D44B6F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103</w:t>
            </w:r>
          </w:p>
        </w:tc>
        <w:tc>
          <w:tcPr>
            <w:tcW w:w="4320" w:type="dxa"/>
            <w:tcMar>
              <w:top w:w="90" w:type="dxa"/>
              <w:left w:w="110" w:type="dxa"/>
              <w:bottom w:w="90" w:type="dxa"/>
              <w:right w:w="110" w:type="dxa"/>
            </w:tcMar>
            <w:vAlign w:val="center"/>
          </w:tcPr>
          <w:p w14:paraId="402CF8F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feature_definitions</w:t>
            </w:r>
          </w:p>
        </w:tc>
        <w:tc>
          <w:tcPr>
            <w:tcW w:w="3671" w:type="dxa"/>
            <w:tcMar>
              <w:top w:w="90" w:type="dxa"/>
              <w:left w:w="110" w:type="dxa"/>
              <w:bottom w:w="90" w:type="dxa"/>
              <w:right w:w="110" w:type="dxa"/>
            </w:tcMar>
            <w:vAlign w:val="center"/>
          </w:tcPr>
          <w:p w14:paraId="18586C5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B81C3E1" w14:textId="77777777">
        <w:trPr>
          <w:cantSplit/>
          <w:jc w:val="center"/>
        </w:trPr>
        <w:tc>
          <w:tcPr>
            <w:tcW w:w="936" w:type="dxa"/>
            <w:shd w:val="clear" w:color="auto" w:fill="F2F2F2"/>
            <w:tcMar>
              <w:top w:w="90" w:type="dxa"/>
              <w:left w:w="110" w:type="dxa"/>
              <w:bottom w:w="90" w:type="dxa"/>
              <w:right w:w="110" w:type="dxa"/>
            </w:tcMar>
            <w:vAlign w:val="center"/>
          </w:tcPr>
          <w:p w14:paraId="3714C33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104</w:t>
            </w:r>
          </w:p>
        </w:tc>
        <w:tc>
          <w:tcPr>
            <w:tcW w:w="4320" w:type="dxa"/>
            <w:shd w:val="clear" w:color="auto" w:fill="F2F2F2"/>
            <w:tcMar>
              <w:top w:w="90" w:type="dxa"/>
              <w:left w:w="110" w:type="dxa"/>
              <w:bottom w:w="90" w:type="dxa"/>
              <w:right w:w="110" w:type="dxa"/>
            </w:tcMar>
            <w:vAlign w:val="center"/>
          </w:tcPr>
          <w:p w14:paraId="3291A8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device_variant_features</w:t>
            </w:r>
          </w:p>
        </w:tc>
        <w:tc>
          <w:tcPr>
            <w:tcW w:w="3671" w:type="dxa"/>
            <w:shd w:val="clear" w:color="auto" w:fill="F2F2F2"/>
            <w:tcMar>
              <w:top w:w="90" w:type="dxa"/>
              <w:left w:w="110" w:type="dxa"/>
              <w:bottom w:w="90" w:type="dxa"/>
              <w:right w:w="110" w:type="dxa"/>
            </w:tcMar>
            <w:vAlign w:val="center"/>
          </w:tcPr>
          <w:p w14:paraId="1906F8C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0B85CA5D" w14:textId="77777777">
        <w:trPr>
          <w:cantSplit/>
          <w:jc w:val="center"/>
        </w:trPr>
        <w:tc>
          <w:tcPr>
            <w:tcW w:w="936" w:type="dxa"/>
            <w:tcMar>
              <w:top w:w="90" w:type="dxa"/>
              <w:left w:w="110" w:type="dxa"/>
              <w:bottom w:w="90" w:type="dxa"/>
              <w:right w:w="110" w:type="dxa"/>
            </w:tcMar>
            <w:vAlign w:val="center"/>
          </w:tcPr>
          <w:p w14:paraId="7C44585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105</w:t>
            </w:r>
          </w:p>
        </w:tc>
        <w:tc>
          <w:tcPr>
            <w:tcW w:w="4320" w:type="dxa"/>
            <w:tcMar>
              <w:top w:w="90" w:type="dxa"/>
              <w:left w:w="110" w:type="dxa"/>
              <w:bottom w:w="90" w:type="dxa"/>
              <w:right w:w="110" w:type="dxa"/>
            </w:tcMar>
            <w:vAlign w:val="center"/>
          </w:tcPr>
          <w:p w14:paraId="64FD03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benchmarks</w:t>
            </w:r>
          </w:p>
        </w:tc>
        <w:tc>
          <w:tcPr>
            <w:tcW w:w="3671" w:type="dxa"/>
            <w:tcMar>
              <w:top w:w="90" w:type="dxa"/>
              <w:left w:w="110" w:type="dxa"/>
              <w:bottom w:w="90" w:type="dxa"/>
              <w:right w:w="110" w:type="dxa"/>
            </w:tcMar>
            <w:vAlign w:val="center"/>
          </w:tcPr>
          <w:p w14:paraId="597C2AE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DEF1C37" w14:textId="77777777">
        <w:trPr>
          <w:cantSplit/>
          <w:jc w:val="center"/>
        </w:trPr>
        <w:tc>
          <w:tcPr>
            <w:tcW w:w="936" w:type="dxa"/>
            <w:shd w:val="clear" w:color="auto" w:fill="F2F2F2"/>
            <w:tcMar>
              <w:top w:w="90" w:type="dxa"/>
              <w:left w:w="110" w:type="dxa"/>
              <w:bottom w:w="90" w:type="dxa"/>
              <w:right w:w="110" w:type="dxa"/>
            </w:tcMar>
            <w:vAlign w:val="center"/>
          </w:tcPr>
          <w:p w14:paraId="26B1165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106</w:t>
            </w:r>
          </w:p>
        </w:tc>
        <w:tc>
          <w:tcPr>
            <w:tcW w:w="4320" w:type="dxa"/>
            <w:shd w:val="clear" w:color="auto" w:fill="F2F2F2"/>
            <w:tcMar>
              <w:top w:w="90" w:type="dxa"/>
              <w:left w:w="110" w:type="dxa"/>
              <w:bottom w:w="90" w:type="dxa"/>
              <w:right w:w="110" w:type="dxa"/>
            </w:tcMar>
            <w:vAlign w:val="center"/>
          </w:tcPr>
          <w:p w14:paraId="72B30F8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benchmark_runs</w:t>
            </w:r>
          </w:p>
        </w:tc>
        <w:tc>
          <w:tcPr>
            <w:tcW w:w="3671" w:type="dxa"/>
            <w:shd w:val="clear" w:color="auto" w:fill="F2F2F2"/>
            <w:tcMar>
              <w:top w:w="90" w:type="dxa"/>
              <w:left w:w="110" w:type="dxa"/>
              <w:bottom w:w="90" w:type="dxa"/>
              <w:right w:w="110" w:type="dxa"/>
            </w:tcMar>
            <w:vAlign w:val="center"/>
          </w:tcPr>
          <w:p w14:paraId="5A67748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42C22BD" w14:textId="77777777">
        <w:trPr>
          <w:cantSplit/>
          <w:jc w:val="center"/>
        </w:trPr>
        <w:tc>
          <w:tcPr>
            <w:tcW w:w="936" w:type="dxa"/>
            <w:tcMar>
              <w:top w:w="90" w:type="dxa"/>
              <w:left w:w="110" w:type="dxa"/>
              <w:bottom w:w="90" w:type="dxa"/>
              <w:right w:w="110" w:type="dxa"/>
            </w:tcMar>
            <w:vAlign w:val="center"/>
          </w:tcPr>
          <w:p w14:paraId="691A3F6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107</w:t>
            </w:r>
          </w:p>
        </w:tc>
        <w:tc>
          <w:tcPr>
            <w:tcW w:w="4320" w:type="dxa"/>
            <w:tcMar>
              <w:top w:w="90" w:type="dxa"/>
              <w:left w:w="110" w:type="dxa"/>
              <w:bottom w:w="90" w:type="dxa"/>
              <w:right w:w="110" w:type="dxa"/>
            </w:tcMar>
            <w:vAlign w:val="center"/>
          </w:tcPr>
          <w:p w14:paraId="2EFF089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device_variant_benchmarks</w:t>
            </w:r>
          </w:p>
        </w:tc>
        <w:tc>
          <w:tcPr>
            <w:tcW w:w="3671" w:type="dxa"/>
            <w:tcMar>
              <w:top w:w="90" w:type="dxa"/>
              <w:left w:w="110" w:type="dxa"/>
              <w:bottom w:w="90" w:type="dxa"/>
              <w:right w:w="110" w:type="dxa"/>
            </w:tcMar>
            <w:vAlign w:val="center"/>
          </w:tcPr>
          <w:p w14:paraId="08F96F3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268B12B" w14:textId="77777777">
        <w:trPr>
          <w:cantSplit/>
          <w:jc w:val="center"/>
        </w:trPr>
        <w:tc>
          <w:tcPr>
            <w:tcW w:w="936" w:type="dxa"/>
            <w:shd w:val="clear" w:color="auto" w:fill="F2F2F2"/>
            <w:tcMar>
              <w:top w:w="90" w:type="dxa"/>
              <w:left w:w="110" w:type="dxa"/>
              <w:bottom w:w="90" w:type="dxa"/>
              <w:right w:w="110" w:type="dxa"/>
            </w:tcMar>
            <w:vAlign w:val="center"/>
          </w:tcPr>
          <w:p w14:paraId="0C3D886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108</w:t>
            </w:r>
          </w:p>
        </w:tc>
        <w:tc>
          <w:tcPr>
            <w:tcW w:w="4320" w:type="dxa"/>
            <w:shd w:val="clear" w:color="auto" w:fill="F2F2F2"/>
            <w:tcMar>
              <w:top w:w="90" w:type="dxa"/>
              <w:left w:w="110" w:type="dxa"/>
              <w:bottom w:w="90" w:type="dxa"/>
              <w:right w:w="110" w:type="dxa"/>
            </w:tcMar>
            <w:vAlign w:val="center"/>
          </w:tcPr>
          <w:p w14:paraId="2FA58AF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chipset_benchmarks</w:t>
            </w:r>
          </w:p>
        </w:tc>
        <w:tc>
          <w:tcPr>
            <w:tcW w:w="3671" w:type="dxa"/>
            <w:shd w:val="clear" w:color="auto" w:fill="F2F2F2"/>
            <w:tcMar>
              <w:top w:w="90" w:type="dxa"/>
              <w:left w:w="110" w:type="dxa"/>
              <w:bottom w:w="90" w:type="dxa"/>
              <w:right w:w="110" w:type="dxa"/>
            </w:tcMar>
            <w:vAlign w:val="center"/>
          </w:tcPr>
          <w:p w14:paraId="7CCFFE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F51E92F" w14:textId="77777777">
        <w:trPr>
          <w:cantSplit/>
          <w:jc w:val="center"/>
        </w:trPr>
        <w:tc>
          <w:tcPr>
            <w:tcW w:w="936" w:type="dxa"/>
            <w:tcMar>
              <w:top w:w="90" w:type="dxa"/>
              <w:left w:w="110" w:type="dxa"/>
              <w:bottom w:w="90" w:type="dxa"/>
              <w:right w:w="110" w:type="dxa"/>
            </w:tcMar>
            <w:vAlign w:val="center"/>
          </w:tcPr>
          <w:p w14:paraId="1561A58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109</w:t>
            </w:r>
          </w:p>
        </w:tc>
        <w:tc>
          <w:tcPr>
            <w:tcW w:w="4320" w:type="dxa"/>
            <w:tcMar>
              <w:top w:w="90" w:type="dxa"/>
              <w:left w:w="110" w:type="dxa"/>
              <w:bottom w:w="90" w:type="dxa"/>
              <w:right w:w="110" w:type="dxa"/>
            </w:tcMar>
            <w:vAlign w:val="center"/>
          </w:tcPr>
          <w:p w14:paraId="5E16E20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cpu_benchmarks</w:t>
            </w:r>
          </w:p>
        </w:tc>
        <w:tc>
          <w:tcPr>
            <w:tcW w:w="3671" w:type="dxa"/>
            <w:tcMar>
              <w:top w:w="90" w:type="dxa"/>
              <w:left w:w="110" w:type="dxa"/>
              <w:bottom w:w="90" w:type="dxa"/>
              <w:right w:w="110" w:type="dxa"/>
            </w:tcMar>
            <w:vAlign w:val="center"/>
          </w:tcPr>
          <w:p w14:paraId="2EEA588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4CEC0B99" w14:textId="77777777">
        <w:trPr>
          <w:cantSplit/>
          <w:jc w:val="center"/>
        </w:trPr>
        <w:tc>
          <w:tcPr>
            <w:tcW w:w="936" w:type="dxa"/>
            <w:shd w:val="clear" w:color="auto" w:fill="F2F2F2"/>
            <w:tcMar>
              <w:top w:w="90" w:type="dxa"/>
              <w:left w:w="110" w:type="dxa"/>
              <w:bottom w:w="90" w:type="dxa"/>
              <w:right w:w="110" w:type="dxa"/>
            </w:tcMar>
            <w:vAlign w:val="center"/>
          </w:tcPr>
          <w:p w14:paraId="346BA33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110</w:t>
            </w:r>
          </w:p>
        </w:tc>
        <w:tc>
          <w:tcPr>
            <w:tcW w:w="4320" w:type="dxa"/>
            <w:shd w:val="clear" w:color="auto" w:fill="F2F2F2"/>
            <w:tcMar>
              <w:top w:w="90" w:type="dxa"/>
              <w:left w:w="110" w:type="dxa"/>
              <w:bottom w:w="90" w:type="dxa"/>
              <w:right w:w="110" w:type="dxa"/>
            </w:tcMar>
            <w:vAlign w:val="center"/>
          </w:tcPr>
          <w:p w14:paraId="20623C0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gpu_benchmarks</w:t>
            </w:r>
          </w:p>
        </w:tc>
        <w:tc>
          <w:tcPr>
            <w:tcW w:w="3671" w:type="dxa"/>
            <w:shd w:val="clear" w:color="auto" w:fill="F2F2F2"/>
            <w:tcMar>
              <w:top w:w="90" w:type="dxa"/>
              <w:left w:w="110" w:type="dxa"/>
              <w:bottom w:w="90" w:type="dxa"/>
              <w:right w:w="110" w:type="dxa"/>
            </w:tcMar>
            <w:vAlign w:val="center"/>
          </w:tcPr>
          <w:p w14:paraId="73A6468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5E6513F7" w14:textId="77777777">
        <w:trPr>
          <w:cantSplit/>
          <w:jc w:val="center"/>
        </w:trPr>
        <w:tc>
          <w:tcPr>
            <w:tcW w:w="936" w:type="dxa"/>
            <w:tcMar>
              <w:top w:w="90" w:type="dxa"/>
              <w:left w:w="110" w:type="dxa"/>
              <w:bottom w:w="90" w:type="dxa"/>
              <w:right w:w="110" w:type="dxa"/>
            </w:tcMar>
            <w:vAlign w:val="center"/>
          </w:tcPr>
          <w:p w14:paraId="1685B7B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111</w:t>
            </w:r>
          </w:p>
        </w:tc>
        <w:tc>
          <w:tcPr>
            <w:tcW w:w="4320" w:type="dxa"/>
            <w:tcMar>
              <w:top w:w="90" w:type="dxa"/>
              <w:left w:w="110" w:type="dxa"/>
              <w:bottom w:w="90" w:type="dxa"/>
              <w:right w:w="110" w:type="dxa"/>
            </w:tcMar>
            <w:vAlign w:val="center"/>
          </w:tcPr>
          <w:p w14:paraId="22E6884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npu_benchmarks</w:t>
            </w:r>
          </w:p>
        </w:tc>
        <w:tc>
          <w:tcPr>
            <w:tcW w:w="3671" w:type="dxa"/>
            <w:tcMar>
              <w:top w:w="90" w:type="dxa"/>
              <w:left w:w="110" w:type="dxa"/>
              <w:bottom w:w="90" w:type="dxa"/>
              <w:right w:w="110" w:type="dxa"/>
            </w:tcMar>
            <w:vAlign w:val="center"/>
          </w:tcPr>
          <w:p w14:paraId="0106011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Phần cứng / điểm</w:t>
            </w:r>
          </w:p>
        </w:tc>
      </w:tr>
      <w:tr w:rsidR="00982197" w:rsidRPr="008D479E" w14:paraId="6D39AC9B" w14:textId="77777777">
        <w:trPr>
          <w:cantSplit/>
          <w:jc w:val="center"/>
        </w:trPr>
        <w:tc>
          <w:tcPr>
            <w:tcW w:w="936" w:type="dxa"/>
            <w:shd w:val="clear" w:color="auto" w:fill="F2F2F2"/>
            <w:tcMar>
              <w:top w:w="90" w:type="dxa"/>
              <w:left w:w="110" w:type="dxa"/>
              <w:bottom w:w="90" w:type="dxa"/>
              <w:right w:w="110" w:type="dxa"/>
            </w:tcMar>
            <w:vAlign w:val="center"/>
          </w:tcPr>
          <w:p w14:paraId="66BBDC8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112</w:t>
            </w:r>
          </w:p>
        </w:tc>
        <w:tc>
          <w:tcPr>
            <w:tcW w:w="4320" w:type="dxa"/>
            <w:shd w:val="clear" w:color="auto" w:fill="F2F2F2"/>
            <w:tcMar>
              <w:top w:w="90" w:type="dxa"/>
              <w:left w:w="110" w:type="dxa"/>
              <w:bottom w:w="90" w:type="dxa"/>
              <w:right w:w="110" w:type="dxa"/>
            </w:tcMar>
            <w:vAlign w:val="center"/>
          </w:tcPr>
          <w:p w14:paraId="5008C8C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catalog_drafts</w:t>
            </w:r>
          </w:p>
        </w:tc>
        <w:tc>
          <w:tcPr>
            <w:tcW w:w="3671" w:type="dxa"/>
            <w:shd w:val="clear" w:color="auto" w:fill="F2F2F2"/>
            <w:tcMar>
              <w:top w:w="90" w:type="dxa"/>
              <w:left w:w="110" w:type="dxa"/>
              <w:bottom w:w="90" w:type="dxa"/>
              <w:right w:w="110" w:type="dxa"/>
            </w:tcMar>
            <w:vAlign w:val="center"/>
          </w:tcPr>
          <w:p w14:paraId="7C0BD6B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38921481" w14:textId="77777777">
        <w:trPr>
          <w:cantSplit/>
          <w:jc w:val="center"/>
        </w:trPr>
        <w:tc>
          <w:tcPr>
            <w:tcW w:w="936" w:type="dxa"/>
            <w:tcMar>
              <w:top w:w="90" w:type="dxa"/>
              <w:left w:w="110" w:type="dxa"/>
              <w:bottom w:w="90" w:type="dxa"/>
              <w:right w:w="110" w:type="dxa"/>
            </w:tcMar>
            <w:vAlign w:val="center"/>
          </w:tcPr>
          <w:p w14:paraId="589FAD1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113</w:t>
            </w:r>
          </w:p>
        </w:tc>
        <w:tc>
          <w:tcPr>
            <w:tcW w:w="4320" w:type="dxa"/>
            <w:tcMar>
              <w:top w:w="90" w:type="dxa"/>
              <w:left w:w="110" w:type="dxa"/>
              <w:bottom w:w="90" w:type="dxa"/>
              <w:right w:w="110" w:type="dxa"/>
            </w:tcMar>
            <w:vAlign w:val="center"/>
          </w:tcPr>
          <w:p w14:paraId="00BF61A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catalog_draft_versions</w:t>
            </w:r>
          </w:p>
        </w:tc>
        <w:tc>
          <w:tcPr>
            <w:tcW w:w="3671" w:type="dxa"/>
            <w:tcMar>
              <w:top w:w="90" w:type="dxa"/>
              <w:left w:w="110" w:type="dxa"/>
              <w:bottom w:w="90" w:type="dxa"/>
              <w:right w:w="110" w:type="dxa"/>
            </w:tcMar>
            <w:vAlign w:val="center"/>
          </w:tcPr>
          <w:p w14:paraId="4911526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26D62605" w14:textId="77777777">
        <w:trPr>
          <w:cantSplit/>
          <w:jc w:val="center"/>
        </w:trPr>
        <w:tc>
          <w:tcPr>
            <w:tcW w:w="936" w:type="dxa"/>
            <w:shd w:val="clear" w:color="auto" w:fill="F2F2F2"/>
            <w:tcMar>
              <w:top w:w="90" w:type="dxa"/>
              <w:left w:w="110" w:type="dxa"/>
              <w:bottom w:w="90" w:type="dxa"/>
              <w:right w:w="110" w:type="dxa"/>
            </w:tcMar>
            <w:vAlign w:val="center"/>
          </w:tcPr>
          <w:p w14:paraId="57295FD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114</w:t>
            </w:r>
          </w:p>
        </w:tc>
        <w:tc>
          <w:tcPr>
            <w:tcW w:w="4320" w:type="dxa"/>
            <w:shd w:val="clear" w:color="auto" w:fill="F2F2F2"/>
            <w:tcMar>
              <w:top w:w="90" w:type="dxa"/>
              <w:left w:w="110" w:type="dxa"/>
              <w:bottom w:w="90" w:type="dxa"/>
              <w:right w:w="110" w:type="dxa"/>
            </w:tcMar>
            <w:vAlign w:val="center"/>
          </w:tcPr>
          <w:p w14:paraId="694DD5A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catalog_entity_versions</w:t>
            </w:r>
          </w:p>
        </w:tc>
        <w:tc>
          <w:tcPr>
            <w:tcW w:w="3671" w:type="dxa"/>
            <w:shd w:val="clear" w:color="auto" w:fill="F2F2F2"/>
            <w:tcMar>
              <w:top w:w="90" w:type="dxa"/>
              <w:left w:w="110" w:type="dxa"/>
              <w:bottom w:w="90" w:type="dxa"/>
              <w:right w:w="110" w:type="dxa"/>
            </w:tcMar>
            <w:vAlign w:val="center"/>
          </w:tcPr>
          <w:p w14:paraId="6A0A43C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Catalog / tham chiếu</w:t>
            </w:r>
          </w:p>
        </w:tc>
      </w:tr>
      <w:tr w:rsidR="00982197" w:rsidRPr="008D479E" w14:paraId="154DF504" w14:textId="77777777">
        <w:trPr>
          <w:cantSplit/>
          <w:jc w:val="center"/>
        </w:trPr>
        <w:tc>
          <w:tcPr>
            <w:tcW w:w="936" w:type="dxa"/>
            <w:tcMar>
              <w:top w:w="90" w:type="dxa"/>
              <w:left w:w="110" w:type="dxa"/>
              <w:bottom w:w="90" w:type="dxa"/>
              <w:right w:w="110" w:type="dxa"/>
            </w:tcMar>
            <w:vAlign w:val="center"/>
          </w:tcPr>
          <w:p w14:paraId="007D5EA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115</w:t>
            </w:r>
          </w:p>
        </w:tc>
        <w:tc>
          <w:tcPr>
            <w:tcW w:w="4320" w:type="dxa"/>
            <w:tcMar>
              <w:top w:w="90" w:type="dxa"/>
              <w:left w:w="110" w:type="dxa"/>
              <w:bottom w:w="90" w:type="dxa"/>
              <w:right w:w="110" w:type="dxa"/>
            </w:tcMar>
            <w:vAlign w:val="center"/>
          </w:tcPr>
          <w:p w14:paraId="64A5793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users</w:t>
            </w:r>
          </w:p>
        </w:tc>
        <w:tc>
          <w:tcPr>
            <w:tcW w:w="3671" w:type="dxa"/>
            <w:tcMar>
              <w:top w:w="90" w:type="dxa"/>
              <w:left w:w="110" w:type="dxa"/>
              <w:bottom w:w="90" w:type="dxa"/>
              <w:right w:w="110" w:type="dxa"/>
            </w:tcMar>
            <w:vAlign w:val="center"/>
          </w:tcPr>
          <w:p w14:paraId="3B2854E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19FE2EE0" w14:textId="77777777">
        <w:trPr>
          <w:cantSplit/>
          <w:jc w:val="center"/>
        </w:trPr>
        <w:tc>
          <w:tcPr>
            <w:tcW w:w="936" w:type="dxa"/>
            <w:shd w:val="clear" w:color="auto" w:fill="F2F2F2"/>
            <w:tcMar>
              <w:top w:w="90" w:type="dxa"/>
              <w:left w:w="110" w:type="dxa"/>
              <w:bottom w:w="90" w:type="dxa"/>
              <w:right w:w="110" w:type="dxa"/>
            </w:tcMar>
            <w:vAlign w:val="center"/>
          </w:tcPr>
          <w:p w14:paraId="6ABD5EC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116</w:t>
            </w:r>
          </w:p>
        </w:tc>
        <w:tc>
          <w:tcPr>
            <w:tcW w:w="4320" w:type="dxa"/>
            <w:shd w:val="clear" w:color="auto" w:fill="F2F2F2"/>
            <w:tcMar>
              <w:top w:w="90" w:type="dxa"/>
              <w:left w:w="110" w:type="dxa"/>
              <w:bottom w:w="90" w:type="dxa"/>
              <w:right w:w="110" w:type="dxa"/>
            </w:tcMar>
            <w:vAlign w:val="center"/>
          </w:tcPr>
          <w:p w14:paraId="7DEA380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wiki_articles</w:t>
            </w:r>
          </w:p>
        </w:tc>
        <w:tc>
          <w:tcPr>
            <w:tcW w:w="3671" w:type="dxa"/>
            <w:shd w:val="clear" w:color="auto" w:fill="F2F2F2"/>
            <w:tcMar>
              <w:top w:w="90" w:type="dxa"/>
              <w:left w:w="110" w:type="dxa"/>
              <w:bottom w:w="90" w:type="dxa"/>
              <w:right w:w="110" w:type="dxa"/>
            </w:tcMar>
            <w:vAlign w:val="center"/>
          </w:tcPr>
          <w:p w14:paraId="1D74842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144AFFA1" w14:textId="77777777">
        <w:trPr>
          <w:cantSplit/>
          <w:jc w:val="center"/>
        </w:trPr>
        <w:tc>
          <w:tcPr>
            <w:tcW w:w="936" w:type="dxa"/>
            <w:tcMar>
              <w:top w:w="90" w:type="dxa"/>
              <w:left w:w="110" w:type="dxa"/>
              <w:bottom w:w="90" w:type="dxa"/>
              <w:right w:w="110" w:type="dxa"/>
            </w:tcMar>
            <w:vAlign w:val="center"/>
          </w:tcPr>
          <w:p w14:paraId="4758FA0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117</w:t>
            </w:r>
          </w:p>
        </w:tc>
        <w:tc>
          <w:tcPr>
            <w:tcW w:w="4320" w:type="dxa"/>
            <w:tcMar>
              <w:top w:w="90" w:type="dxa"/>
              <w:left w:w="110" w:type="dxa"/>
              <w:bottom w:w="90" w:type="dxa"/>
              <w:right w:w="110" w:type="dxa"/>
            </w:tcMar>
            <w:vAlign w:val="center"/>
          </w:tcPr>
          <w:p w14:paraId="3B7CB04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wiki_revisions</w:t>
            </w:r>
          </w:p>
        </w:tc>
        <w:tc>
          <w:tcPr>
            <w:tcW w:w="3671" w:type="dxa"/>
            <w:tcMar>
              <w:top w:w="90" w:type="dxa"/>
              <w:left w:w="110" w:type="dxa"/>
              <w:bottom w:w="90" w:type="dxa"/>
              <w:right w:w="110" w:type="dxa"/>
            </w:tcMar>
            <w:vAlign w:val="center"/>
          </w:tcPr>
          <w:p w14:paraId="3983E73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46F99923" w14:textId="77777777">
        <w:trPr>
          <w:cantSplit/>
          <w:jc w:val="center"/>
        </w:trPr>
        <w:tc>
          <w:tcPr>
            <w:tcW w:w="936" w:type="dxa"/>
            <w:shd w:val="clear" w:color="auto" w:fill="F2F2F2"/>
            <w:tcMar>
              <w:top w:w="90" w:type="dxa"/>
              <w:left w:w="110" w:type="dxa"/>
              <w:bottom w:w="90" w:type="dxa"/>
              <w:right w:w="110" w:type="dxa"/>
            </w:tcMar>
            <w:vAlign w:val="center"/>
          </w:tcPr>
          <w:p w14:paraId="1C3D8F9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118</w:t>
            </w:r>
          </w:p>
        </w:tc>
        <w:tc>
          <w:tcPr>
            <w:tcW w:w="4320" w:type="dxa"/>
            <w:shd w:val="clear" w:color="auto" w:fill="F2F2F2"/>
            <w:tcMar>
              <w:top w:w="90" w:type="dxa"/>
              <w:left w:w="110" w:type="dxa"/>
              <w:bottom w:w="90" w:type="dxa"/>
              <w:right w:w="110" w:type="dxa"/>
            </w:tcMar>
            <w:vAlign w:val="center"/>
          </w:tcPr>
          <w:p w14:paraId="00BB68D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wiki_article_citations</w:t>
            </w:r>
          </w:p>
        </w:tc>
        <w:tc>
          <w:tcPr>
            <w:tcW w:w="3671" w:type="dxa"/>
            <w:shd w:val="clear" w:color="auto" w:fill="F2F2F2"/>
            <w:tcMar>
              <w:top w:w="90" w:type="dxa"/>
              <w:left w:w="110" w:type="dxa"/>
              <w:bottom w:w="90" w:type="dxa"/>
              <w:right w:w="110" w:type="dxa"/>
            </w:tcMar>
            <w:vAlign w:val="center"/>
          </w:tcPr>
          <w:p w14:paraId="30B265D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15BE9050" w14:textId="77777777">
        <w:trPr>
          <w:cantSplit/>
          <w:jc w:val="center"/>
        </w:trPr>
        <w:tc>
          <w:tcPr>
            <w:tcW w:w="936" w:type="dxa"/>
            <w:tcMar>
              <w:top w:w="90" w:type="dxa"/>
              <w:left w:w="110" w:type="dxa"/>
              <w:bottom w:w="90" w:type="dxa"/>
              <w:right w:w="110" w:type="dxa"/>
            </w:tcMar>
            <w:vAlign w:val="center"/>
          </w:tcPr>
          <w:p w14:paraId="7074A34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119</w:t>
            </w:r>
          </w:p>
        </w:tc>
        <w:tc>
          <w:tcPr>
            <w:tcW w:w="4320" w:type="dxa"/>
            <w:tcMar>
              <w:top w:w="90" w:type="dxa"/>
              <w:left w:w="110" w:type="dxa"/>
              <w:bottom w:w="90" w:type="dxa"/>
              <w:right w:w="110" w:type="dxa"/>
            </w:tcMar>
            <w:vAlign w:val="center"/>
          </w:tcPr>
          <w:p w14:paraId="45A7B41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comments</w:t>
            </w:r>
          </w:p>
        </w:tc>
        <w:tc>
          <w:tcPr>
            <w:tcW w:w="3671" w:type="dxa"/>
            <w:tcMar>
              <w:top w:w="90" w:type="dxa"/>
              <w:left w:w="110" w:type="dxa"/>
              <w:bottom w:w="90" w:type="dxa"/>
              <w:right w:w="110" w:type="dxa"/>
            </w:tcMar>
            <w:vAlign w:val="center"/>
          </w:tcPr>
          <w:p w14:paraId="4DB4376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0F167E1D" w14:textId="77777777">
        <w:trPr>
          <w:cantSplit/>
          <w:jc w:val="center"/>
        </w:trPr>
        <w:tc>
          <w:tcPr>
            <w:tcW w:w="936" w:type="dxa"/>
            <w:shd w:val="clear" w:color="auto" w:fill="F2F2F2"/>
            <w:tcMar>
              <w:top w:w="90" w:type="dxa"/>
              <w:left w:w="110" w:type="dxa"/>
              <w:bottom w:w="90" w:type="dxa"/>
              <w:right w:w="110" w:type="dxa"/>
            </w:tcMar>
            <w:vAlign w:val="center"/>
          </w:tcPr>
          <w:p w14:paraId="4AB3066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120</w:t>
            </w:r>
          </w:p>
        </w:tc>
        <w:tc>
          <w:tcPr>
            <w:tcW w:w="4320" w:type="dxa"/>
            <w:shd w:val="clear" w:color="auto" w:fill="F2F2F2"/>
            <w:tcMar>
              <w:top w:w="90" w:type="dxa"/>
              <w:left w:w="110" w:type="dxa"/>
              <w:bottom w:w="90" w:type="dxa"/>
              <w:right w:w="110" w:type="dxa"/>
            </w:tcMar>
            <w:vAlign w:val="center"/>
          </w:tcPr>
          <w:p w14:paraId="5108B5B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embeddings</w:t>
            </w:r>
          </w:p>
        </w:tc>
        <w:tc>
          <w:tcPr>
            <w:tcW w:w="3671" w:type="dxa"/>
            <w:shd w:val="clear" w:color="auto" w:fill="F2F2F2"/>
            <w:tcMar>
              <w:top w:w="90" w:type="dxa"/>
              <w:left w:w="110" w:type="dxa"/>
              <w:bottom w:w="90" w:type="dxa"/>
              <w:right w:w="110" w:type="dxa"/>
            </w:tcMar>
            <w:vAlign w:val="center"/>
          </w:tcPr>
          <w:p w14:paraId="56301EB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75907ECD" w14:textId="77777777">
        <w:trPr>
          <w:cantSplit/>
          <w:jc w:val="center"/>
        </w:trPr>
        <w:tc>
          <w:tcPr>
            <w:tcW w:w="936" w:type="dxa"/>
            <w:tcMar>
              <w:top w:w="90" w:type="dxa"/>
              <w:left w:w="110" w:type="dxa"/>
              <w:bottom w:w="90" w:type="dxa"/>
              <w:right w:w="110" w:type="dxa"/>
            </w:tcMar>
            <w:vAlign w:val="center"/>
          </w:tcPr>
          <w:p w14:paraId="6CF0E424"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121</w:t>
            </w:r>
          </w:p>
        </w:tc>
        <w:tc>
          <w:tcPr>
            <w:tcW w:w="4320" w:type="dxa"/>
            <w:tcMar>
              <w:top w:w="90" w:type="dxa"/>
              <w:left w:w="110" w:type="dxa"/>
              <w:bottom w:w="90" w:type="dxa"/>
              <w:right w:w="110" w:type="dxa"/>
            </w:tcMar>
            <w:vAlign w:val="center"/>
          </w:tcPr>
          <w:p w14:paraId="706D2F7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ai_query_cache</w:t>
            </w:r>
          </w:p>
        </w:tc>
        <w:tc>
          <w:tcPr>
            <w:tcW w:w="3671" w:type="dxa"/>
            <w:tcMar>
              <w:top w:w="90" w:type="dxa"/>
              <w:left w:w="110" w:type="dxa"/>
              <w:bottom w:w="90" w:type="dxa"/>
              <w:right w:w="110" w:type="dxa"/>
            </w:tcMar>
            <w:vAlign w:val="center"/>
          </w:tcPr>
          <w:p w14:paraId="27C2C1C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1272A36A" w14:textId="77777777">
        <w:trPr>
          <w:cantSplit/>
          <w:jc w:val="center"/>
        </w:trPr>
        <w:tc>
          <w:tcPr>
            <w:tcW w:w="936" w:type="dxa"/>
            <w:shd w:val="clear" w:color="auto" w:fill="F2F2F2"/>
            <w:tcMar>
              <w:top w:w="90" w:type="dxa"/>
              <w:left w:w="110" w:type="dxa"/>
              <w:bottom w:w="90" w:type="dxa"/>
              <w:right w:w="110" w:type="dxa"/>
            </w:tcMar>
            <w:vAlign w:val="center"/>
          </w:tcPr>
          <w:p w14:paraId="435D6F5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122</w:t>
            </w:r>
          </w:p>
        </w:tc>
        <w:tc>
          <w:tcPr>
            <w:tcW w:w="4320" w:type="dxa"/>
            <w:shd w:val="clear" w:color="auto" w:fill="F2F2F2"/>
            <w:tcMar>
              <w:top w:w="90" w:type="dxa"/>
              <w:left w:w="110" w:type="dxa"/>
              <w:bottom w:w="90" w:type="dxa"/>
              <w:right w:w="110" w:type="dxa"/>
            </w:tcMar>
            <w:vAlign w:val="center"/>
          </w:tcPr>
          <w:p w14:paraId="72843F0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search_logs</w:t>
            </w:r>
          </w:p>
        </w:tc>
        <w:tc>
          <w:tcPr>
            <w:tcW w:w="3671" w:type="dxa"/>
            <w:shd w:val="clear" w:color="auto" w:fill="F2F2F2"/>
            <w:tcMar>
              <w:top w:w="90" w:type="dxa"/>
              <w:left w:w="110" w:type="dxa"/>
              <w:bottom w:w="90" w:type="dxa"/>
              <w:right w:w="110" w:type="dxa"/>
            </w:tcMar>
            <w:vAlign w:val="center"/>
          </w:tcPr>
          <w:p w14:paraId="5672F01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2AA57B5D" w14:textId="77777777">
        <w:trPr>
          <w:cantSplit/>
          <w:jc w:val="center"/>
        </w:trPr>
        <w:tc>
          <w:tcPr>
            <w:tcW w:w="936" w:type="dxa"/>
            <w:tcMar>
              <w:top w:w="90" w:type="dxa"/>
              <w:left w:w="110" w:type="dxa"/>
              <w:bottom w:w="90" w:type="dxa"/>
              <w:right w:w="110" w:type="dxa"/>
            </w:tcMar>
            <w:vAlign w:val="center"/>
          </w:tcPr>
          <w:p w14:paraId="52F3DE4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123</w:t>
            </w:r>
          </w:p>
        </w:tc>
        <w:tc>
          <w:tcPr>
            <w:tcW w:w="4320" w:type="dxa"/>
            <w:tcMar>
              <w:top w:w="90" w:type="dxa"/>
              <w:left w:w="110" w:type="dxa"/>
              <w:bottom w:w="90" w:type="dxa"/>
              <w:right w:w="110" w:type="dxa"/>
            </w:tcMar>
            <w:vAlign w:val="center"/>
          </w:tcPr>
          <w:p w14:paraId="70A3B35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data_sources</w:t>
            </w:r>
          </w:p>
        </w:tc>
        <w:tc>
          <w:tcPr>
            <w:tcW w:w="3671" w:type="dxa"/>
            <w:tcMar>
              <w:top w:w="90" w:type="dxa"/>
              <w:left w:w="110" w:type="dxa"/>
              <w:bottom w:w="90" w:type="dxa"/>
              <w:right w:w="110" w:type="dxa"/>
            </w:tcMar>
            <w:vAlign w:val="center"/>
          </w:tcPr>
          <w:p w14:paraId="5324177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7956CB50" w14:textId="77777777">
        <w:trPr>
          <w:cantSplit/>
          <w:jc w:val="center"/>
        </w:trPr>
        <w:tc>
          <w:tcPr>
            <w:tcW w:w="936" w:type="dxa"/>
            <w:shd w:val="clear" w:color="auto" w:fill="F2F2F2"/>
            <w:tcMar>
              <w:top w:w="90" w:type="dxa"/>
              <w:left w:w="110" w:type="dxa"/>
              <w:bottom w:w="90" w:type="dxa"/>
              <w:right w:w="110" w:type="dxa"/>
            </w:tcMar>
            <w:vAlign w:val="center"/>
          </w:tcPr>
          <w:p w14:paraId="297A62A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124</w:t>
            </w:r>
          </w:p>
        </w:tc>
        <w:tc>
          <w:tcPr>
            <w:tcW w:w="4320" w:type="dxa"/>
            <w:shd w:val="clear" w:color="auto" w:fill="F2F2F2"/>
            <w:tcMar>
              <w:top w:w="90" w:type="dxa"/>
              <w:left w:w="110" w:type="dxa"/>
              <w:bottom w:w="90" w:type="dxa"/>
              <w:right w:w="110" w:type="dxa"/>
            </w:tcMar>
            <w:vAlign w:val="center"/>
          </w:tcPr>
          <w:p w14:paraId="572829B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raw_pages</w:t>
            </w:r>
          </w:p>
        </w:tc>
        <w:tc>
          <w:tcPr>
            <w:tcW w:w="3671" w:type="dxa"/>
            <w:shd w:val="clear" w:color="auto" w:fill="F2F2F2"/>
            <w:tcMar>
              <w:top w:w="90" w:type="dxa"/>
              <w:left w:w="110" w:type="dxa"/>
              <w:bottom w:w="90" w:type="dxa"/>
              <w:right w:w="110" w:type="dxa"/>
            </w:tcMar>
            <w:vAlign w:val="center"/>
          </w:tcPr>
          <w:p w14:paraId="3AD4308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Nội dung / AI / nguồn</w:t>
            </w:r>
          </w:p>
        </w:tc>
      </w:tr>
      <w:tr w:rsidR="00982197" w:rsidRPr="008D479E" w14:paraId="13448811" w14:textId="77777777">
        <w:trPr>
          <w:cantSplit/>
          <w:jc w:val="center"/>
        </w:trPr>
        <w:tc>
          <w:tcPr>
            <w:tcW w:w="936" w:type="dxa"/>
            <w:tcMar>
              <w:top w:w="90" w:type="dxa"/>
              <w:left w:w="110" w:type="dxa"/>
              <w:bottom w:w="90" w:type="dxa"/>
              <w:right w:w="110" w:type="dxa"/>
            </w:tcMar>
            <w:vAlign w:val="center"/>
          </w:tcPr>
          <w:p w14:paraId="11C2AA3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125</w:t>
            </w:r>
          </w:p>
        </w:tc>
        <w:tc>
          <w:tcPr>
            <w:tcW w:w="4320" w:type="dxa"/>
            <w:tcMar>
              <w:top w:w="90" w:type="dxa"/>
              <w:left w:w="110" w:type="dxa"/>
              <w:bottom w:w="90" w:type="dxa"/>
              <w:right w:w="110" w:type="dxa"/>
            </w:tcMar>
            <w:vAlign w:val="center"/>
          </w:tcPr>
          <w:p w14:paraId="74088D8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affiliate_partners</w:t>
            </w:r>
          </w:p>
        </w:tc>
        <w:tc>
          <w:tcPr>
            <w:tcW w:w="3671" w:type="dxa"/>
            <w:tcMar>
              <w:top w:w="90" w:type="dxa"/>
              <w:left w:w="110" w:type="dxa"/>
              <w:bottom w:w="90" w:type="dxa"/>
              <w:right w:w="110" w:type="dxa"/>
            </w:tcMar>
            <w:vAlign w:val="center"/>
          </w:tcPr>
          <w:p w14:paraId="072AE29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4340D084" w14:textId="77777777">
        <w:trPr>
          <w:cantSplit/>
          <w:jc w:val="center"/>
        </w:trPr>
        <w:tc>
          <w:tcPr>
            <w:tcW w:w="936" w:type="dxa"/>
            <w:shd w:val="clear" w:color="auto" w:fill="F2F2F2"/>
            <w:tcMar>
              <w:top w:w="90" w:type="dxa"/>
              <w:left w:w="110" w:type="dxa"/>
              <w:bottom w:w="90" w:type="dxa"/>
              <w:right w:w="110" w:type="dxa"/>
            </w:tcMar>
            <w:vAlign w:val="center"/>
          </w:tcPr>
          <w:p w14:paraId="47249E4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126</w:t>
            </w:r>
          </w:p>
        </w:tc>
        <w:tc>
          <w:tcPr>
            <w:tcW w:w="4320" w:type="dxa"/>
            <w:shd w:val="clear" w:color="auto" w:fill="F2F2F2"/>
            <w:tcMar>
              <w:top w:w="90" w:type="dxa"/>
              <w:left w:w="110" w:type="dxa"/>
              <w:bottom w:w="90" w:type="dxa"/>
              <w:right w:w="110" w:type="dxa"/>
            </w:tcMar>
            <w:vAlign w:val="center"/>
          </w:tcPr>
          <w:p w14:paraId="62D9338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affiliate_links</w:t>
            </w:r>
          </w:p>
        </w:tc>
        <w:tc>
          <w:tcPr>
            <w:tcW w:w="3671" w:type="dxa"/>
            <w:shd w:val="clear" w:color="auto" w:fill="F2F2F2"/>
            <w:tcMar>
              <w:top w:w="90" w:type="dxa"/>
              <w:left w:w="110" w:type="dxa"/>
              <w:bottom w:w="90" w:type="dxa"/>
              <w:right w:w="110" w:type="dxa"/>
            </w:tcMar>
            <w:vAlign w:val="center"/>
          </w:tcPr>
          <w:p w14:paraId="4199C5A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6B8707B7" w14:textId="77777777">
        <w:trPr>
          <w:cantSplit/>
          <w:jc w:val="center"/>
        </w:trPr>
        <w:tc>
          <w:tcPr>
            <w:tcW w:w="936" w:type="dxa"/>
            <w:tcMar>
              <w:top w:w="90" w:type="dxa"/>
              <w:left w:w="110" w:type="dxa"/>
              <w:bottom w:w="90" w:type="dxa"/>
              <w:right w:w="110" w:type="dxa"/>
            </w:tcMar>
            <w:vAlign w:val="center"/>
          </w:tcPr>
          <w:p w14:paraId="288C35E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127</w:t>
            </w:r>
          </w:p>
        </w:tc>
        <w:tc>
          <w:tcPr>
            <w:tcW w:w="4320" w:type="dxa"/>
            <w:tcMar>
              <w:top w:w="90" w:type="dxa"/>
              <w:left w:w="110" w:type="dxa"/>
              <w:bottom w:w="90" w:type="dxa"/>
              <w:right w:w="110" w:type="dxa"/>
            </w:tcMar>
            <w:vAlign w:val="center"/>
          </w:tcPr>
          <w:p w14:paraId="25FD234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affiliate_price_history</w:t>
            </w:r>
          </w:p>
        </w:tc>
        <w:tc>
          <w:tcPr>
            <w:tcW w:w="3671" w:type="dxa"/>
            <w:tcMar>
              <w:top w:w="90" w:type="dxa"/>
              <w:left w:w="110" w:type="dxa"/>
              <w:bottom w:w="90" w:type="dxa"/>
              <w:right w:w="110" w:type="dxa"/>
            </w:tcMar>
            <w:vAlign w:val="center"/>
          </w:tcPr>
          <w:p w14:paraId="7B40443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6B3EC8EC" w14:textId="77777777">
        <w:trPr>
          <w:cantSplit/>
          <w:jc w:val="center"/>
        </w:trPr>
        <w:tc>
          <w:tcPr>
            <w:tcW w:w="936" w:type="dxa"/>
            <w:shd w:val="clear" w:color="auto" w:fill="F2F2F2"/>
            <w:tcMar>
              <w:top w:w="90" w:type="dxa"/>
              <w:left w:w="110" w:type="dxa"/>
              <w:bottom w:w="90" w:type="dxa"/>
              <w:right w:w="110" w:type="dxa"/>
            </w:tcMar>
            <w:vAlign w:val="center"/>
          </w:tcPr>
          <w:p w14:paraId="363FE7CD"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128</w:t>
            </w:r>
          </w:p>
        </w:tc>
        <w:tc>
          <w:tcPr>
            <w:tcW w:w="4320" w:type="dxa"/>
            <w:shd w:val="clear" w:color="auto" w:fill="F2F2F2"/>
            <w:tcMar>
              <w:top w:w="90" w:type="dxa"/>
              <w:left w:w="110" w:type="dxa"/>
              <w:bottom w:w="90" w:type="dxa"/>
              <w:right w:w="110" w:type="dxa"/>
            </w:tcMar>
            <w:vAlign w:val="center"/>
          </w:tcPr>
          <w:p w14:paraId="4CAC61B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affiliate_clicks</w:t>
            </w:r>
          </w:p>
        </w:tc>
        <w:tc>
          <w:tcPr>
            <w:tcW w:w="3671" w:type="dxa"/>
            <w:shd w:val="clear" w:color="auto" w:fill="F2F2F2"/>
            <w:tcMar>
              <w:top w:w="90" w:type="dxa"/>
              <w:left w:w="110" w:type="dxa"/>
              <w:bottom w:w="90" w:type="dxa"/>
              <w:right w:w="110" w:type="dxa"/>
            </w:tcMar>
            <w:vAlign w:val="center"/>
          </w:tcPr>
          <w:p w14:paraId="0C2E675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3B380C38" w14:textId="77777777">
        <w:trPr>
          <w:cantSplit/>
          <w:jc w:val="center"/>
        </w:trPr>
        <w:tc>
          <w:tcPr>
            <w:tcW w:w="936" w:type="dxa"/>
            <w:tcMar>
              <w:top w:w="90" w:type="dxa"/>
              <w:left w:w="110" w:type="dxa"/>
              <w:bottom w:w="90" w:type="dxa"/>
              <w:right w:w="110" w:type="dxa"/>
            </w:tcMar>
            <w:vAlign w:val="center"/>
          </w:tcPr>
          <w:p w14:paraId="62AEE38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129</w:t>
            </w:r>
          </w:p>
        </w:tc>
        <w:tc>
          <w:tcPr>
            <w:tcW w:w="4320" w:type="dxa"/>
            <w:tcMar>
              <w:top w:w="90" w:type="dxa"/>
              <w:left w:w="110" w:type="dxa"/>
              <w:bottom w:w="90" w:type="dxa"/>
              <w:right w:w="110" w:type="dxa"/>
            </w:tcMar>
            <w:vAlign w:val="center"/>
          </w:tcPr>
          <w:p w14:paraId="6A5C353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subscription_plans</w:t>
            </w:r>
          </w:p>
        </w:tc>
        <w:tc>
          <w:tcPr>
            <w:tcW w:w="3671" w:type="dxa"/>
            <w:tcMar>
              <w:top w:w="90" w:type="dxa"/>
              <w:left w:w="110" w:type="dxa"/>
              <w:bottom w:w="90" w:type="dxa"/>
              <w:right w:w="110" w:type="dxa"/>
            </w:tcMar>
            <w:vAlign w:val="center"/>
          </w:tcPr>
          <w:p w14:paraId="6E728A7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4B51FEAB" w14:textId="77777777">
        <w:trPr>
          <w:cantSplit/>
          <w:jc w:val="center"/>
        </w:trPr>
        <w:tc>
          <w:tcPr>
            <w:tcW w:w="936" w:type="dxa"/>
            <w:shd w:val="clear" w:color="auto" w:fill="F2F2F2"/>
            <w:tcMar>
              <w:top w:w="90" w:type="dxa"/>
              <w:left w:w="110" w:type="dxa"/>
              <w:bottom w:w="90" w:type="dxa"/>
              <w:right w:w="110" w:type="dxa"/>
            </w:tcMar>
            <w:vAlign w:val="center"/>
          </w:tcPr>
          <w:p w14:paraId="7039915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130</w:t>
            </w:r>
          </w:p>
        </w:tc>
        <w:tc>
          <w:tcPr>
            <w:tcW w:w="4320" w:type="dxa"/>
            <w:shd w:val="clear" w:color="auto" w:fill="F2F2F2"/>
            <w:tcMar>
              <w:top w:w="90" w:type="dxa"/>
              <w:left w:w="110" w:type="dxa"/>
              <w:bottom w:w="90" w:type="dxa"/>
              <w:right w:w="110" w:type="dxa"/>
            </w:tcMar>
            <w:vAlign w:val="center"/>
          </w:tcPr>
          <w:p w14:paraId="6B899E0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subscriptions</w:t>
            </w:r>
          </w:p>
        </w:tc>
        <w:tc>
          <w:tcPr>
            <w:tcW w:w="3671" w:type="dxa"/>
            <w:shd w:val="clear" w:color="auto" w:fill="F2F2F2"/>
            <w:tcMar>
              <w:top w:w="90" w:type="dxa"/>
              <w:left w:w="110" w:type="dxa"/>
              <w:bottom w:w="90" w:type="dxa"/>
              <w:right w:w="110" w:type="dxa"/>
            </w:tcMar>
            <w:vAlign w:val="center"/>
          </w:tcPr>
          <w:p w14:paraId="197F7FA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612576B4" w14:textId="77777777">
        <w:trPr>
          <w:cantSplit/>
          <w:jc w:val="center"/>
        </w:trPr>
        <w:tc>
          <w:tcPr>
            <w:tcW w:w="936" w:type="dxa"/>
            <w:tcMar>
              <w:top w:w="90" w:type="dxa"/>
              <w:left w:w="110" w:type="dxa"/>
              <w:bottom w:w="90" w:type="dxa"/>
              <w:right w:w="110" w:type="dxa"/>
            </w:tcMar>
            <w:vAlign w:val="center"/>
          </w:tcPr>
          <w:p w14:paraId="23A3B26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131</w:t>
            </w:r>
          </w:p>
        </w:tc>
        <w:tc>
          <w:tcPr>
            <w:tcW w:w="4320" w:type="dxa"/>
            <w:tcMar>
              <w:top w:w="90" w:type="dxa"/>
              <w:left w:w="110" w:type="dxa"/>
              <w:bottom w:w="90" w:type="dxa"/>
              <w:right w:w="110" w:type="dxa"/>
            </w:tcMar>
            <w:vAlign w:val="center"/>
          </w:tcPr>
          <w:p w14:paraId="59FFC97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billing_audit_logs</w:t>
            </w:r>
          </w:p>
        </w:tc>
        <w:tc>
          <w:tcPr>
            <w:tcW w:w="3671" w:type="dxa"/>
            <w:tcMar>
              <w:top w:w="90" w:type="dxa"/>
              <w:left w:w="110" w:type="dxa"/>
              <w:bottom w:w="90" w:type="dxa"/>
              <w:right w:w="110" w:type="dxa"/>
            </w:tcMar>
            <w:vAlign w:val="center"/>
          </w:tcPr>
          <w:p w14:paraId="44E004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1D897360" w14:textId="77777777">
        <w:trPr>
          <w:cantSplit/>
          <w:jc w:val="center"/>
        </w:trPr>
        <w:tc>
          <w:tcPr>
            <w:tcW w:w="936" w:type="dxa"/>
            <w:shd w:val="clear" w:color="auto" w:fill="F2F2F2"/>
            <w:tcMar>
              <w:top w:w="90" w:type="dxa"/>
              <w:left w:w="110" w:type="dxa"/>
              <w:bottom w:w="90" w:type="dxa"/>
              <w:right w:w="110" w:type="dxa"/>
            </w:tcMar>
            <w:vAlign w:val="center"/>
          </w:tcPr>
          <w:p w14:paraId="7547BAB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132</w:t>
            </w:r>
          </w:p>
        </w:tc>
        <w:tc>
          <w:tcPr>
            <w:tcW w:w="4320" w:type="dxa"/>
            <w:shd w:val="clear" w:color="auto" w:fill="F2F2F2"/>
            <w:tcMar>
              <w:top w:w="90" w:type="dxa"/>
              <w:left w:w="110" w:type="dxa"/>
              <w:bottom w:w="90" w:type="dxa"/>
              <w:right w:w="110" w:type="dxa"/>
            </w:tcMar>
            <w:vAlign w:val="center"/>
          </w:tcPr>
          <w:p w14:paraId="5BD405A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billing_webhook_events</w:t>
            </w:r>
          </w:p>
        </w:tc>
        <w:tc>
          <w:tcPr>
            <w:tcW w:w="3671" w:type="dxa"/>
            <w:shd w:val="clear" w:color="auto" w:fill="F2F2F2"/>
            <w:tcMar>
              <w:top w:w="90" w:type="dxa"/>
              <w:left w:w="110" w:type="dxa"/>
              <w:bottom w:w="90" w:type="dxa"/>
              <w:right w:w="110" w:type="dxa"/>
            </w:tcMar>
            <w:vAlign w:val="center"/>
          </w:tcPr>
          <w:p w14:paraId="6FEACB6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2E2FF876" w14:textId="77777777">
        <w:trPr>
          <w:cantSplit/>
          <w:jc w:val="center"/>
        </w:trPr>
        <w:tc>
          <w:tcPr>
            <w:tcW w:w="936" w:type="dxa"/>
            <w:tcMar>
              <w:top w:w="90" w:type="dxa"/>
              <w:left w:w="110" w:type="dxa"/>
              <w:bottom w:w="90" w:type="dxa"/>
              <w:right w:w="110" w:type="dxa"/>
            </w:tcMar>
            <w:vAlign w:val="center"/>
          </w:tcPr>
          <w:p w14:paraId="3D1BFE9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133</w:t>
            </w:r>
          </w:p>
        </w:tc>
        <w:tc>
          <w:tcPr>
            <w:tcW w:w="4320" w:type="dxa"/>
            <w:tcMar>
              <w:top w:w="90" w:type="dxa"/>
              <w:left w:w="110" w:type="dxa"/>
              <w:bottom w:w="90" w:type="dxa"/>
              <w:right w:w="110" w:type="dxa"/>
            </w:tcMar>
            <w:vAlign w:val="center"/>
          </w:tcPr>
          <w:p w14:paraId="7603DDF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wishlists</w:t>
            </w:r>
          </w:p>
        </w:tc>
        <w:tc>
          <w:tcPr>
            <w:tcW w:w="3671" w:type="dxa"/>
            <w:tcMar>
              <w:top w:w="90" w:type="dxa"/>
              <w:left w:w="110" w:type="dxa"/>
              <w:bottom w:w="90" w:type="dxa"/>
              <w:right w:w="110" w:type="dxa"/>
            </w:tcMar>
            <w:vAlign w:val="center"/>
          </w:tcPr>
          <w:p w14:paraId="0D6671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4358E884" w14:textId="77777777">
        <w:trPr>
          <w:cantSplit/>
          <w:jc w:val="center"/>
        </w:trPr>
        <w:tc>
          <w:tcPr>
            <w:tcW w:w="936" w:type="dxa"/>
            <w:shd w:val="clear" w:color="auto" w:fill="F2F2F2"/>
            <w:tcMar>
              <w:top w:w="90" w:type="dxa"/>
              <w:left w:w="110" w:type="dxa"/>
              <w:bottom w:w="90" w:type="dxa"/>
              <w:right w:w="110" w:type="dxa"/>
            </w:tcMar>
            <w:vAlign w:val="center"/>
          </w:tcPr>
          <w:p w14:paraId="015BA2E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134</w:t>
            </w:r>
          </w:p>
        </w:tc>
        <w:tc>
          <w:tcPr>
            <w:tcW w:w="4320" w:type="dxa"/>
            <w:shd w:val="clear" w:color="auto" w:fill="F2F2F2"/>
            <w:tcMar>
              <w:top w:w="90" w:type="dxa"/>
              <w:left w:w="110" w:type="dxa"/>
              <w:bottom w:w="90" w:type="dxa"/>
              <w:right w:w="110" w:type="dxa"/>
            </w:tcMar>
            <w:vAlign w:val="center"/>
          </w:tcPr>
          <w:p w14:paraId="33846DA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wishlist_items</w:t>
            </w:r>
          </w:p>
        </w:tc>
        <w:tc>
          <w:tcPr>
            <w:tcW w:w="3671" w:type="dxa"/>
            <w:shd w:val="clear" w:color="auto" w:fill="F2F2F2"/>
            <w:tcMar>
              <w:top w:w="90" w:type="dxa"/>
              <w:left w:w="110" w:type="dxa"/>
              <w:bottom w:w="90" w:type="dxa"/>
              <w:right w:w="110" w:type="dxa"/>
            </w:tcMar>
            <w:vAlign w:val="center"/>
          </w:tcPr>
          <w:p w14:paraId="7A705A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4D1DC923" w14:textId="77777777">
        <w:trPr>
          <w:cantSplit/>
          <w:jc w:val="center"/>
        </w:trPr>
        <w:tc>
          <w:tcPr>
            <w:tcW w:w="936" w:type="dxa"/>
            <w:tcMar>
              <w:top w:w="90" w:type="dxa"/>
              <w:left w:w="110" w:type="dxa"/>
              <w:bottom w:w="90" w:type="dxa"/>
              <w:right w:w="110" w:type="dxa"/>
            </w:tcMar>
            <w:vAlign w:val="center"/>
          </w:tcPr>
          <w:p w14:paraId="44DCF74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135</w:t>
            </w:r>
          </w:p>
        </w:tc>
        <w:tc>
          <w:tcPr>
            <w:tcW w:w="4320" w:type="dxa"/>
            <w:tcMar>
              <w:top w:w="90" w:type="dxa"/>
              <w:left w:w="110" w:type="dxa"/>
              <w:bottom w:w="90" w:type="dxa"/>
              <w:right w:w="110" w:type="dxa"/>
            </w:tcMar>
            <w:vAlign w:val="center"/>
          </w:tcPr>
          <w:p w14:paraId="6C074B2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price_alerts</w:t>
            </w:r>
          </w:p>
        </w:tc>
        <w:tc>
          <w:tcPr>
            <w:tcW w:w="3671" w:type="dxa"/>
            <w:tcMar>
              <w:top w:w="90" w:type="dxa"/>
              <w:left w:w="110" w:type="dxa"/>
              <w:bottom w:w="90" w:type="dxa"/>
              <w:right w:w="110" w:type="dxa"/>
            </w:tcMar>
            <w:vAlign w:val="center"/>
          </w:tcPr>
          <w:p w14:paraId="6EDA7094"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65A7BDC9" w14:textId="77777777">
        <w:trPr>
          <w:cantSplit/>
          <w:jc w:val="center"/>
        </w:trPr>
        <w:tc>
          <w:tcPr>
            <w:tcW w:w="936" w:type="dxa"/>
            <w:shd w:val="clear" w:color="auto" w:fill="F2F2F2"/>
            <w:tcMar>
              <w:top w:w="90" w:type="dxa"/>
              <w:left w:w="110" w:type="dxa"/>
              <w:bottom w:w="90" w:type="dxa"/>
              <w:right w:w="110" w:type="dxa"/>
            </w:tcMar>
            <w:vAlign w:val="center"/>
          </w:tcPr>
          <w:p w14:paraId="0ABA28CC"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136</w:t>
            </w:r>
          </w:p>
        </w:tc>
        <w:tc>
          <w:tcPr>
            <w:tcW w:w="4320" w:type="dxa"/>
            <w:shd w:val="clear" w:color="auto" w:fill="F2F2F2"/>
            <w:tcMar>
              <w:top w:w="90" w:type="dxa"/>
              <w:left w:w="110" w:type="dxa"/>
              <w:bottom w:w="90" w:type="dxa"/>
              <w:right w:w="110" w:type="dxa"/>
            </w:tcMar>
            <w:vAlign w:val="center"/>
          </w:tcPr>
          <w:p w14:paraId="22BBCED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notifications</w:t>
            </w:r>
          </w:p>
        </w:tc>
        <w:tc>
          <w:tcPr>
            <w:tcW w:w="3671" w:type="dxa"/>
            <w:shd w:val="clear" w:color="auto" w:fill="F2F2F2"/>
            <w:tcMar>
              <w:top w:w="90" w:type="dxa"/>
              <w:left w:w="110" w:type="dxa"/>
              <w:bottom w:w="90" w:type="dxa"/>
              <w:right w:w="110" w:type="dxa"/>
            </w:tcMar>
            <w:vAlign w:val="center"/>
          </w:tcPr>
          <w:p w14:paraId="19FBA2F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2A82BE85" w14:textId="77777777">
        <w:trPr>
          <w:cantSplit/>
          <w:jc w:val="center"/>
        </w:trPr>
        <w:tc>
          <w:tcPr>
            <w:tcW w:w="936" w:type="dxa"/>
            <w:tcMar>
              <w:top w:w="90" w:type="dxa"/>
              <w:left w:w="110" w:type="dxa"/>
              <w:bottom w:w="90" w:type="dxa"/>
              <w:right w:w="110" w:type="dxa"/>
            </w:tcMar>
            <w:vAlign w:val="center"/>
          </w:tcPr>
          <w:p w14:paraId="6F28C2F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137</w:t>
            </w:r>
          </w:p>
        </w:tc>
        <w:tc>
          <w:tcPr>
            <w:tcW w:w="4320" w:type="dxa"/>
            <w:tcMar>
              <w:top w:w="90" w:type="dxa"/>
              <w:left w:w="110" w:type="dxa"/>
              <w:bottom w:w="90" w:type="dxa"/>
              <w:right w:w="110" w:type="dxa"/>
            </w:tcMar>
            <w:vAlign w:val="center"/>
          </w:tcPr>
          <w:p w14:paraId="09CCCD6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notification_deliveries</w:t>
            </w:r>
          </w:p>
        </w:tc>
        <w:tc>
          <w:tcPr>
            <w:tcW w:w="3671" w:type="dxa"/>
            <w:tcMar>
              <w:top w:w="90" w:type="dxa"/>
              <w:left w:w="110" w:type="dxa"/>
              <w:bottom w:w="90" w:type="dxa"/>
              <w:right w:w="110" w:type="dxa"/>
            </w:tcMar>
            <w:vAlign w:val="center"/>
          </w:tcPr>
          <w:p w14:paraId="10F1E2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4548E88A" w14:textId="77777777">
        <w:trPr>
          <w:cantSplit/>
          <w:jc w:val="center"/>
        </w:trPr>
        <w:tc>
          <w:tcPr>
            <w:tcW w:w="936" w:type="dxa"/>
            <w:shd w:val="clear" w:color="auto" w:fill="F2F2F2"/>
            <w:tcMar>
              <w:top w:w="90" w:type="dxa"/>
              <w:left w:w="110" w:type="dxa"/>
              <w:bottom w:w="90" w:type="dxa"/>
              <w:right w:w="110" w:type="dxa"/>
            </w:tcMar>
            <w:vAlign w:val="center"/>
          </w:tcPr>
          <w:p w14:paraId="74D3D066"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138</w:t>
            </w:r>
          </w:p>
        </w:tc>
        <w:tc>
          <w:tcPr>
            <w:tcW w:w="4320" w:type="dxa"/>
            <w:shd w:val="clear" w:color="auto" w:fill="F2F2F2"/>
            <w:tcMar>
              <w:top w:w="90" w:type="dxa"/>
              <w:left w:w="110" w:type="dxa"/>
              <w:bottom w:w="90" w:type="dxa"/>
              <w:right w:w="110" w:type="dxa"/>
            </w:tcMar>
            <w:vAlign w:val="center"/>
          </w:tcPr>
          <w:p w14:paraId="7CEEE25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api_keys</w:t>
            </w:r>
          </w:p>
        </w:tc>
        <w:tc>
          <w:tcPr>
            <w:tcW w:w="3671" w:type="dxa"/>
            <w:shd w:val="clear" w:color="auto" w:fill="F2F2F2"/>
            <w:tcMar>
              <w:top w:w="90" w:type="dxa"/>
              <w:left w:w="110" w:type="dxa"/>
              <w:bottom w:w="90" w:type="dxa"/>
              <w:right w:w="110" w:type="dxa"/>
            </w:tcMar>
            <w:vAlign w:val="center"/>
          </w:tcPr>
          <w:p w14:paraId="736D5AF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r w:rsidR="00982197" w:rsidRPr="008D479E" w14:paraId="1DB1D9F4" w14:textId="77777777">
        <w:trPr>
          <w:cantSplit/>
          <w:jc w:val="center"/>
        </w:trPr>
        <w:tc>
          <w:tcPr>
            <w:tcW w:w="936" w:type="dxa"/>
            <w:tcMar>
              <w:top w:w="90" w:type="dxa"/>
              <w:left w:w="110" w:type="dxa"/>
              <w:bottom w:w="90" w:type="dxa"/>
              <w:right w:w="110" w:type="dxa"/>
            </w:tcMar>
            <w:vAlign w:val="center"/>
          </w:tcPr>
          <w:p w14:paraId="190DD25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139</w:t>
            </w:r>
          </w:p>
        </w:tc>
        <w:tc>
          <w:tcPr>
            <w:tcW w:w="4320" w:type="dxa"/>
            <w:tcMar>
              <w:top w:w="90" w:type="dxa"/>
              <w:left w:w="110" w:type="dxa"/>
              <w:bottom w:w="90" w:type="dxa"/>
              <w:right w:w="110" w:type="dxa"/>
            </w:tcMar>
            <w:vAlign w:val="center"/>
          </w:tcPr>
          <w:p w14:paraId="424C50F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api_key_usage</w:t>
            </w:r>
          </w:p>
        </w:tc>
        <w:tc>
          <w:tcPr>
            <w:tcW w:w="3671" w:type="dxa"/>
            <w:tcMar>
              <w:top w:w="90" w:type="dxa"/>
              <w:left w:w="110" w:type="dxa"/>
              <w:bottom w:w="90" w:type="dxa"/>
              <w:right w:w="110" w:type="dxa"/>
            </w:tcMar>
            <w:vAlign w:val="center"/>
          </w:tcPr>
          <w:p w14:paraId="04CBE8E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Người dùng / thương mại</w:t>
            </w:r>
          </w:p>
        </w:tc>
      </w:tr>
    </w:tbl>
    <w:p w14:paraId="4B0333CA"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PHỤ LỤC C. HƯỚNG DẪN VẬN HÀNH VÀ KIỂM THỬ</w:t>
      </w:r>
    </w:p>
    <w:p w14:paraId="54E6B788" w14:textId="77777777" w:rsidR="00982197" w:rsidRPr="008D479E" w:rsidRDefault="00000000">
      <w:pPr>
        <w:rPr>
          <w:rFonts w:cs="Times New Roman"/>
          <w:szCs w:val="26"/>
        </w:rPr>
      </w:pPr>
      <w:r w:rsidRPr="008D479E">
        <w:rPr>
          <w:rFonts w:cs="Times New Roman"/>
          <w:color w:val="000000"/>
          <w:szCs w:val="26"/>
        </w:rPr>
        <w:t xml:space="preserve">Các lệnh dưới đây mang tính quy trình; tên script cụ thể phải đối chiếu </w:t>
      </w:r>
      <w:proofErr w:type="gramStart"/>
      <w:r w:rsidRPr="008D479E">
        <w:rPr>
          <w:rFonts w:cs="Times New Roman"/>
          <w:color w:val="000000"/>
          <w:szCs w:val="26"/>
        </w:rPr>
        <w:t>gói.json</w:t>
      </w:r>
      <w:proofErr w:type="gramEnd"/>
      <w:r w:rsidRPr="008D479E">
        <w:rPr>
          <w:rFonts w:cs="Times New Roman"/>
          <w:color w:val="000000"/>
          <w:szCs w:val="26"/>
        </w:rPr>
        <w:t xml:space="preserve"> tại thời điểm chạy. Không đưa bí mật hoặc giá trị môi trường vận hành vào tài liệu. </w:t>
      </w:r>
      <w:proofErr w:type="gramStart"/>
      <w:r w:rsidRPr="008D479E">
        <w:rPr>
          <w:rFonts w:cs="Times New Roman"/>
          <w:color w:val="000000"/>
          <w:szCs w:val="26"/>
        </w:rPr>
        <w:t>Tệp .env</w:t>
      </w:r>
      <w:proofErr w:type="gramEnd"/>
      <w:r w:rsidRPr="008D479E">
        <w:rPr>
          <w:rFonts w:cs="Times New Roman"/>
          <w:color w:val="000000"/>
          <w:szCs w:val="26"/>
        </w:rPr>
        <w:t xml:space="preserve"> chỉ được tạo từ mẫu và quản lý ngoài kiểm soát phiên bản.</w:t>
      </w:r>
    </w:p>
    <w:p w14:paraId="321BAC81"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C.1. Ma trận lệnh vận hành và mục đích</w:t>
      </w:r>
    </w:p>
    <w:tbl>
      <w:tblPr>
        <w:tblStyle w:val="TableGrid"/>
        <w:tblW w:w="8928" w:type="dxa"/>
        <w:jc w:val="center"/>
        <w:tblLayout w:type="fixed"/>
        <w:tblLook w:val="04A0" w:firstRow="1" w:lastRow="0" w:firstColumn="1" w:lastColumn="0" w:noHBand="0" w:noVBand="1"/>
      </w:tblPr>
      <w:tblGrid>
        <w:gridCol w:w="1224"/>
        <w:gridCol w:w="3240"/>
        <w:gridCol w:w="4464"/>
      </w:tblGrid>
      <w:tr w:rsidR="00982197" w:rsidRPr="008D479E" w14:paraId="20FA132A" w14:textId="77777777">
        <w:trPr>
          <w:tblHeader/>
          <w:jc w:val="center"/>
        </w:trPr>
        <w:tc>
          <w:tcPr>
            <w:tcW w:w="1224" w:type="dxa"/>
            <w:shd w:val="clear" w:color="auto" w:fill="D9D9D9"/>
            <w:tcMar>
              <w:top w:w="90" w:type="dxa"/>
              <w:left w:w="110" w:type="dxa"/>
              <w:bottom w:w="90" w:type="dxa"/>
              <w:right w:w="110" w:type="dxa"/>
            </w:tcMar>
            <w:vAlign w:val="center"/>
          </w:tcPr>
          <w:p w14:paraId="6AB5B15E" w14:textId="77777777" w:rsidR="00982197" w:rsidRPr="008D479E" w:rsidRDefault="00000000">
            <w:pPr>
              <w:spacing w:before="20" w:after="20"/>
              <w:jc w:val="center"/>
              <w:rPr>
                <w:rFonts w:cs="Times New Roman"/>
                <w:szCs w:val="26"/>
              </w:rPr>
            </w:pPr>
            <w:r w:rsidRPr="008D479E">
              <w:rPr>
                <w:rFonts w:cs="Times New Roman"/>
                <w:b/>
                <w:color w:val="000000"/>
                <w:szCs w:val="26"/>
              </w:rPr>
              <w:t>Bước</w:t>
            </w:r>
          </w:p>
        </w:tc>
        <w:tc>
          <w:tcPr>
            <w:tcW w:w="3240" w:type="dxa"/>
            <w:shd w:val="clear" w:color="auto" w:fill="D9D9D9"/>
            <w:tcMar>
              <w:top w:w="90" w:type="dxa"/>
              <w:left w:w="110" w:type="dxa"/>
              <w:bottom w:w="90" w:type="dxa"/>
              <w:right w:w="110" w:type="dxa"/>
            </w:tcMar>
            <w:vAlign w:val="center"/>
          </w:tcPr>
          <w:p w14:paraId="5762618D" w14:textId="77777777" w:rsidR="00982197" w:rsidRPr="008D479E" w:rsidRDefault="00000000">
            <w:pPr>
              <w:spacing w:before="20" w:after="20"/>
              <w:jc w:val="center"/>
              <w:rPr>
                <w:rFonts w:cs="Times New Roman"/>
                <w:szCs w:val="26"/>
              </w:rPr>
            </w:pPr>
            <w:r w:rsidRPr="008D479E">
              <w:rPr>
                <w:rFonts w:cs="Times New Roman"/>
                <w:b/>
                <w:color w:val="000000"/>
                <w:szCs w:val="26"/>
              </w:rPr>
              <w:t>Lệnh tham chiếu</w:t>
            </w:r>
          </w:p>
        </w:tc>
        <w:tc>
          <w:tcPr>
            <w:tcW w:w="4464" w:type="dxa"/>
            <w:shd w:val="clear" w:color="auto" w:fill="D9D9D9"/>
            <w:tcMar>
              <w:top w:w="90" w:type="dxa"/>
              <w:left w:w="110" w:type="dxa"/>
              <w:bottom w:w="90" w:type="dxa"/>
              <w:right w:w="110" w:type="dxa"/>
            </w:tcMar>
            <w:vAlign w:val="center"/>
          </w:tcPr>
          <w:p w14:paraId="74454878" w14:textId="77777777" w:rsidR="00982197" w:rsidRPr="008D479E" w:rsidRDefault="00000000">
            <w:pPr>
              <w:spacing w:before="20" w:after="20"/>
              <w:jc w:val="center"/>
              <w:rPr>
                <w:rFonts w:cs="Times New Roman"/>
                <w:szCs w:val="26"/>
              </w:rPr>
            </w:pPr>
            <w:r w:rsidRPr="008D479E">
              <w:rPr>
                <w:rFonts w:cs="Times New Roman"/>
                <w:b/>
                <w:color w:val="000000"/>
                <w:szCs w:val="26"/>
              </w:rPr>
              <w:t>Mục đích / kết quả mong đợi</w:t>
            </w:r>
          </w:p>
        </w:tc>
      </w:tr>
      <w:tr w:rsidR="00982197" w:rsidRPr="008D479E" w14:paraId="7444289A" w14:textId="77777777">
        <w:trPr>
          <w:cantSplit/>
          <w:jc w:val="center"/>
        </w:trPr>
        <w:tc>
          <w:tcPr>
            <w:tcW w:w="1224" w:type="dxa"/>
            <w:tcMar>
              <w:top w:w="90" w:type="dxa"/>
              <w:left w:w="110" w:type="dxa"/>
              <w:bottom w:w="90" w:type="dxa"/>
              <w:right w:w="110" w:type="dxa"/>
            </w:tcMar>
            <w:vAlign w:val="center"/>
          </w:tcPr>
          <w:p w14:paraId="34BDF79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Cài đặt</w:t>
            </w:r>
          </w:p>
        </w:tc>
        <w:tc>
          <w:tcPr>
            <w:tcW w:w="3240" w:type="dxa"/>
            <w:tcMar>
              <w:top w:w="90" w:type="dxa"/>
              <w:left w:w="110" w:type="dxa"/>
              <w:bottom w:w="90" w:type="dxa"/>
              <w:right w:w="110" w:type="dxa"/>
            </w:tcMar>
            <w:vAlign w:val="center"/>
          </w:tcPr>
          <w:p w14:paraId="76CF503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install --frozen-lockfile</w:t>
            </w:r>
          </w:p>
        </w:tc>
        <w:tc>
          <w:tcPr>
            <w:tcW w:w="4464" w:type="dxa"/>
            <w:tcMar>
              <w:top w:w="90" w:type="dxa"/>
              <w:left w:w="110" w:type="dxa"/>
              <w:bottom w:w="90" w:type="dxa"/>
              <w:right w:w="110" w:type="dxa"/>
            </w:tcMar>
            <w:vAlign w:val="center"/>
          </w:tcPr>
          <w:p w14:paraId="0A442B7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Cài đúng lockfile trong không gian làm việc</w:t>
            </w:r>
          </w:p>
        </w:tc>
      </w:tr>
      <w:tr w:rsidR="00982197" w:rsidRPr="008D479E" w14:paraId="109F84C5" w14:textId="77777777">
        <w:trPr>
          <w:cantSplit/>
          <w:jc w:val="center"/>
        </w:trPr>
        <w:tc>
          <w:tcPr>
            <w:tcW w:w="1224" w:type="dxa"/>
            <w:shd w:val="clear" w:color="auto" w:fill="F2F2F2"/>
            <w:tcMar>
              <w:top w:w="90" w:type="dxa"/>
              <w:left w:w="110" w:type="dxa"/>
              <w:bottom w:w="90" w:type="dxa"/>
              <w:right w:w="110" w:type="dxa"/>
            </w:tcMar>
            <w:vAlign w:val="center"/>
          </w:tcPr>
          <w:p w14:paraId="75D69ADF"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Hạ tầng</w:t>
            </w:r>
          </w:p>
        </w:tc>
        <w:tc>
          <w:tcPr>
            <w:tcW w:w="3240" w:type="dxa"/>
            <w:shd w:val="clear" w:color="auto" w:fill="F2F2F2"/>
            <w:tcMar>
              <w:top w:w="90" w:type="dxa"/>
              <w:left w:w="110" w:type="dxa"/>
              <w:bottom w:w="90" w:type="dxa"/>
              <w:right w:w="110" w:type="dxa"/>
            </w:tcMar>
            <w:vAlign w:val="center"/>
          </w:tcPr>
          <w:p w14:paraId="450051A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 xml:space="preserve">pnpm </w:t>
            </w:r>
            <w:proofErr w:type="gramStart"/>
            <w:r w:rsidRPr="008D479E">
              <w:rPr>
                <w:rFonts w:cs="Times New Roman"/>
                <w:color w:val="000000"/>
                <w:szCs w:val="26"/>
              </w:rPr>
              <w:t>docker:up</w:t>
            </w:r>
            <w:proofErr w:type="gramEnd"/>
            <w:r w:rsidRPr="008D479E">
              <w:rPr>
                <w:rFonts w:cs="Times New Roman"/>
                <w:color w:val="000000"/>
                <w:szCs w:val="26"/>
              </w:rPr>
              <w:t xml:space="preserve"> hoặc docker compose up</w:t>
            </w:r>
          </w:p>
        </w:tc>
        <w:tc>
          <w:tcPr>
            <w:tcW w:w="4464" w:type="dxa"/>
            <w:shd w:val="clear" w:color="auto" w:fill="F2F2F2"/>
            <w:tcMar>
              <w:top w:w="90" w:type="dxa"/>
              <w:left w:w="110" w:type="dxa"/>
              <w:bottom w:w="90" w:type="dxa"/>
              <w:right w:w="110" w:type="dxa"/>
            </w:tcMar>
            <w:vAlign w:val="center"/>
          </w:tcPr>
          <w:p w14:paraId="384A2CA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Khởi động PostgreSQL, Redis và dịch vụ tùy chọn</w:t>
            </w:r>
          </w:p>
        </w:tc>
      </w:tr>
      <w:tr w:rsidR="00982197" w:rsidRPr="008D479E" w14:paraId="34167DBD" w14:textId="77777777">
        <w:trPr>
          <w:cantSplit/>
          <w:jc w:val="center"/>
        </w:trPr>
        <w:tc>
          <w:tcPr>
            <w:tcW w:w="1224" w:type="dxa"/>
            <w:tcMar>
              <w:top w:w="90" w:type="dxa"/>
              <w:left w:w="110" w:type="dxa"/>
              <w:bottom w:w="90" w:type="dxa"/>
              <w:right w:w="110" w:type="dxa"/>
            </w:tcMar>
            <w:vAlign w:val="center"/>
          </w:tcPr>
          <w:p w14:paraId="52B5305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Prisma</w:t>
            </w:r>
          </w:p>
        </w:tc>
        <w:tc>
          <w:tcPr>
            <w:tcW w:w="3240" w:type="dxa"/>
            <w:tcMar>
              <w:top w:w="90" w:type="dxa"/>
              <w:left w:w="110" w:type="dxa"/>
              <w:bottom w:w="90" w:type="dxa"/>
              <w:right w:w="110" w:type="dxa"/>
            </w:tcMar>
            <w:vAlign w:val="center"/>
          </w:tcPr>
          <w:p w14:paraId="0C0C4AF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--filter database prisma validate</w:t>
            </w:r>
          </w:p>
        </w:tc>
        <w:tc>
          <w:tcPr>
            <w:tcW w:w="4464" w:type="dxa"/>
            <w:tcMar>
              <w:top w:w="90" w:type="dxa"/>
              <w:left w:w="110" w:type="dxa"/>
              <w:bottom w:w="90" w:type="dxa"/>
              <w:right w:w="110" w:type="dxa"/>
            </w:tcMar>
            <w:vAlign w:val="center"/>
          </w:tcPr>
          <w:p w14:paraId="4EA53CB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Lược đồ hợp lệ trước generate/migrate</w:t>
            </w:r>
          </w:p>
        </w:tc>
      </w:tr>
      <w:tr w:rsidR="00982197" w:rsidRPr="008D479E" w14:paraId="3AE4FCED" w14:textId="77777777">
        <w:trPr>
          <w:cantSplit/>
          <w:jc w:val="center"/>
        </w:trPr>
        <w:tc>
          <w:tcPr>
            <w:tcW w:w="1224" w:type="dxa"/>
            <w:shd w:val="clear" w:color="auto" w:fill="F2F2F2"/>
            <w:tcMar>
              <w:top w:w="90" w:type="dxa"/>
              <w:left w:w="110" w:type="dxa"/>
              <w:bottom w:w="90" w:type="dxa"/>
              <w:right w:w="110" w:type="dxa"/>
            </w:tcMar>
            <w:vAlign w:val="center"/>
          </w:tcPr>
          <w:p w14:paraId="5DE285E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Generate</w:t>
            </w:r>
          </w:p>
        </w:tc>
        <w:tc>
          <w:tcPr>
            <w:tcW w:w="3240" w:type="dxa"/>
            <w:shd w:val="clear" w:color="auto" w:fill="F2F2F2"/>
            <w:tcMar>
              <w:top w:w="90" w:type="dxa"/>
              <w:left w:w="110" w:type="dxa"/>
              <w:bottom w:w="90" w:type="dxa"/>
              <w:right w:w="110" w:type="dxa"/>
            </w:tcMar>
            <w:vAlign w:val="center"/>
          </w:tcPr>
          <w:p w14:paraId="56383C1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--filter database prisma generate</w:t>
            </w:r>
          </w:p>
        </w:tc>
        <w:tc>
          <w:tcPr>
            <w:tcW w:w="4464" w:type="dxa"/>
            <w:shd w:val="clear" w:color="auto" w:fill="F2F2F2"/>
            <w:tcMar>
              <w:top w:w="90" w:type="dxa"/>
              <w:left w:w="110" w:type="dxa"/>
              <w:bottom w:w="90" w:type="dxa"/>
              <w:right w:w="110" w:type="dxa"/>
            </w:tcMar>
            <w:vAlign w:val="center"/>
          </w:tcPr>
          <w:p w14:paraId="4665651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Tạo Prisma máy khách đúng lược đồ</w:t>
            </w:r>
          </w:p>
        </w:tc>
      </w:tr>
      <w:tr w:rsidR="00982197" w:rsidRPr="008D479E" w14:paraId="3CEC70FA" w14:textId="77777777">
        <w:trPr>
          <w:cantSplit/>
          <w:jc w:val="center"/>
        </w:trPr>
        <w:tc>
          <w:tcPr>
            <w:tcW w:w="1224" w:type="dxa"/>
            <w:tcMar>
              <w:top w:w="90" w:type="dxa"/>
              <w:left w:w="110" w:type="dxa"/>
              <w:bottom w:w="90" w:type="dxa"/>
              <w:right w:w="110" w:type="dxa"/>
            </w:tcMar>
            <w:vAlign w:val="center"/>
          </w:tcPr>
          <w:p w14:paraId="7DC7DF71"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Migration</w:t>
            </w:r>
          </w:p>
        </w:tc>
        <w:tc>
          <w:tcPr>
            <w:tcW w:w="3240" w:type="dxa"/>
            <w:tcMar>
              <w:top w:w="90" w:type="dxa"/>
              <w:left w:w="110" w:type="dxa"/>
              <w:bottom w:w="90" w:type="dxa"/>
              <w:right w:w="110" w:type="dxa"/>
            </w:tcMar>
            <w:vAlign w:val="center"/>
          </w:tcPr>
          <w:p w14:paraId="77D3FFF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Prisma migrate theo môi trường</w:t>
            </w:r>
          </w:p>
        </w:tc>
        <w:tc>
          <w:tcPr>
            <w:tcW w:w="4464" w:type="dxa"/>
            <w:tcMar>
              <w:top w:w="90" w:type="dxa"/>
              <w:left w:w="110" w:type="dxa"/>
              <w:bottom w:w="90" w:type="dxa"/>
              <w:right w:w="110" w:type="dxa"/>
            </w:tcMar>
            <w:vAlign w:val="center"/>
          </w:tcPr>
          <w:p w14:paraId="1B0F819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Áp migration có kiểm duyệt; không dùng reset trên dữ liệu cần giữ</w:t>
            </w:r>
          </w:p>
        </w:tc>
      </w:tr>
      <w:tr w:rsidR="00982197" w:rsidRPr="008D479E" w14:paraId="3E95B43A" w14:textId="77777777">
        <w:trPr>
          <w:cantSplit/>
          <w:jc w:val="center"/>
        </w:trPr>
        <w:tc>
          <w:tcPr>
            <w:tcW w:w="1224" w:type="dxa"/>
            <w:shd w:val="clear" w:color="auto" w:fill="F2F2F2"/>
            <w:tcMar>
              <w:top w:w="90" w:type="dxa"/>
              <w:left w:w="110" w:type="dxa"/>
              <w:bottom w:w="90" w:type="dxa"/>
              <w:right w:w="110" w:type="dxa"/>
            </w:tcMar>
            <w:vAlign w:val="center"/>
          </w:tcPr>
          <w:p w14:paraId="55B6F3D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Seed</w:t>
            </w:r>
          </w:p>
        </w:tc>
        <w:tc>
          <w:tcPr>
            <w:tcW w:w="3240" w:type="dxa"/>
            <w:shd w:val="clear" w:color="auto" w:fill="F2F2F2"/>
            <w:tcMar>
              <w:top w:w="90" w:type="dxa"/>
              <w:left w:w="110" w:type="dxa"/>
              <w:bottom w:w="90" w:type="dxa"/>
              <w:right w:w="110" w:type="dxa"/>
            </w:tcMar>
            <w:vAlign w:val="center"/>
          </w:tcPr>
          <w:p w14:paraId="66B59B2E"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Script seed của packages/database</w:t>
            </w:r>
          </w:p>
        </w:tc>
        <w:tc>
          <w:tcPr>
            <w:tcW w:w="4464" w:type="dxa"/>
            <w:shd w:val="clear" w:color="auto" w:fill="F2F2F2"/>
            <w:tcMar>
              <w:top w:w="90" w:type="dxa"/>
              <w:left w:w="110" w:type="dxa"/>
              <w:bottom w:w="90" w:type="dxa"/>
              <w:right w:w="110" w:type="dxa"/>
            </w:tcMar>
            <w:vAlign w:val="center"/>
          </w:tcPr>
          <w:p w14:paraId="600F1B4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Tạo dữ liệu phát triển có thể tái lập</w:t>
            </w:r>
          </w:p>
        </w:tc>
      </w:tr>
      <w:tr w:rsidR="00982197" w:rsidRPr="008D479E" w14:paraId="1D2EE06C" w14:textId="77777777">
        <w:trPr>
          <w:cantSplit/>
          <w:jc w:val="center"/>
        </w:trPr>
        <w:tc>
          <w:tcPr>
            <w:tcW w:w="1224" w:type="dxa"/>
            <w:tcMar>
              <w:top w:w="90" w:type="dxa"/>
              <w:left w:w="110" w:type="dxa"/>
              <w:bottom w:w="90" w:type="dxa"/>
              <w:right w:w="110" w:type="dxa"/>
            </w:tcMar>
            <w:vAlign w:val="center"/>
          </w:tcPr>
          <w:p w14:paraId="102FFB9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Dev</w:t>
            </w:r>
          </w:p>
        </w:tc>
        <w:tc>
          <w:tcPr>
            <w:tcW w:w="3240" w:type="dxa"/>
            <w:tcMar>
              <w:top w:w="90" w:type="dxa"/>
              <w:left w:w="110" w:type="dxa"/>
              <w:bottom w:w="90" w:type="dxa"/>
              <w:right w:w="110" w:type="dxa"/>
            </w:tcMar>
            <w:vAlign w:val="center"/>
          </w:tcPr>
          <w:p w14:paraId="1BD2FC7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dev</w:t>
            </w:r>
          </w:p>
        </w:tc>
        <w:tc>
          <w:tcPr>
            <w:tcW w:w="4464" w:type="dxa"/>
            <w:tcMar>
              <w:top w:w="90" w:type="dxa"/>
              <w:left w:w="110" w:type="dxa"/>
              <w:bottom w:w="90" w:type="dxa"/>
              <w:right w:w="110" w:type="dxa"/>
            </w:tcMar>
            <w:vAlign w:val="center"/>
          </w:tcPr>
          <w:p w14:paraId="082C0E5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Chạy quy trình xử lý web/API/tiến trình nền theo cấu hình</w:t>
            </w:r>
          </w:p>
        </w:tc>
      </w:tr>
      <w:tr w:rsidR="00982197" w:rsidRPr="008D479E" w14:paraId="4B71D586" w14:textId="77777777">
        <w:trPr>
          <w:cantSplit/>
          <w:jc w:val="center"/>
        </w:trPr>
        <w:tc>
          <w:tcPr>
            <w:tcW w:w="1224" w:type="dxa"/>
            <w:shd w:val="clear" w:color="auto" w:fill="F2F2F2"/>
            <w:tcMar>
              <w:top w:w="90" w:type="dxa"/>
              <w:left w:w="110" w:type="dxa"/>
              <w:bottom w:w="90" w:type="dxa"/>
              <w:right w:w="110" w:type="dxa"/>
            </w:tcMar>
            <w:vAlign w:val="center"/>
          </w:tcPr>
          <w:p w14:paraId="2A64474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Test API</w:t>
            </w:r>
          </w:p>
        </w:tc>
        <w:tc>
          <w:tcPr>
            <w:tcW w:w="3240" w:type="dxa"/>
            <w:shd w:val="clear" w:color="auto" w:fill="F2F2F2"/>
            <w:tcMar>
              <w:top w:w="90" w:type="dxa"/>
              <w:left w:w="110" w:type="dxa"/>
              <w:bottom w:w="90" w:type="dxa"/>
              <w:right w:w="110" w:type="dxa"/>
            </w:tcMar>
            <w:vAlign w:val="center"/>
          </w:tcPr>
          <w:p w14:paraId="640F69E6"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--filter api test</w:t>
            </w:r>
          </w:p>
        </w:tc>
        <w:tc>
          <w:tcPr>
            <w:tcW w:w="4464" w:type="dxa"/>
            <w:shd w:val="clear" w:color="auto" w:fill="F2F2F2"/>
            <w:tcMar>
              <w:top w:w="90" w:type="dxa"/>
              <w:left w:w="110" w:type="dxa"/>
              <w:bottom w:w="90" w:type="dxa"/>
              <w:right w:w="110" w:type="dxa"/>
            </w:tcMar>
            <w:vAlign w:val="center"/>
          </w:tcPr>
          <w:p w14:paraId="3E5E871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Chạy Jest và báo suite/test thất bại</w:t>
            </w:r>
          </w:p>
        </w:tc>
      </w:tr>
      <w:tr w:rsidR="00982197" w:rsidRPr="008D479E" w14:paraId="287C04A6" w14:textId="77777777">
        <w:trPr>
          <w:cantSplit/>
          <w:jc w:val="center"/>
        </w:trPr>
        <w:tc>
          <w:tcPr>
            <w:tcW w:w="1224" w:type="dxa"/>
            <w:tcMar>
              <w:top w:w="90" w:type="dxa"/>
              <w:left w:w="110" w:type="dxa"/>
              <w:bottom w:w="90" w:type="dxa"/>
              <w:right w:w="110" w:type="dxa"/>
            </w:tcMar>
            <w:vAlign w:val="center"/>
          </w:tcPr>
          <w:p w14:paraId="691950C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Typecheck</w:t>
            </w:r>
          </w:p>
        </w:tc>
        <w:tc>
          <w:tcPr>
            <w:tcW w:w="3240" w:type="dxa"/>
            <w:tcMar>
              <w:top w:w="90" w:type="dxa"/>
              <w:left w:w="110" w:type="dxa"/>
              <w:bottom w:w="90" w:type="dxa"/>
              <w:right w:w="110" w:type="dxa"/>
            </w:tcMar>
            <w:vAlign w:val="center"/>
          </w:tcPr>
          <w:p w14:paraId="0B3D50C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typecheck</w:t>
            </w:r>
          </w:p>
        </w:tc>
        <w:tc>
          <w:tcPr>
            <w:tcW w:w="4464" w:type="dxa"/>
            <w:tcMar>
              <w:top w:w="90" w:type="dxa"/>
              <w:left w:w="110" w:type="dxa"/>
              <w:bottom w:w="90" w:type="dxa"/>
              <w:right w:w="110" w:type="dxa"/>
            </w:tcMar>
            <w:vAlign w:val="center"/>
          </w:tcPr>
          <w:p w14:paraId="4A513571"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 kiểu toàn không gian làm việc</w:t>
            </w:r>
          </w:p>
        </w:tc>
      </w:tr>
      <w:tr w:rsidR="00982197" w:rsidRPr="008D479E" w14:paraId="54183A02" w14:textId="77777777">
        <w:trPr>
          <w:cantSplit/>
          <w:jc w:val="center"/>
        </w:trPr>
        <w:tc>
          <w:tcPr>
            <w:tcW w:w="1224" w:type="dxa"/>
            <w:shd w:val="clear" w:color="auto" w:fill="F2F2F2"/>
            <w:tcMar>
              <w:top w:w="90" w:type="dxa"/>
              <w:left w:w="110" w:type="dxa"/>
              <w:bottom w:w="90" w:type="dxa"/>
              <w:right w:w="110" w:type="dxa"/>
            </w:tcMar>
            <w:vAlign w:val="center"/>
          </w:tcPr>
          <w:p w14:paraId="38CB0A8E"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Lint</w:t>
            </w:r>
          </w:p>
        </w:tc>
        <w:tc>
          <w:tcPr>
            <w:tcW w:w="3240" w:type="dxa"/>
            <w:shd w:val="clear" w:color="auto" w:fill="F2F2F2"/>
            <w:tcMar>
              <w:top w:w="90" w:type="dxa"/>
              <w:left w:w="110" w:type="dxa"/>
              <w:bottom w:w="90" w:type="dxa"/>
              <w:right w:w="110" w:type="dxa"/>
            </w:tcMar>
            <w:vAlign w:val="center"/>
          </w:tcPr>
          <w:p w14:paraId="6060B08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pnpm lint</w:t>
            </w:r>
          </w:p>
        </w:tc>
        <w:tc>
          <w:tcPr>
            <w:tcW w:w="4464" w:type="dxa"/>
            <w:shd w:val="clear" w:color="auto" w:fill="F2F2F2"/>
            <w:tcMar>
              <w:top w:w="90" w:type="dxa"/>
              <w:left w:w="110" w:type="dxa"/>
              <w:bottom w:w="90" w:type="dxa"/>
              <w:right w:w="110" w:type="dxa"/>
            </w:tcMar>
            <w:vAlign w:val="center"/>
          </w:tcPr>
          <w:p w14:paraId="78619ED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 quy ước và lỗi tĩnh</w:t>
            </w:r>
          </w:p>
        </w:tc>
      </w:tr>
      <w:tr w:rsidR="00982197" w:rsidRPr="008D479E" w14:paraId="728ED72B" w14:textId="77777777">
        <w:trPr>
          <w:cantSplit/>
          <w:jc w:val="center"/>
        </w:trPr>
        <w:tc>
          <w:tcPr>
            <w:tcW w:w="1224" w:type="dxa"/>
            <w:tcMar>
              <w:top w:w="90" w:type="dxa"/>
              <w:left w:w="110" w:type="dxa"/>
              <w:bottom w:w="90" w:type="dxa"/>
              <w:right w:w="110" w:type="dxa"/>
            </w:tcMar>
            <w:vAlign w:val="center"/>
          </w:tcPr>
          <w:p w14:paraId="407641B5"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Trạng thái hoạt động</w:t>
            </w:r>
          </w:p>
        </w:tc>
        <w:tc>
          <w:tcPr>
            <w:tcW w:w="3240" w:type="dxa"/>
            <w:tcMar>
              <w:top w:w="90" w:type="dxa"/>
              <w:left w:w="110" w:type="dxa"/>
              <w:bottom w:w="90" w:type="dxa"/>
              <w:right w:w="110" w:type="dxa"/>
            </w:tcMar>
            <w:vAlign w:val="center"/>
          </w:tcPr>
          <w:p w14:paraId="13C3949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GET /api/v1/health/ready</w:t>
            </w:r>
          </w:p>
        </w:tc>
        <w:tc>
          <w:tcPr>
            <w:tcW w:w="4464" w:type="dxa"/>
            <w:tcMar>
              <w:top w:w="90" w:type="dxa"/>
              <w:left w:w="110" w:type="dxa"/>
              <w:bottom w:w="90" w:type="dxa"/>
              <w:right w:w="110" w:type="dxa"/>
            </w:tcMar>
            <w:vAlign w:val="center"/>
          </w:tcPr>
          <w:p w14:paraId="51277A6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DB/Redis phải báo ready trước nhận lưu lượng</w:t>
            </w:r>
          </w:p>
        </w:tc>
      </w:tr>
      <w:tr w:rsidR="00982197" w:rsidRPr="008D479E" w14:paraId="545942AE" w14:textId="77777777">
        <w:trPr>
          <w:cantSplit/>
          <w:jc w:val="center"/>
        </w:trPr>
        <w:tc>
          <w:tcPr>
            <w:tcW w:w="1224" w:type="dxa"/>
            <w:shd w:val="clear" w:color="auto" w:fill="F2F2F2"/>
            <w:tcMar>
              <w:top w:w="90" w:type="dxa"/>
              <w:left w:w="110" w:type="dxa"/>
              <w:bottom w:w="90" w:type="dxa"/>
              <w:right w:w="110" w:type="dxa"/>
            </w:tcMar>
            <w:vAlign w:val="center"/>
          </w:tcPr>
          <w:p w14:paraId="6CE17717"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lastRenderedPageBreak/>
              <w:t>Backup</w:t>
            </w:r>
          </w:p>
        </w:tc>
        <w:tc>
          <w:tcPr>
            <w:tcW w:w="3240" w:type="dxa"/>
            <w:shd w:val="clear" w:color="auto" w:fill="F2F2F2"/>
            <w:tcMar>
              <w:top w:w="90" w:type="dxa"/>
              <w:left w:w="110" w:type="dxa"/>
              <w:bottom w:w="90" w:type="dxa"/>
              <w:right w:w="110" w:type="dxa"/>
            </w:tcMar>
            <w:vAlign w:val="center"/>
          </w:tcPr>
          <w:p w14:paraId="20A2B1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Quy trình pg_dump/restore đã phê duyệt</w:t>
            </w:r>
          </w:p>
        </w:tc>
        <w:tc>
          <w:tcPr>
            <w:tcW w:w="4464" w:type="dxa"/>
            <w:shd w:val="clear" w:color="auto" w:fill="F2F2F2"/>
            <w:tcMar>
              <w:top w:w="90" w:type="dxa"/>
              <w:left w:w="110" w:type="dxa"/>
              <w:bottom w:w="90" w:type="dxa"/>
              <w:right w:w="110" w:type="dxa"/>
            </w:tcMar>
            <w:vAlign w:val="center"/>
          </w:tcPr>
          <w:p w14:paraId="1C8FD13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 khả năng phục hồi, không chỉ tạo bản sao</w:t>
            </w:r>
          </w:p>
        </w:tc>
      </w:tr>
    </w:tbl>
    <w:p w14:paraId="7F5FED0A"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t>C.1. Checklist trước khi triển khai</w:t>
      </w:r>
    </w:p>
    <w:p w14:paraId="1E15A50D"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Tất cả migration đã kiểm duyệt, backup có thể phục hồi và biến môi trường bắt buộc đã được kiểm tra.</w:t>
      </w:r>
    </w:p>
    <w:p w14:paraId="3F69A656"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Test, typecheck, lint và build đều đạt trên cùng commit; image/container có version bất biến.</w:t>
      </w:r>
    </w:p>
    <w:p w14:paraId="531EF713"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CORS, cookie, JWT secret, webhook secret, khóa API hashing và giới hạn tần suất đúng môi trường.</w:t>
      </w:r>
    </w:p>
    <w:p w14:paraId="65F978D4"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Trạng thái hoạt động/mức sẵn sàng/chỉ số giám sát, nhật ký redaction, mã định danh yêu cầu, dashboard và cảnh báo đã hoạt động.</w:t>
      </w:r>
    </w:p>
    <w:p w14:paraId="2E9D508E"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Chỉ mục tìm kiếm và véc-tơ nhúng được quản lý phiên bản; tiến trình nền bảo đảm tính lũy đẳng; cơ chế thử lại và hàng đợi lỗi được giám sát.</w:t>
      </w:r>
    </w:p>
    <w:p w14:paraId="642834DF"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Có kế hoạch hoàn tác, người chịu trách nhiệm và tiêu chí dừng triển khai.</w:t>
      </w:r>
    </w:p>
    <w:p w14:paraId="75812E51" w14:textId="77777777" w:rsidR="00982197" w:rsidRPr="008D479E" w:rsidRDefault="00000000">
      <w:pPr>
        <w:pStyle w:val="Heading1"/>
        <w:rPr>
          <w:rFonts w:ascii="Times New Roman" w:hAnsi="Times New Roman" w:cs="Times New Roman"/>
          <w:sz w:val="26"/>
          <w:szCs w:val="26"/>
        </w:rPr>
      </w:pPr>
      <w:r w:rsidRPr="008D479E">
        <w:rPr>
          <w:rFonts w:ascii="Times New Roman" w:eastAsia="Times New Roman" w:hAnsi="Times New Roman" w:cs="Times New Roman"/>
          <w:sz w:val="26"/>
          <w:szCs w:val="26"/>
        </w:rPr>
        <w:lastRenderedPageBreak/>
        <w:t>PHỤ LỤC D. HƯỚNG DẪN SỬ DỤNG TÓM TẮT</w:t>
      </w:r>
    </w:p>
    <w:p w14:paraId="77DADB6C" w14:textId="77777777" w:rsidR="00982197" w:rsidRPr="008D479E" w:rsidRDefault="00000000">
      <w:pPr>
        <w:rPr>
          <w:rFonts w:cs="Times New Roman"/>
          <w:szCs w:val="26"/>
        </w:rPr>
      </w:pPr>
      <w:r w:rsidRPr="008D479E">
        <w:rPr>
          <w:rFonts w:cs="Times New Roman"/>
          <w:color w:val="000000"/>
          <w:szCs w:val="26"/>
        </w:rPr>
        <w:t>Hướng dẫn này mô tả hành trình ở mức người dùng và không yêu cầu hiểu cấu trúc kỹ thuật.</w:t>
      </w:r>
    </w:p>
    <w:p w14:paraId="2220C422" w14:textId="77777777" w:rsidR="00982197" w:rsidRPr="008D479E" w:rsidRDefault="00000000">
      <w:pPr>
        <w:pStyle w:val="Caption"/>
        <w:keepNext/>
        <w:jc w:val="center"/>
        <w:rPr>
          <w:rFonts w:cs="Times New Roman"/>
          <w:sz w:val="26"/>
          <w:szCs w:val="26"/>
        </w:rPr>
      </w:pPr>
      <w:r w:rsidRPr="008D479E">
        <w:rPr>
          <w:rFonts w:cs="Times New Roman"/>
          <w:b w:val="0"/>
          <w:sz w:val="26"/>
          <w:szCs w:val="26"/>
        </w:rPr>
        <w:t>Bảng D.1. Tác vụ người dùng thường gặp</w:t>
      </w:r>
    </w:p>
    <w:tbl>
      <w:tblPr>
        <w:tblStyle w:val="TableGrid"/>
        <w:tblW w:w="8928" w:type="dxa"/>
        <w:jc w:val="center"/>
        <w:tblLayout w:type="fixed"/>
        <w:tblLook w:val="04A0" w:firstRow="1" w:lastRow="0" w:firstColumn="1" w:lastColumn="0" w:noHBand="0" w:noVBand="1"/>
      </w:tblPr>
      <w:tblGrid>
        <w:gridCol w:w="1944"/>
        <w:gridCol w:w="4392"/>
        <w:gridCol w:w="2592"/>
      </w:tblGrid>
      <w:tr w:rsidR="00982197" w:rsidRPr="008D479E" w14:paraId="2ABB1862" w14:textId="77777777">
        <w:trPr>
          <w:tblHeader/>
          <w:jc w:val="center"/>
        </w:trPr>
        <w:tc>
          <w:tcPr>
            <w:tcW w:w="1944" w:type="dxa"/>
            <w:shd w:val="clear" w:color="auto" w:fill="D9D9D9"/>
            <w:tcMar>
              <w:top w:w="90" w:type="dxa"/>
              <w:left w:w="110" w:type="dxa"/>
              <w:bottom w:w="90" w:type="dxa"/>
              <w:right w:w="110" w:type="dxa"/>
            </w:tcMar>
            <w:vAlign w:val="center"/>
          </w:tcPr>
          <w:p w14:paraId="5E11169B" w14:textId="77777777" w:rsidR="00982197" w:rsidRPr="008D479E" w:rsidRDefault="00000000">
            <w:pPr>
              <w:spacing w:before="20" w:after="20"/>
              <w:jc w:val="center"/>
              <w:rPr>
                <w:rFonts w:cs="Times New Roman"/>
                <w:szCs w:val="26"/>
              </w:rPr>
            </w:pPr>
            <w:r w:rsidRPr="008D479E">
              <w:rPr>
                <w:rFonts w:cs="Times New Roman"/>
                <w:b/>
                <w:color w:val="000000"/>
                <w:szCs w:val="26"/>
              </w:rPr>
              <w:t>Tác vụ</w:t>
            </w:r>
          </w:p>
        </w:tc>
        <w:tc>
          <w:tcPr>
            <w:tcW w:w="4392" w:type="dxa"/>
            <w:shd w:val="clear" w:color="auto" w:fill="D9D9D9"/>
            <w:tcMar>
              <w:top w:w="90" w:type="dxa"/>
              <w:left w:w="110" w:type="dxa"/>
              <w:bottom w:w="90" w:type="dxa"/>
              <w:right w:w="110" w:type="dxa"/>
            </w:tcMar>
            <w:vAlign w:val="center"/>
          </w:tcPr>
          <w:p w14:paraId="509D125F" w14:textId="77777777" w:rsidR="00982197" w:rsidRPr="008D479E" w:rsidRDefault="00000000">
            <w:pPr>
              <w:spacing w:before="20" w:after="20"/>
              <w:jc w:val="center"/>
              <w:rPr>
                <w:rFonts w:cs="Times New Roman"/>
                <w:szCs w:val="26"/>
              </w:rPr>
            </w:pPr>
            <w:r w:rsidRPr="008D479E">
              <w:rPr>
                <w:rFonts w:cs="Times New Roman"/>
                <w:b/>
                <w:color w:val="000000"/>
                <w:szCs w:val="26"/>
              </w:rPr>
              <w:t>Cách thực hiện</w:t>
            </w:r>
          </w:p>
        </w:tc>
        <w:tc>
          <w:tcPr>
            <w:tcW w:w="2592" w:type="dxa"/>
            <w:shd w:val="clear" w:color="auto" w:fill="D9D9D9"/>
            <w:tcMar>
              <w:top w:w="90" w:type="dxa"/>
              <w:left w:w="110" w:type="dxa"/>
              <w:bottom w:w="90" w:type="dxa"/>
              <w:right w:w="110" w:type="dxa"/>
            </w:tcMar>
            <w:vAlign w:val="center"/>
          </w:tcPr>
          <w:p w14:paraId="34D6AD17" w14:textId="77777777" w:rsidR="00982197" w:rsidRPr="008D479E" w:rsidRDefault="00000000">
            <w:pPr>
              <w:spacing w:before="20" w:after="20"/>
              <w:jc w:val="center"/>
              <w:rPr>
                <w:rFonts w:cs="Times New Roman"/>
                <w:szCs w:val="26"/>
              </w:rPr>
            </w:pPr>
            <w:r w:rsidRPr="008D479E">
              <w:rPr>
                <w:rFonts w:cs="Times New Roman"/>
                <w:b/>
                <w:color w:val="000000"/>
                <w:szCs w:val="26"/>
              </w:rPr>
              <w:t>Lưu ý</w:t>
            </w:r>
          </w:p>
        </w:tc>
      </w:tr>
      <w:tr w:rsidR="00982197" w:rsidRPr="008D479E" w14:paraId="50E4EE6B" w14:textId="77777777">
        <w:trPr>
          <w:cantSplit/>
          <w:jc w:val="center"/>
        </w:trPr>
        <w:tc>
          <w:tcPr>
            <w:tcW w:w="1944" w:type="dxa"/>
            <w:tcMar>
              <w:top w:w="90" w:type="dxa"/>
              <w:left w:w="110" w:type="dxa"/>
              <w:bottom w:w="90" w:type="dxa"/>
              <w:right w:w="110" w:type="dxa"/>
            </w:tcMar>
            <w:vAlign w:val="center"/>
          </w:tcPr>
          <w:p w14:paraId="66A336F3"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Tìm thiết bị</w:t>
            </w:r>
          </w:p>
        </w:tc>
        <w:tc>
          <w:tcPr>
            <w:tcW w:w="4392" w:type="dxa"/>
            <w:tcMar>
              <w:top w:w="90" w:type="dxa"/>
              <w:left w:w="110" w:type="dxa"/>
              <w:bottom w:w="90" w:type="dxa"/>
              <w:right w:w="110" w:type="dxa"/>
            </w:tcMar>
            <w:vAlign w:val="center"/>
          </w:tcPr>
          <w:p w14:paraId="1E7FEFD5"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Mở Tìm kiếm/Devices, nhập từ khóa, chọn loại/hãng và bộ lọc</w:t>
            </w:r>
          </w:p>
        </w:tc>
        <w:tc>
          <w:tcPr>
            <w:tcW w:w="2592" w:type="dxa"/>
            <w:tcMar>
              <w:top w:w="90" w:type="dxa"/>
              <w:left w:w="110" w:type="dxa"/>
              <w:bottom w:w="90" w:type="dxa"/>
              <w:right w:w="110" w:type="dxa"/>
            </w:tcMar>
            <w:vAlign w:val="center"/>
          </w:tcPr>
          <w:p w14:paraId="2D2072E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Bỏ bớt filter nếu không có kết quả; kiểm tra tên thay thế</w:t>
            </w:r>
          </w:p>
        </w:tc>
      </w:tr>
      <w:tr w:rsidR="00982197" w:rsidRPr="008D479E" w14:paraId="6B73D970" w14:textId="77777777">
        <w:trPr>
          <w:cantSplit/>
          <w:jc w:val="center"/>
        </w:trPr>
        <w:tc>
          <w:tcPr>
            <w:tcW w:w="1944" w:type="dxa"/>
            <w:shd w:val="clear" w:color="auto" w:fill="F2F2F2"/>
            <w:tcMar>
              <w:top w:w="90" w:type="dxa"/>
              <w:left w:w="110" w:type="dxa"/>
              <w:bottom w:w="90" w:type="dxa"/>
              <w:right w:w="110" w:type="dxa"/>
            </w:tcMar>
            <w:vAlign w:val="center"/>
          </w:tcPr>
          <w:p w14:paraId="799B6B4A"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Xem chi tiết</w:t>
            </w:r>
          </w:p>
        </w:tc>
        <w:tc>
          <w:tcPr>
            <w:tcW w:w="4392" w:type="dxa"/>
            <w:shd w:val="clear" w:color="auto" w:fill="F2F2F2"/>
            <w:tcMar>
              <w:top w:w="90" w:type="dxa"/>
              <w:left w:w="110" w:type="dxa"/>
              <w:bottom w:w="90" w:type="dxa"/>
              <w:right w:w="110" w:type="dxa"/>
            </w:tcMar>
            <w:vAlign w:val="center"/>
          </w:tcPr>
          <w:p w14:paraId="5A6FEFB7"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Chọn thẻ mô hình để xem biến thể, phần cứng, điểm và nguồn</w:t>
            </w:r>
          </w:p>
        </w:tc>
        <w:tc>
          <w:tcPr>
            <w:tcW w:w="2592" w:type="dxa"/>
            <w:shd w:val="clear" w:color="auto" w:fill="F2F2F2"/>
            <w:tcMar>
              <w:top w:w="90" w:type="dxa"/>
              <w:left w:w="110" w:type="dxa"/>
              <w:bottom w:w="90" w:type="dxa"/>
              <w:right w:w="110" w:type="dxa"/>
            </w:tcMar>
            <w:vAlign w:val="center"/>
          </w:tcPr>
          <w:p w14:paraId="134C26A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Phân biệt mô hình với biến thể; trường thiếu không phải giá trị 0</w:t>
            </w:r>
          </w:p>
        </w:tc>
      </w:tr>
      <w:tr w:rsidR="00982197" w:rsidRPr="008D479E" w14:paraId="6A848D27" w14:textId="77777777">
        <w:trPr>
          <w:cantSplit/>
          <w:jc w:val="center"/>
        </w:trPr>
        <w:tc>
          <w:tcPr>
            <w:tcW w:w="1944" w:type="dxa"/>
            <w:tcMar>
              <w:top w:w="90" w:type="dxa"/>
              <w:left w:w="110" w:type="dxa"/>
              <w:bottom w:w="90" w:type="dxa"/>
              <w:right w:w="110" w:type="dxa"/>
            </w:tcMar>
            <w:vAlign w:val="center"/>
          </w:tcPr>
          <w:p w14:paraId="566998C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So sánh</w:t>
            </w:r>
          </w:p>
        </w:tc>
        <w:tc>
          <w:tcPr>
            <w:tcW w:w="4392" w:type="dxa"/>
            <w:tcMar>
              <w:top w:w="90" w:type="dxa"/>
              <w:left w:w="110" w:type="dxa"/>
              <w:bottom w:w="90" w:type="dxa"/>
              <w:right w:w="110" w:type="dxa"/>
            </w:tcMar>
            <w:vAlign w:val="center"/>
          </w:tcPr>
          <w:p w14:paraId="2C178E5F"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Thêm từ hai thiết bị vào Compare</w:t>
            </w:r>
          </w:p>
        </w:tc>
        <w:tc>
          <w:tcPr>
            <w:tcW w:w="2592" w:type="dxa"/>
            <w:tcMar>
              <w:top w:w="90" w:type="dxa"/>
              <w:left w:w="110" w:type="dxa"/>
              <w:bottom w:w="90" w:type="dxa"/>
              <w:right w:w="110" w:type="dxa"/>
            </w:tcMar>
            <w:vAlign w:val="center"/>
          </w:tcPr>
          <w:p w14:paraId="1EBD9833"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Ưu tiên cùng loại thiết bị; mở nguồn khi giá trị mâu thuẫn</w:t>
            </w:r>
          </w:p>
        </w:tc>
      </w:tr>
      <w:tr w:rsidR="00982197" w:rsidRPr="008D479E" w14:paraId="09412E71" w14:textId="77777777">
        <w:trPr>
          <w:cantSplit/>
          <w:jc w:val="center"/>
        </w:trPr>
        <w:tc>
          <w:tcPr>
            <w:tcW w:w="1944" w:type="dxa"/>
            <w:shd w:val="clear" w:color="auto" w:fill="F2F2F2"/>
            <w:tcMar>
              <w:top w:w="90" w:type="dxa"/>
              <w:left w:w="110" w:type="dxa"/>
              <w:bottom w:w="90" w:type="dxa"/>
              <w:right w:w="110" w:type="dxa"/>
            </w:tcMar>
            <w:vAlign w:val="center"/>
          </w:tcPr>
          <w:p w14:paraId="7A280CF2"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Nhận khuyến nghị</w:t>
            </w:r>
          </w:p>
        </w:tc>
        <w:tc>
          <w:tcPr>
            <w:tcW w:w="4392" w:type="dxa"/>
            <w:shd w:val="clear" w:color="auto" w:fill="F2F2F2"/>
            <w:tcMar>
              <w:top w:w="90" w:type="dxa"/>
              <w:left w:w="110" w:type="dxa"/>
              <w:bottom w:w="90" w:type="dxa"/>
              <w:right w:w="110" w:type="dxa"/>
            </w:tcMar>
            <w:vAlign w:val="center"/>
          </w:tcPr>
          <w:p w14:paraId="6D85A2D0"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Hoàn thành các bước nhu cầu/ngân sách/ưu tiên</w:t>
            </w:r>
          </w:p>
        </w:tc>
        <w:tc>
          <w:tcPr>
            <w:tcW w:w="2592" w:type="dxa"/>
            <w:shd w:val="clear" w:color="auto" w:fill="F2F2F2"/>
            <w:tcMar>
              <w:top w:w="90" w:type="dxa"/>
              <w:left w:w="110" w:type="dxa"/>
              <w:bottom w:w="90" w:type="dxa"/>
              <w:right w:w="110" w:type="dxa"/>
            </w:tcMar>
            <w:vAlign w:val="center"/>
          </w:tcPr>
          <w:p w14:paraId="3AC3EBFD"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Kết quả là hỗ trợ quyết định, không thay thế kiểm tra thực tế</w:t>
            </w:r>
          </w:p>
        </w:tc>
      </w:tr>
      <w:tr w:rsidR="00982197" w:rsidRPr="008D479E" w14:paraId="25802B03" w14:textId="77777777">
        <w:trPr>
          <w:cantSplit/>
          <w:jc w:val="center"/>
        </w:trPr>
        <w:tc>
          <w:tcPr>
            <w:tcW w:w="1944" w:type="dxa"/>
            <w:tcMar>
              <w:top w:w="90" w:type="dxa"/>
              <w:left w:w="110" w:type="dxa"/>
              <w:bottom w:w="90" w:type="dxa"/>
              <w:right w:w="110" w:type="dxa"/>
            </w:tcMar>
            <w:vAlign w:val="center"/>
          </w:tcPr>
          <w:p w14:paraId="249F5D40"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Hỏi AI</w:t>
            </w:r>
          </w:p>
        </w:tc>
        <w:tc>
          <w:tcPr>
            <w:tcW w:w="4392" w:type="dxa"/>
            <w:tcMar>
              <w:top w:w="90" w:type="dxa"/>
              <w:left w:w="110" w:type="dxa"/>
              <w:bottom w:w="90" w:type="dxa"/>
              <w:right w:w="110" w:type="dxa"/>
            </w:tcMar>
            <w:vAlign w:val="center"/>
          </w:tcPr>
          <w:p w14:paraId="10C91C92"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Đặt câu hỏi cụ thể và xem trích dẫn nguồn</w:t>
            </w:r>
          </w:p>
        </w:tc>
        <w:tc>
          <w:tcPr>
            <w:tcW w:w="2592" w:type="dxa"/>
            <w:tcMar>
              <w:top w:w="90" w:type="dxa"/>
              <w:left w:w="110" w:type="dxa"/>
              <w:bottom w:w="90" w:type="dxa"/>
              <w:right w:w="110" w:type="dxa"/>
            </w:tcMar>
            <w:vAlign w:val="center"/>
          </w:tcPr>
          <w:p w14:paraId="0E59C8FC"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Không coi câu không có nguồn là dữ kiện đã xác minh</w:t>
            </w:r>
          </w:p>
        </w:tc>
      </w:tr>
      <w:tr w:rsidR="00982197" w:rsidRPr="008D479E" w14:paraId="62AFA7A2" w14:textId="77777777">
        <w:trPr>
          <w:cantSplit/>
          <w:jc w:val="center"/>
        </w:trPr>
        <w:tc>
          <w:tcPr>
            <w:tcW w:w="1944" w:type="dxa"/>
            <w:shd w:val="clear" w:color="auto" w:fill="F2F2F2"/>
            <w:tcMar>
              <w:top w:w="90" w:type="dxa"/>
              <w:left w:w="110" w:type="dxa"/>
              <w:bottom w:w="90" w:type="dxa"/>
              <w:right w:w="110" w:type="dxa"/>
            </w:tcMar>
            <w:vAlign w:val="center"/>
          </w:tcPr>
          <w:p w14:paraId="40FEE629"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Danh sách yêu thích/cảnh báo</w:t>
            </w:r>
          </w:p>
        </w:tc>
        <w:tc>
          <w:tcPr>
            <w:tcW w:w="4392" w:type="dxa"/>
            <w:shd w:val="clear" w:color="auto" w:fill="F2F2F2"/>
            <w:tcMar>
              <w:top w:w="90" w:type="dxa"/>
              <w:left w:w="110" w:type="dxa"/>
              <w:bottom w:w="90" w:type="dxa"/>
              <w:right w:w="110" w:type="dxa"/>
            </w:tcMar>
            <w:vAlign w:val="center"/>
          </w:tcPr>
          <w:p w14:paraId="0DD0851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Đăng nhập, lưu biến thể và đặt mức giá mục tiêu</w:t>
            </w:r>
          </w:p>
        </w:tc>
        <w:tc>
          <w:tcPr>
            <w:tcW w:w="2592" w:type="dxa"/>
            <w:shd w:val="clear" w:color="auto" w:fill="F2F2F2"/>
            <w:tcMar>
              <w:top w:w="90" w:type="dxa"/>
              <w:left w:w="110" w:type="dxa"/>
              <w:bottom w:w="90" w:type="dxa"/>
              <w:right w:w="110" w:type="dxa"/>
            </w:tcMar>
            <w:vAlign w:val="center"/>
          </w:tcPr>
          <w:p w14:paraId="138EA72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Kiểm tra tiền tệ, kênh nhận và tùy chọn thông báo</w:t>
            </w:r>
          </w:p>
        </w:tc>
      </w:tr>
      <w:tr w:rsidR="00982197" w:rsidRPr="008D479E" w14:paraId="5AF0F6D9" w14:textId="77777777">
        <w:trPr>
          <w:cantSplit/>
          <w:jc w:val="center"/>
        </w:trPr>
        <w:tc>
          <w:tcPr>
            <w:tcW w:w="1944" w:type="dxa"/>
            <w:tcMar>
              <w:top w:w="90" w:type="dxa"/>
              <w:left w:w="110" w:type="dxa"/>
              <w:bottom w:w="90" w:type="dxa"/>
              <w:right w:w="110" w:type="dxa"/>
            </w:tcMar>
            <w:vAlign w:val="center"/>
          </w:tcPr>
          <w:p w14:paraId="07BEE698"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Đóng góp Wiki</w:t>
            </w:r>
          </w:p>
        </w:tc>
        <w:tc>
          <w:tcPr>
            <w:tcW w:w="4392" w:type="dxa"/>
            <w:tcMar>
              <w:top w:w="90" w:type="dxa"/>
              <w:left w:w="110" w:type="dxa"/>
              <w:bottom w:w="90" w:type="dxa"/>
              <w:right w:w="110" w:type="dxa"/>
            </w:tcMar>
            <w:vAlign w:val="center"/>
          </w:tcPr>
          <w:p w14:paraId="41A1088B"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Tạo/sửa phiên bản, thêm nguồn và gửi duyệt</w:t>
            </w:r>
          </w:p>
        </w:tc>
        <w:tc>
          <w:tcPr>
            <w:tcW w:w="2592" w:type="dxa"/>
            <w:tcMar>
              <w:top w:w="90" w:type="dxa"/>
              <w:left w:w="110" w:type="dxa"/>
              <w:bottom w:w="90" w:type="dxa"/>
              <w:right w:w="110" w:type="dxa"/>
            </w:tcMar>
            <w:vAlign w:val="center"/>
          </w:tcPr>
          <w:p w14:paraId="59D1A698"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Bản sửa không xuất bản ngay; có thể được yêu cầu bổ sung</w:t>
            </w:r>
          </w:p>
        </w:tc>
      </w:tr>
      <w:tr w:rsidR="00982197" w:rsidRPr="008D479E" w14:paraId="51EE0152" w14:textId="77777777">
        <w:trPr>
          <w:cantSplit/>
          <w:jc w:val="center"/>
        </w:trPr>
        <w:tc>
          <w:tcPr>
            <w:tcW w:w="1944" w:type="dxa"/>
            <w:shd w:val="clear" w:color="auto" w:fill="F2F2F2"/>
            <w:tcMar>
              <w:top w:w="90" w:type="dxa"/>
              <w:left w:w="110" w:type="dxa"/>
              <w:bottom w:w="90" w:type="dxa"/>
              <w:right w:w="110" w:type="dxa"/>
            </w:tcMar>
            <w:vAlign w:val="center"/>
          </w:tcPr>
          <w:p w14:paraId="693AD6AB" w14:textId="77777777" w:rsidR="00982197" w:rsidRPr="008D479E" w:rsidRDefault="00000000">
            <w:pPr>
              <w:spacing w:before="20" w:after="20" w:line="264" w:lineRule="auto"/>
              <w:jc w:val="center"/>
              <w:rPr>
                <w:rFonts w:cs="Times New Roman"/>
                <w:szCs w:val="26"/>
              </w:rPr>
            </w:pPr>
            <w:r w:rsidRPr="008D479E">
              <w:rPr>
                <w:rFonts w:cs="Times New Roman"/>
                <w:color w:val="000000"/>
                <w:szCs w:val="26"/>
              </w:rPr>
              <w:t>Dùng API</w:t>
            </w:r>
          </w:p>
        </w:tc>
        <w:tc>
          <w:tcPr>
            <w:tcW w:w="4392" w:type="dxa"/>
            <w:shd w:val="clear" w:color="auto" w:fill="F2F2F2"/>
            <w:tcMar>
              <w:top w:w="90" w:type="dxa"/>
              <w:left w:w="110" w:type="dxa"/>
              <w:bottom w:w="90" w:type="dxa"/>
              <w:right w:w="110" w:type="dxa"/>
            </w:tcMar>
            <w:vAlign w:val="center"/>
          </w:tcPr>
          <w:p w14:paraId="114A5749"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Tạo khóa API theo gói, lưu khóa an toàn và gọi điểm cuối API trong phạm vi quyền</w:t>
            </w:r>
          </w:p>
        </w:tc>
        <w:tc>
          <w:tcPr>
            <w:tcW w:w="2592" w:type="dxa"/>
            <w:shd w:val="clear" w:color="auto" w:fill="F2F2F2"/>
            <w:tcMar>
              <w:top w:w="90" w:type="dxa"/>
              <w:left w:w="110" w:type="dxa"/>
              <w:bottom w:w="90" w:type="dxa"/>
              <w:right w:w="110" w:type="dxa"/>
            </w:tcMar>
            <w:vAlign w:val="center"/>
          </w:tcPr>
          <w:p w14:paraId="6C0333FA" w14:textId="77777777" w:rsidR="00982197" w:rsidRPr="008D479E" w:rsidRDefault="00000000">
            <w:pPr>
              <w:spacing w:before="20" w:after="20" w:line="264" w:lineRule="auto"/>
              <w:jc w:val="left"/>
              <w:rPr>
                <w:rFonts w:cs="Times New Roman"/>
                <w:szCs w:val="26"/>
              </w:rPr>
            </w:pPr>
            <w:r w:rsidRPr="008D479E">
              <w:rPr>
                <w:rFonts w:cs="Times New Roman"/>
                <w:color w:val="000000"/>
                <w:szCs w:val="26"/>
              </w:rPr>
              <w:t>Khóa chỉ hiển thị rõ một lần; theo dõi hạn mức/mức sử dụng</w:t>
            </w:r>
          </w:p>
        </w:tc>
      </w:tr>
    </w:tbl>
    <w:p w14:paraId="32B5783D" w14:textId="77777777" w:rsidR="00982197" w:rsidRPr="008D479E" w:rsidRDefault="00000000">
      <w:pPr>
        <w:pStyle w:val="Heading2"/>
        <w:rPr>
          <w:rFonts w:ascii="Times New Roman" w:hAnsi="Times New Roman" w:cs="Times New Roman"/>
        </w:rPr>
      </w:pPr>
      <w:r w:rsidRPr="008D479E">
        <w:rPr>
          <w:rFonts w:ascii="Times New Roman" w:eastAsia="Times New Roman" w:hAnsi="Times New Roman" w:cs="Times New Roman"/>
        </w:rPr>
        <w:lastRenderedPageBreak/>
        <w:t>D.1. Xử lý sự cố cơ bản</w:t>
      </w:r>
    </w:p>
    <w:p w14:paraId="76D280A4"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Nếu trang báo offline: kiểm tra kết nối, thử tải lại; dữ liệu bộ nhớ đệm có thể không phải giá mới nhất.</w:t>
      </w:r>
    </w:p>
    <w:p w14:paraId="049E1489"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Nếu đăng nhập hết hạn: thực hiện đăng nhập lại; không gửi token hoặc ảnh chụp token cho người khác.</w:t>
      </w:r>
    </w:p>
    <w:p w14:paraId="3F86701C"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Nếu kết quả sai: mở trích dẫn nguồn, ghi URL, thuộc tính và biến thể liên quan, sau đó gửi phản hồi kèm nguồn kiểm chứng.</w:t>
      </w:r>
    </w:p>
    <w:p w14:paraId="2387BFAF"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Nếu cảnh báo không đến: kiểm tra cảnh báo active, ngưỡng, kênh nhận, khung giờ không làm phiền và trạng thái thông báo.</w:t>
      </w:r>
    </w:p>
    <w:p w14:paraId="29D16A6D" w14:textId="77777777" w:rsidR="00982197" w:rsidRPr="008D479E" w:rsidRDefault="00000000">
      <w:pPr>
        <w:pStyle w:val="ListBullet"/>
        <w:spacing w:before="40" w:after="40" w:line="324" w:lineRule="auto"/>
        <w:ind w:left="792" w:hanging="432"/>
        <w:rPr>
          <w:rFonts w:cs="Times New Roman"/>
          <w:szCs w:val="26"/>
        </w:rPr>
      </w:pPr>
      <w:r w:rsidRPr="008D479E">
        <w:rPr>
          <w:rFonts w:cs="Times New Roman"/>
          <w:color w:val="000000"/>
          <w:szCs w:val="26"/>
        </w:rPr>
        <w:t>Nếu API trả 429: đọc phần đầu phản hồi hạn mức/thử lại, giảm tần suất và không tạo thêm khóa để né hạn mức.</w:t>
      </w:r>
    </w:p>
    <w:sectPr w:rsidR="00982197" w:rsidRPr="008D479E" w:rsidSect="00034616">
      <w:headerReference w:type="default" r:id="rId39"/>
      <w:footerReference w:type="default" r:id="rId40"/>
      <w:pgSz w:w="11906" w:h="16838"/>
      <w:pgMar w:top="1440" w:right="1109" w:bottom="1440" w:left="1498" w:header="547"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3FE128" w14:textId="77777777" w:rsidR="0027739A" w:rsidRDefault="0027739A">
      <w:pPr>
        <w:spacing w:before="0" w:after="0" w:line="240" w:lineRule="auto"/>
      </w:pPr>
      <w:r>
        <w:separator/>
      </w:r>
    </w:p>
  </w:endnote>
  <w:endnote w:type="continuationSeparator" w:id="0">
    <w:p w14:paraId="4D4B3A90" w14:textId="77777777" w:rsidR="0027739A" w:rsidRDefault="002773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9CA123" w14:textId="77777777" w:rsidR="00982197" w:rsidRDefault="0098219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B0714" w14:textId="77777777" w:rsidR="00982197" w:rsidRDefault="0098219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9C681" w14:textId="77777777" w:rsidR="00982197" w:rsidRDefault="00000000">
    <w:pPr>
      <w:jc w:val="center"/>
    </w:pPr>
    <w:r>
      <w:rPr>
        <w:rFonts w:cs="Times New Roman"/>
        <w:color w:val="000000"/>
        <w:sz w:val="22"/>
      </w:rPr>
      <w:fldChar w:fldCharType="begin"/>
    </w:r>
    <w:r>
      <w:rPr>
        <w:rFonts w:cs="Times New Roman"/>
        <w:color w:val="000000"/>
        <w:sz w:val="22"/>
      </w:rPr>
      <w:instrText xml:space="preserve"> PAGE </w:instrText>
    </w:r>
    <w:r>
      <w:rPr>
        <w:rFonts w:cs="Times New Roman"/>
        <w:color w:val="000000"/>
        <w:sz w:val="22"/>
      </w:rPr>
      <w:fldChar w:fldCharType="separate"/>
    </w:r>
    <w:r>
      <w:rPr>
        <w:rFonts w:cs="Times New Roman"/>
        <w:color w:val="000000"/>
        <w:sz w:val="22"/>
      </w:rPr>
      <w:t>1</w:t>
    </w:r>
    <w:r>
      <w:rPr>
        <w:rFonts w:cs="Times New Roman"/>
        <w:color w:val="000000"/>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65150" w14:textId="77777777" w:rsidR="00982197" w:rsidRDefault="00000000">
    <w:pPr>
      <w:jc w:val="center"/>
    </w:pPr>
    <w:r>
      <w:rPr>
        <w:rFonts w:cs="Times New Roman"/>
        <w:color w:val="000000"/>
        <w:sz w:val="22"/>
      </w:rPr>
      <w:fldChar w:fldCharType="begin"/>
    </w:r>
    <w:r>
      <w:rPr>
        <w:rFonts w:cs="Times New Roman"/>
        <w:color w:val="000000"/>
        <w:sz w:val="22"/>
      </w:rPr>
      <w:instrText xml:space="preserve"> PAGE </w:instrText>
    </w:r>
    <w:r>
      <w:rPr>
        <w:rFonts w:cs="Times New Roman"/>
        <w:color w:val="000000"/>
        <w:sz w:val="22"/>
      </w:rPr>
      <w:fldChar w:fldCharType="separate"/>
    </w:r>
    <w:r>
      <w:rPr>
        <w:rFonts w:cs="Times New Roman"/>
        <w:color w:val="000000"/>
        <w:sz w:val="22"/>
      </w:rPr>
      <w:t>1</w:t>
    </w:r>
    <w:r>
      <w:rPr>
        <w:rFonts w:cs="Times New Roman"/>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7E2E47" w14:textId="77777777" w:rsidR="0027739A" w:rsidRDefault="0027739A">
      <w:pPr>
        <w:spacing w:before="0" w:after="0" w:line="240" w:lineRule="auto"/>
      </w:pPr>
      <w:r>
        <w:separator/>
      </w:r>
    </w:p>
  </w:footnote>
  <w:footnote w:type="continuationSeparator" w:id="0">
    <w:p w14:paraId="0ECB3BFA" w14:textId="77777777" w:rsidR="0027739A" w:rsidRDefault="002773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19DE6" w14:textId="77777777" w:rsidR="00982197" w:rsidRDefault="009821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A9ED78" w14:textId="77777777" w:rsidR="00982197" w:rsidRDefault="009821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53285" w14:textId="77777777" w:rsidR="00982197" w:rsidRDefault="0098219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35EBF" w14:textId="77777777" w:rsidR="00982197" w:rsidRDefault="009821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926049">
    <w:abstractNumId w:val="8"/>
  </w:num>
  <w:num w:numId="2" w16cid:durableId="1355308238">
    <w:abstractNumId w:val="6"/>
  </w:num>
  <w:num w:numId="3" w16cid:durableId="445514155">
    <w:abstractNumId w:val="5"/>
  </w:num>
  <w:num w:numId="4" w16cid:durableId="1736704892">
    <w:abstractNumId w:val="4"/>
  </w:num>
  <w:num w:numId="5" w16cid:durableId="1798378177">
    <w:abstractNumId w:val="7"/>
  </w:num>
  <w:num w:numId="6" w16cid:durableId="1721052870">
    <w:abstractNumId w:val="3"/>
  </w:num>
  <w:num w:numId="7" w16cid:durableId="488522381">
    <w:abstractNumId w:val="2"/>
  </w:num>
  <w:num w:numId="8" w16cid:durableId="1337728469">
    <w:abstractNumId w:val="1"/>
  </w:num>
  <w:num w:numId="9" w16cid:durableId="87115937">
    <w:abstractNumId w:val="0"/>
  </w:num>
  <w:num w:numId="10" w16cid:durableId="1760249147">
    <w:abstractNumId w:val="7"/>
    <w:lvlOverride w:ilvl="0">
      <w:startOverride w:val="1"/>
    </w:lvlOverride>
  </w:num>
  <w:num w:numId="11" w16cid:durableId="327290330">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739A"/>
    <w:rsid w:val="0029639D"/>
    <w:rsid w:val="00326F90"/>
    <w:rsid w:val="008D479E"/>
    <w:rsid w:val="00982197"/>
    <w:rsid w:val="00AA1D8D"/>
    <w:rsid w:val="00B47730"/>
    <w:rsid w:val="00CB0664"/>
    <w:rsid w:val="00F50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6E915"/>
  <w14:defaultImageDpi w14:val="300"/>
  <w15:docId w15:val="{882CE938-7CB8-594D-B9A9-74C3D043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00" w:after="100" w:line="360" w:lineRule="auto"/>
      <w:ind w:firstLine="284"/>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before="0" w:after="180"/>
      <w:ind w:firstLine="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ind w:firstLine="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ind w:firstLine="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160"/>
      <w:ind w:firstLine="0"/>
      <w:jc w:val="left"/>
      <w:outlineLvl w:val="3"/>
    </w:pPr>
    <w:rPr>
      <w:rFonts w:asciiTheme="majorHAnsi" w:eastAsiaTheme="majorEastAsia" w:hAnsiTheme="majorHAnsi" w:cstheme="majorBidi"/>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4.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93</Pages>
  <Words>12108</Words>
  <Characters>69018</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Nền tảng Spechub</dc:title>
  <dc:subject>Phân tích, thiết kế và hiện thực nền tảng tra cứu, so sánh và nghiên cứu thiết bị thông minh</dc:subject>
  <dc:creator>Nhóm phát triển Spechub</dc:creator>
  <cp:keywords>Spechub, catalog, thiết bị thông minh, Next.js, NestJS, PostgreSQL, RAG</cp:keywords>
  <dc:description>Báo cáo trình bày quá trình phân tích, thiết kế, xây dựng và đánh giá dự án Spechub.</dc:description>
  <cp:lastModifiedBy>Le Thanh Binh</cp:lastModifiedBy>
  <cp:revision>2</cp:revision>
  <dcterms:created xsi:type="dcterms:W3CDTF">2026-08-05T12:00:00Z</dcterms:created>
  <dcterms:modified xsi:type="dcterms:W3CDTF">2026-08-05T14:30:00Z</dcterms:modified>
  <cp:category/>
</cp:coreProperties>
</file>