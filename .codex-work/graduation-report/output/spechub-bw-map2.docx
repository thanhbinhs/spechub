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51560" cy="721735"/>
            <wp:docPr id="1" name="Picture 1"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bl>
    <w:p>
      <w:pPr>
        <w:spacing w:before="2400"/>
        <w:jc w:val="center"/>
      </w:pPr>
      <w:r>
        <w:rPr>
          <w:rFonts w:ascii="Times New Roman" w:hAnsi="Times New Roman" w:eastAsia="Times New Roman" w:cs="Times New Roman"/>
          <w:b/>
          <w:color w:val="000000"/>
          <w:sz w:val="28"/>
        </w:rPr>
        <w:t>HÀ NỘI – 2026</w:t>
      </w:r>
    </w:p>
    <w:p>
      <w:pPr>
        <w:sectPr>
          <w:footerReference w:type="default" r:id="rId9"/>
          <w:headerReference w:type="default" r:id="rId10"/>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spacing w:after="120"/>
        <w:jc w:val="center"/>
      </w:pPr>
      <w:r>
        <w:drawing>
          <wp:inline xmlns:a="http://schemas.openxmlformats.org/drawingml/2006/main" xmlns:pic="http://schemas.openxmlformats.org/drawingml/2006/picture">
            <wp:extent cx="1051560" cy="721735"/>
            <wp:docPr id="2" name="Picture 2"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r>
        <w:tc>
          <w:tcPr>
            <w:tcW w:type="dxa" w:w="2592"/>
            <w:vAlign w:val="center"/>
          </w:tcPr>
          <w:p>
            <w:pPr>
              <w:spacing w:after="60"/>
              <w:ind w:firstLine="0"/>
            </w:pPr>
            <w:r>
              <w:rPr>
                <w:rFonts w:ascii="Times New Roman" w:hAnsi="Times New Roman" w:eastAsia="Times New Roman" w:cs="Times New Roman"/>
                <w:b w:val="0"/>
                <w:color w:val="000000"/>
                <w:sz w:val="26"/>
              </w:rPr>
              <w:t>Loại tài liệu:</w:t>
            </w:r>
          </w:p>
        </w:tc>
        <w:tc>
          <w:tcPr>
            <w:tcW w:type="dxa" w:w="5184"/>
            <w:vAlign w:val="center"/>
          </w:tcPr>
          <w:p>
            <w:pPr>
              <w:spacing w:after="60"/>
              <w:ind w:firstLine="0"/>
            </w:pPr>
            <w:r>
              <w:rPr>
                <w:rFonts w:ascii="Times New Roman" w:hAnsi="Times New Roman" w:eastAsia="Times New Roman" w:cs="Times New Roman"/>
                <w:b w:val="0"/>
                <w:color w:val="000000"/>
                <w:sz w:val="26"/>
              </w:rPr>
              <w:t>Báo cáo đồ án tốt nghiệp</w:t>
            </w:r>
          </w:p>
        </w:tc>
      </w:tr>
    </w:tbl>
    <w:p>
      <w:pPr>
        <w:spacing w:before="2100"/>
        <w:jc w:val="center"/>
      </w:pPr>
      <w:r>
        <w:rPr>
          <w:rFonts w:ascii="Times New Roman" w:hAnsi="Times New Roman" w:eastAsia="Times New Roman" w:cs="Times New Roman"/>
          <w:b/>
          <w:color w:val="000000"/>
          <w:sz w:val="28"/>
        </w:rPr>
        <w:t>HÀ NỘI – 2026</w:t>
      </w:r>
    </w:p>
    <w:p>
      <w:pPr>
        <w:sectPr>
          <w:footerReference w:type="default" r:id="rId12"/>
          <w:headerReference w:type="default" r:id="rId13"/>
          <w:pgSz w:w="11906" w:h="16838"/>
          <w:pgMar w:top="1440" w:right="1109" w:bottom="1440" w:left="1498" w:header="547" w:footer="504" w:gutter="0"/>
          <w:cols w:space="720"/>
          <w:docGrid w:linePitch="360"/>
        </w:sectPr>
      </w:pPr>
    </w:p>
    <w:p>
      <w:pPr>
        <w:pStyle w:val="Heading1"/>
        <w:keepNext/>
        <w:pageBreakBefore w:val="0"/>
        <w:spacing w:before="0" w:after="360"/>
        <w:jc w:val="center"/>
      </w:pPr>
      <w:r>
        <w:rPr>
          <w:rFonts w:ascii="Times New Roman" w:hAnsi="Times New Roman" w:eastAsia="Times New Roman" w:cs="Times New Roman"/>
          <w:b/>
          <w:color w:val="000000"/>
          <w:sz w:val="32"/>
        </w:rPr>
        <w:t>TÓM TẮT</w:t>
      </w:r>
      <w:r>
        <w:rPr>
          <w:rFonts w:ascii="Times New Roman" w:hAnsi="Times New Roman" w:eastAsia="Times New Roman" w:cs="Times New Roman"/>
          <w:color w:val="FFFFFF"/>
          <w:sz w:val="2"/>
        </w:rPr>
        <w:t xml:space="preserve"> [[PAGE:summary]]</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là nền tảng dữ liệu và nghiên cứu thiết bị thông minh, được xây dựng nhằm giải quyết tình trạng thông số phân tán, cách đặt tên không thống nhất và thiếu khả năng truy nguyên nguồn khi người dùng tìm hiểu sản phẩm. Hệ thống hợp nhất danh mục thiết bị, biến thể thương mại, linh kiện phần cứng, điểm đánh giá, lịch sử giá và nội dung Wiki trong một mô hình dữ liệu quan hệ có cấu trúc.</w:t>
      </w:r>
    </w:p>
    <w:p>
      <w:pPr>
        <w:keepLines w:val="0"/>
        <w:spacing w:line="360" w:lineRule="auto" w:before="100" w:after="100"/>
        <w:ind w:firstLine="284"/>
        <w:jc w:val="both"/>
      </w:pPr>
      <w:r>
        <w:rPr>
          <w:rFonts w:ascii="Times New Roman" w:hAnsi="Times New Roman" w:eastAsia="Times New Roman" w:cs="Times New Roman"/>
          <w:i w:val="0"/>
          <w:color w:val="000000"/>
          <w:sz w:val="26"/>
        </w:rPr>
        <w:t>Giải pháp sử dụng kiến trúc monorepo với giao diện Next.js 15 và React 19, API NestJS 11 chạy trên Fastify 5, lớp truy cập dữ liệu Prisma 6, PostgreSQL 16 cùng các mở rộng pgvector, pg_trgm và unaccent. Redis được dùng cho phiên đăng nhập, bộ nhớ đệm và điều phối tác vụ; Meilisearch là lựa chọn tăng cường cho tìm kiếm. Các chức năng chính gồm tra cứu và lọc thiết bị, so sánh, khuyến nghị theo nhu cầu, trợ lý AI dựa trên truy xuất tăng cường có trích dẫn, Wiki cộng tác, danh sách yêu thích, cảnh báo giá, thông báo, quản trị catalog và API B2B.</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trình bày quá trình khảo sát yêu cầu, lựa chọn kiến trúc, phân tích ca sử dụng, thiết kế các luồng tương tác, xây dựng quy trình thu thập–duyệt dữ liệu và thiết kế cơ sở dữ liệu theo bốn miền. Kết quả khảo sát mã nguồn ghi nhận 22 tuyến giao diện, 30 bộ điều khiển API với 186 điểm cuối và 139 mô hình Prisma. Trong lần đánh giá ngày 05/08/2026, 36 bộ kiểm thử API gồm 189 ca kiểm thử đều đạt; lược đồ Prisma hợp lệ; PostgreSQL và Redis đáp ứng kiểm tra mức sẵn sàng.</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cho thấy Spechub đã hình thành được nền tảng kỹ thuật có khả năng mở rộng theo miền nghiệp vụ, duy trì nguồn gốc dữ liệu và hỗ trợ nhiều nhóm người dùng. Các hướng phát triển quan trọng tiếp theo là hoàn thiện đo tải, kiểm thử giao diện đầu cuối, tăng độ phủ dữ liệu thực tế, xây dựng cơ chế đánh giá chất lượng câu trả lời AI và triển khai giám sát sản xuất theo mục tiêu mức dịch vụ.</w:t>
      </w:r>
    </w:p>
    <w:p>
      <w:pPr>
        <w:keepLines w:val="0"/>
        <w:spacing w:line="360" w:lineRule="auto" w:before="100" w:after="100"/>
        <w:jc w:val="both"/>
      </w:pPr>
      <w:r>
        <w:rPr>
          <w:rFonts w:ascii="Times New Roman" w:hAnsi="Times New Roman" w:eastAsia="Times New Roman" w:cs="Times New Roman"/>
          <w:b/>
          <w:color w:val="000000"/>
          <w:sz w:val="26"/>
        </w:rPr>
        <w:t>Từ khóa:</w:t>
      </w:r>
      <w:r>
        <w:rPr>
          <w:rFonts w:ascii="Times New Roman" w:hAnsi="Times New Roman" w:eastAsia="Times New Roman" w:cs="Times New Roman"/>
          <w:i w:val="0"/>
          <w:color w:val="000000"/>
          <w:sz w:val="26"/>
        </w:rPr>
        <w:t xml:space="preserve"> Spechub; danh mục thiết bị; so sánh; PostgreSQL; RAG; Wiki; cảnh báo giá.</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CAM ĐOAN</w:t>
      </w:r>
      <w:r>
        <w:rPr>
          <w:rFonts w:ascii="Times New Roman" w:hAnsi="Times New Roman" w:eastAsia="Times New Roman" w:cs="Times New Roman"/>
          <w:color w:val="FFFFFF"/>
          <w:sz w:val="2"/>
        </w:rPr>
        <w:t xml:space="preserve"> [[PAGE:declaration]]</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cam đoan báo cáo đồ án tốt nghiệp này là kết quả của quá trình nghiên cứu, phân tích, thiết kế, xây dựng và đánh giá dự án Spechub. Nội dung báo cáo được trình bày trung thực, thống nhất với mã nguồn, lược đồ dữ liệu, cấu hình hệ thống và kết quả kiểm thử tại thời điểm đánh giá.</w:t>
      </w:r>
    </w:p>
    <w:p>
      <w:pPr>
        <w:keepLines w:val="0"/>
        <w:spacing w:line="360" w:lineRule="auto" w:before="100" w:after="100"/>
        <w:ind w:firstLine="284"/>
        <w:jc w:val="both"/>
      </w:pPr>
      <w:r>
        <w:rPr>
          <w:rFonts w:ascii="Times New Roman" w:hAnsi="Times New Roman" w:eastAsia="Times New Roman" w:cs="Times New Roman"/>
          <w:i w:val="0"/>
          <w:color w:val="000000"/>
          <w:sz w:val="26"/>
        </w:rPr>
        <w:t>Các kiến thức, tài liệu và công nghệ được tham khảo đều được ghi rõ trong phần Tài liệu tham khảo. Những số liệu, hình ảnh giao diện và sơ đồ do nhóm thực hiện xây dựng được sử dụng đúng mục đích học thuật. Nhóm thực hiện chịu trách nhiệm về tính chính xác và trung thực của nội dung báo cáo.</w:t>
      </w:r>
    </w:p>
    <w:p>
      <w:pPr>
        <w:spacing w:before="1000"/>
        <w:jc w:val="right"/>
      </w:pPr>
      <w:r>
        <w:rPr>
          <w:rFonts w:ascii="Times New Roman" w:hAnsi="Times New Roman" w:eastAsia="Times New Roman" w:cs="Times New Roman"/>
          <w:i/>
          <w:color w:val="000000"/>
          <w:sz w:val="26"/>
        </w:rPr>
        <w:t>Hà Nội, tháng 8 năm 2026</w:t>
        <w:br/>
        <w:t>Nhóm phát triển Spechub</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CẢM ƠN</w:t>
      </w:r>
      <w:r>
        <w:rPr>
          <w:rFonts w:ascii="Times New Roman" w:hAnsi="Times New Roman" w:eastAsia="Times New Roman" w:cs="Times New Roman"/>
          <w:color w:val="FFFFFF"/>
          <w:sz w:val="2"/>
        </w:rPr>
        <w:t xml:space="preserve"> [[PAGE:thanks]]</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trân trọng cảm ơn Trường Đại học Phenikaa và Khoa Công nghệ Thông tin đã tạo môi trường học tập, nghiên cứu thuận lợi; đồng thời trang bị những kiến thức cần thiết về kỹ nghệ phần mềm, cơ sở dữ liệu, phát triển ứng dụng web và bảo đảm chất lượng phần mềm.</w:t>
      </w:r>
    </w:p>
    <w:p>
      <w:pPr>
        <w:keepLines w:val="0"/>
        <w:spacing w:line="360" w:lineRule="auto" w:before="100" w:after="100"/>
        <w:ind w:firstLine="284"/>
        <w:jc w:val="both"/>
      </w:pPr>
      <w:r>
        <w:rPr>
          <w:rFonts w:ascii="Times New Roman" w:hAnsi="Times New Roman" w:eastAsia="Times New Roman" w:cs="Times New Roman"/>
          <w:i w:val="0"/>
          <w:color w:val="000000"/>
          <w:sz w:val="26"/>
        </w:rPr>
        <w:t>Nhóm cũng ghi nhận đóng góp của cộng đồng mã nguồn mở đã phát triển Next.js, React, NestJS, Fastify, Prisma, PostgreSQL, Redis, Meilisearch và các công cụ kiểm thử được sử dụng trong dự án. Mọi góp ý về phạm vi, chất lượng dữ liệu, an toàn hệ thống và trải nghiệm người dùng sẽ là cơ sở quan trọng để Spechub tiếp tục hoàn thiện.</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w:t>
      </w:r>
      <w:r>
        <w:rPr>
          <w:rFonts w:ascii="Times New Roman" w:hAnsi="Times New Roman" w:eastAsia="Times New Roman" w:cs="Times New Roman"/>
          <w:color w:val="FFFFFF"/>
          <w:sz w:val="2"/>
        </w:rPr>
        <w:t xml:space="preserve"> [[PAGE:toc]]</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TÓM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CAM ĐOAN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CẢM ƠN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HÌNH ẢNH</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BẢNG BIỂU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TỪ VIẾT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MỞ ĐẦU</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 Lý do chọn đề tài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 Mục tiêu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 Đối tượng và phạm vi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 Phương pháp thực hiện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5. Đóng góp của đồ 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6. Cấu trúc báo cáo</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1. TỔNG QUAN VỀ ĐỀ TÀI</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1.1. Bối cảnh và bài toán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1.2. Khoảng trống của các cách tiếp cận hiện có</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1.3. Tầm nhìn và phạm vi sản phẩm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1.4.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1.5. Yêu cầu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1.6.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1.7. Rủi ro và ràng buộc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2. CƠ SỞ LÝ THUYẾT VÀ CÔNG NGHỆ</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 Nguyên tắc kiến trúc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2.2. Monorepo và tổ chức mã nguồn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2.3. Lớp trình bày với Next.js và React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2.4. API với NestJS và Fastify</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2.5. Prisma, PostgreSQL và tìm kiếm dữ liệu</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 (TIẾP)</w:t>
      </w:r>
      <w:r>
        <w:rPr>
          <w:rFonts w:ascii="Times New Roman" w:hAnsi="Times New Roman" w:eastAsia="Times New Roman" w:cs="Times New Roman"/>
          <w:color w:val="FFFFFF"/>
          <w:sz w:val="2"/>
        </w:rPr>
        <w:t xml:space="preserve"> [[PAGE:toc-cont-28]]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2.6. Redis, tác vụ nền và khả năng phục hồi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2.7. Truy xuất tăng cường và AI có trích dẫn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2.8. Xác thực, phân quyền và bảo mật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2.9. PWA, quan sát hệ thống và triển khai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2.10.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3. PHÂN TÍCH VÀ THIẾT KẾ HỆ THỐNG</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3.1. Tác nhân và mô hình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3.2. Đặc tả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3.3. Thiết kế các luồng tuần tự</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3.4. Thiết kế quy trình nghiệp vụ nền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3.5. Thiết kế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3.6. Thiết kế API và hợp đồng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3.7. Thiết kế an toàn và kiểm soát chất lượng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4. PHÁT TRIỂN VÀ KẾT QUẢ</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4.1. Môi trường và quy trình phát triển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4.2. Hiện thực các mô-đun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4.3. Kết quả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4.4. Kết quả API và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4.5. Kiểm thử và đánh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4.6. Đánh giá mức độ đáp 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4.7. Hạn chế</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KẾT LUẬN VÀ HƯỚNG PHÁT TRIỂN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TÀI LIỆU THAM KHẢO</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A. DANH MỤC API</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B. DANH MỤC MÔ HÌNH DỮ LIỆU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C. HƯỚNG DẪN VẬN HÀNH VÀ KIỂM THỬ</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D. HƯỚNG DẪN SỬ DỤNG TÓM TẮT</w:t>
      </w:r>
      <w:r>
        <w:rPr>
          <w:rFonts w:ascii="Times New Roman" w:hAnsi="Times New Roman" w:eastAsia="Times New Roman" w:cs="Times New Roman"/>
          <w:b/>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w:t>
      </w:r>
      <w:r>
        <w:rPr>
          <w:rFonts w:ascii="Times New Roman" w:hAnsi="Times New Roman" w:eastAsia="Times New Roman" w:cs="Times New Roman"/>
          <w:color w:val="FFFFFF"/>
          <w:sz w:val="2"/>
        </w:rPr>
        <w:t xml:space="preserve"> [[PAGE:lof]]</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1.1. Sơ đồ ngữ cảnh hệ thống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2.1. Cấu trúc monorepo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2.2. Kiến trúc logic nhiều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2.3. Mô hình triển khai tham chiếu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 ca sử dụng phía người dùng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3.2. ca sử dụng biên tập và quản trị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3.3. Trình tự đăng nhập và làm mới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3.4. Trình tự tìm kiếm và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3.5. Trình tự trợ lý AI theo RAG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3.6. Luồng theo dõi giá và phát cảnh báo</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3.7. Luồng thu thập, chuẩn hóa và duyệt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3.8. Sơ đồ thực thể–liên kết nhóm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3.9. Sơ đồ thực thể–liên kết nhóm phần cứng và chấm điểm</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 (TIẾP)</w:t>
      </w:r>
      <w:r>
        <w:rPr>
          <w:rFonts w:ascii="Times New Roman" w:hAnsi="Times New Roman" w:eastAsia="Times New Roman" w:cs="Times New Roman"/>
          <w:color w:val="FFFFFF"/>
          <w:sz w:val="2"/>
        </w:rPr>
        <w:t xml:space="preserve"> [[PAGE:lof-cont]]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3.10. Sơ đồ thực thể–liên kết nhóm nội dung và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3.11. Sơ đồ thực thể–liên kết nhóm người dùng và thương mại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4.1. Trang chủ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4.2. Trang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4.3. Trang chi tiết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4.4. Kết quả tìm kiếm thiết bị và phần cứng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4.5. Giao diện chọn thiết bị để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4.6. Quy trình khuyến nghị theo nhu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4.7. Giao diện trợ lý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4.8. Giao diện Wiki công nghệ</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4.9. Giao diện đăng nhập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w:t>
      </w:r>
      <w:r>
        <w:rPr>
          <w:rFonts w:ascii="Times New Roman" w:hAnsi="Times New Roman" w:eastAsia="Times New Roman" w:cs="Times New Roman"/>
          <w:color w:val="FFFFFF"/>
          <w:sz w:val="2"/>
        </w:rPr>
        <w:t xml:space="preserve"> [[PAGE:lot]]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1.1. So sánh cách tiếp cận dữ liệu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1.2.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1.3. Yêu cầu chức năng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1.4.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1.5. Rủi ro và biện pháp giảm thiểu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2.1. Thành phần công nghệ và phiên bản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2.2. Biện pháp bảo mật theo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2.3. Lựa chọn kiến trúc và đánh đổi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 Tác nhân hệ thống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3.2. Danh mục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3.3. Đặc tả UC-01 – Tìm kiếm và lọc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3.4. Đặc tả UC-02 – So sánh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3.5. Đặc tả UC-03 – Nhận khuyến nghị và hỏi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3.6. Đặc tả UC-04 – Đăng nhập và quản lý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3.7. Đặc tả UC-05 – Danh sách yêu thích và cảnh báo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3.8. Đặc tả UC-06 – Đóng góp và duyệt Wiki</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 (TIẾP)</w:t>
      </w:r>
      <w:r>
        <w:rPr>
          <w:rFonts w:ascii="Times New Roman" w:hAnsi="Times New Roman" w:eastAsia="Times New Roman" w:cs="Times New Roman"/>
          <w:color w:val="FFFFFF"/>
          <w:sz w:val="2"/>
        </w:rPr>
        <w:t xml:space="preserve"> [[PAGE:lot-cont]]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3.9. Đặc tả UC-07 – Thu thập và duyệt catalog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3.10. Đặc tả UC-08 – Khai thác API B2B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3.11. Phân nhóm 139 mô hình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3.12. Quy ước hợp đồng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4.1. Môi trường phần mềm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4.2. Mô-đun hiện thực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4.3. Bản đồ tuyến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4.4. Thống kê điểm cuối API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4.5. Kết quả kiểm thử và đánh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4.6. Đánh giá mức độ đáp ứng yêu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4.7. Hạn chế và tác động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A.1. Danh mục bộ điều khiển và điểm cuối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B.1. Danh sách mô hình Prisma</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C.1. Ma trận lệnh vận hành và mục đích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D.1. Tác vụ người dùng thường gặp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TỪ VIẾT TẮT</w:t>
      </w:r>
      <w:r>
        <w:rPr>
          <w:rFonts w:ascii="Times New Roman" w:hAnsi="Times New Roman" w:eastAsia="Times New Roman" w:cs="Times New Roman"/>
          <w:color w:val="FFFFFF"/>
          <w:sz w:val="2"/>
        </w:rPr>
        <w:t xml:space="preserve"> [[PAGE:abbr]]</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4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Từ viết tắt</w:t>
            </w:r>
          </w:p>
        </w:tc>
        <w:tc>
          <w:tcPr>
            <w:tcW w:type="dxa" w:w="403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Tiếng Anh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Ý nghĩa</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AI</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Artificial Intelligence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Trí tuệ nhân tạo</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API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Application Programming Interface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lập trình ứng dụng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B2B</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Business-to-Business</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giữa các tổ chức</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Continuous Integration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Tích hợp liên tục</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CRUD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Create, Read, Update, Delete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thao tác dữ liệu cơ bản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CSR</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Máy khách-Side Rendering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trình duyệt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DTO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Transfer Object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tượng truyền dữ liệu</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ERD</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Entity–Relationship Diagram</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Sơ đồ thực thể–quan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FK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Foreign Khóa</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ngoại</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HTTP(S)</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Hypertext Transfer Protocol (Secure)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thức truyền siêu văn bản (bảo mật)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JWT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JSON Web Token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Mã thông báo web JSON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LLM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Large Language Mô hình</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Mô hình ngôn ngữ lớn</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NFR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Non-functional Requirement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Yêu cầu phi chức năng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ORM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Object–Relational Mapping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Ánh xạ đối tượng–quan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Primary Khóa</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chính</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PWA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Progressive Web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web tiến bộ</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RAG</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Retrieval-Augmented Generation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Sinh nội dung có truy xuất tăng cường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RBAC</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Vai trò-Based Access Control</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truy cập theo vai trò</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REST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Representational State Transfer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Phong cách kiến trúc dịch vụ web</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SDK</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Software Development Kit</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Bộ công cụ phát triển phần mềm</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SLO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Level Objective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Mục tiêu mức dịch vụ</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Single-Page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đơn trang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SSR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Server-Side Rendering</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máy chủ</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UI/UX</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User Interface / User Experience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 trải nghiệm người dùng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UUID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Universally Ràng buộc duy nhất Identifier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Định danh duy nhất phổ quát</w:t>
            </w:r>
          </w:p>
        </w:tc>
      </w:tr>
    </w:tbl>
    <w:p>
      <w:pPr>
        <w:sectPr>
          <w:footerReference w:type="default" r:id="rId14"/>
          <w:headerReference w:type="default" r:id="rId15"/>
          <w:pgSz w:w="11906" w:h="16838"/>
          <w:pgMar w:top="1440" w:right="1109" w:bottom="1440" w:left="1498" w:header="547" w:footer="504" w:gutter="0"/>
          <w:cols w:space="720"/>
          <w:docGrid w:linePitch="360"/>
          <w:pgNumType w:fmt="lowerRoman" w:start="1"/>
        </w:sectPr>
      </w:pPr>
    </w:p>
    <w:p>
      <w:pPr>
        <w:pStyle w:val="Heading1"/>
      </w:pPr>
      <w:r>
        <w:rPr>
          <w:rFonts w:ascii="Times New Roman" w:hAnsi="Times New Roman" w:eastAsia="Times New Roman" w:cs="Times New Roman"/>
          <w:b/>
          <w:i w:val="0"/>
          <w:color w:val="000000"/>
          <w:sz w:val="30"/>
        </w:rPr>
        <w:t>MỞ ĐẦU</w:t>
      </w:r>
      <w:r>
        <w:rPr>
          <w:rFonts w:ascii="Times New Roman" w:hAnsi="Times New Roman" w:eastAsia="Times New Roman" w:cs="Times New Roman"/>
          <w:color w:val="FFFFFF"/>
          <w:sz w:val="2"/>
        </w:rPr>
        <w:t xml:space="preserve"> [[PAGE:opening]]</w:t>
      </w:r>
    </w:p>
    <w:p>
      <w:pPr>
        <w:pStyle w:val="Heading2"/>
      </w:pPr>
      <w:r>
        <w:rPr>
          <w:rFonts w:ascii="Times New Roman" w:hAnsi="Times New Roman" w:eastAsia="Times New Roman" w:cs="Times New Roman"/>
          <w:b/>
          <w:i w:val="0"/>
          <w:color w:val="000000"/>
          <w:sz w:val="26"/>
        </w:rPr>
        <w:t>1. Lý do chọn đề tài</w:t>
      </w:r>
      <w:r>
        <w:rPr>
          <w:rFonts w:ascii="Times New Roman" w:hAnsi="Times New Roman" w:eastAsia="Times New Roman" w:cs="Times New Roman"/>
          <w:color w:val="FFFFFF"/>
          <w:sz w:val="2"/>
        </w:rPr>
        <w:t xml:space="preserve"> [[PAGE:opening-1]]</w:t>
      </w:r>
    </w:p>
    <w:p>
      <w:pPr>
        <w:keepLines w:val="0"/>
        <w:spacing w:line="360" w:lineRule="auto" w:before="100" w:after="100"/>
        <w:ind w:firstLine="284"/>
        <w:jc w:val="both"/>
      </w:pPr>
      <w:r>
        <w:rPr>
          <w:rFonts w:ascii="Times New Roman" w:hAnsi="Times New Roman" w:eastAsia="Times New Roman" w:cs="Times New Roman"/>
          <w:i w:val="0"/>
          <w:color w:val="000000"/>
          <w:sz w:val="26"/>
        </w:rPr>
        <w:t>Thị trường thiết bị thông minh phát triển nhanh về số lượng mô hình, biến thể bộ nhớ, cấu hình phần cứng và phiên bản phần mềm. Cùng một sản phẩm có thể được mô tả bằng nhiều tên thương mại, đơn vị đo hoặc tập thông số khác nhau giữa trang hãng, cửa hàng và bài đánh giá. Người dùng phải mở nhiều nguồn, tự đối chiếu và thường không biết một con số bắt nguồn từ đâu.</w:t>
      </w:r>
    </w:p>
    <w:p>
      <w:pPr>
        <w:keepLines w:val="0"/>
        <w:spacing w:line="360" w:lineRule="auto" w:before="100" w:after="100"/>
        <w:ind w:firstLine="284"/>
        <w:jc w:val="both"/>
      </w:pPr>
      <w:r>
        <w:rPr>
          <w:rFonts w:ascii="Times New Roman" w:hAnsi="Times New Roman" w:eastAsia="Times New Roman" w:cs="Times New Roman"/>
          <w:i w:val="0"/>
          <w:color w:val="000000"/>
          <w:sz w:val="26"/>
        </w:rPr>
        <w:t>Các trang thương mại điện tử tối ưu cho giao dịch, trong khi các bảng thông số đơn lẻ thường thiếu quan hệ giữa thiết bị, chipset, CPU, GPU, màn hình, camera và bằng chứng nguồn. Khi bổ sung AI, nếu hệ thống không ràng buộc câu trả lời vào catalog đã chuẩn hóa và trích dẫn, nguy cơ đưa ra thông tin thiếu căn cứ càng tăng. Spechub được lựa chọn để nghiên cứu một nền tảng coi dữ liệu, nguồn gốc và quy trình duyệt là lõi, thay vì chỉ là một giao diện tìm kiếm.</w:t>
      </w:r>
    </w:p>
    <w:p>
      <w:pPr>
        <w:pStyle w:val="Heading2"/>
      </w:pPr>
      <w:r>
        <w:rPr>
          <w:rFonts w:ascii="Times New Roman" w:hAnsi="Times New Roman" w:eastAsia="Times New Roman" w:cs="Times New Roman"/>
          <w:b/>
          <w:i w:val="0"/>
          <w:color w:val="000000"/>
          <w:sz w:val="26"/>
        </w:rPr>
        <w:t>2. Mục tiêu</w:t>
      </w:r>
      <w:r>
        <w:rPr>
          <w:rFonts w:ascii="Times New Roman" w:hAnsi="Times New Roman" w:eastAsia="Times New Roman" w:cs="Times New Roman"/>
          <w:color w:val="FFFFFF"/>
          <w:sz w:val="2"/>
        </w:rPr>
        <w:t xml:space="preserve"> [[PAGE:opening-2]]</w:t>
      </w:r>
    </w:p>
    <w:p>
      <w:pPr>
        <w:keepLines w:val="0"/>
        <w:spacing w:line="360" w:lineRule="auto" w:before="100" w:after="100"/>
        <w:ind w:firstLine="284"/>
        <w:jc w:val="both"/>
      </w:pPr>
      <w:r>
        <w:rPr>
          <w:rFonts w:ascii="Times New Roman" w:hAnsi="Times New Roman" w:eastAsia="Times New Roman" w:cs="Times New Roman"/>
          <w:i w:val="0"/>
          <w:color w:val="000000"/>
          <w:sz w:val="26"/>
        </w:rPr>
        <w:t>Mục tiêu tổng quát là xây dựng nền tảng web phục vụ tra cứu, so sánh và nghiên cứu thiết bị thông minh trên một mô hình dữ liệu có cấu trúc, có thể truy nguyên nguồn và mở rộng cho tác vụ AI. Các mục tiêu cụ thể gồm:</w:t>
      </w:r>
    </w:p>
    <w:p>
      <w:pPr>
        <w:pStyle w:val="ListBullet"/>
        <w:spacing w:before="40" w:after="40" w:line="324" w:lineRule="auto"/>
        <w:ind w:left="792" w:hanging="432"/>
      </w:pPr>
      <w:r>
        <w:rPr>
          <w:rFonts w:ascii="Times New Roman" w:hAnsi="Times New Roman" w:eastAsia="Times New Roman" w:cs="Times New Roman"/>
          <w:color w:val="000000"/>
          <w:sz w:val="26"/>
        </w:rPr>
        <w:t>Chuẩn hóa danh mục mô hình, biến thể, linh kiện và thuộc tính kỹ thuật.</w:t>
      </w:r>
    </w:p>
    <w:p>
      <w:pPr>
        <w:pStyle w:val="ListBullet"/>
        <w:spacing w:before="40" w:after="40" w:line="324" w:lineRule="auto"/>
        <w:ind w:left="792" w:hanging="432"/>
      </w:pPr>
      <w:r>
        <w:rPr>
          <w:rFonts w:ascii="Times New Roman" w:hAnsi="Times New Roman" w:eastAsia="Times New Roman" w:cs="Times New Roman"/>
          <w:color w:val="000000"/>
          <w:sz w:val="26"/>
        </w:rPr>
        <w:t>Cung cấp tìm kiếm, lọc, xem chi tiết, so sánh và khuyến nghị theo nhu cầu.</w:t>
      </w:r>
    </w:p>
    <w:p>
      <w:pPr>
        <w:pStyle w:val="ListBullet"/>
        <w:spacing w:before="40" w:after="40" w:line="324" w:lineRule="auto"/>
        <w:ind w:left="792" w:hanging="432"/>
      </w:pPr>
      <w:r>
        <w:rPr>
          <w:rFonts w:ascii="Times New Roman" w:hAnsi="Times New Roman" w:eastAsia="Times New Roman" w:cs="Times New Roman"/>
          <w:color w:val="000000"/>
          <w:sz w:val="26"/>
        </w:rPr>
        <w:t>Thiết kế trợ lý AI/RAG sử dụng ngữ cảnh catalog và trả về trích dẫn.</w:t>
      </w:r>
    </w:p>
    <w:p>
      <w:pPr>
        <w:pStyle w:val="ListBullet"/>
        <w:spacing w:before="40" w:after="40" w:line="324" w:lineRule="auto"/>
        <w:ind w:left="792" w:hanging="432"/>
      </w:pPr>
      <w:r>
        <w:rPr>
          <w:rFonts w:ascii="Times New Roman" w:hAnsi="Times New Roman" w:eastAsia="Times New Roman" w:cs="Times New Roman"/>
          <w:color w:val="000000"/>
          <w:sz w:val="26"/>
        </w:rPr>
        <w:t>Tổ chức Wiki có phiên bản, kiểm duyệt, bình luận và liên kết nguồn.</w:t>
      </w:r>
    </w:p>
    <w:p>
      <w:pPr>
        <w:pStyle w:val="ListBullet"/>
        <w:spacing w:before="40" w:after="40" w:line="324" w:lineRule="auto"/>
        <w:ind w:left="792" w:hanging="432"/>
      </w:pPr>
      <w:r>
        <w:rPr>
          <w:rFonts w:ascii="Times New Roman" w:hAnsi="Times New Roman" w:eastAsia="Times New Roman" w:cs="Times New Roman"/>
          <w:color w:val="000000"/>
          <w:sz w:val="26"/>
        </w:rPr>
        <w:t>Hỗ trợ danh sách yêu thích, lịch sử giá, cảnh báo và thông báo theo kênh.</w:t>
      </w:r>
    </w:p>
    <w:p>
      <w:pPr>
        <w:pStyle w:val="ListBullet"/>
        <w:spacing w:before="40" w:after="40" w:line="324" w:lineRule="auto"/>
        <w:ind w:left="792" w:hanging="432"/>
      </w:pPr>
      <w:r>
        <w:rPr>
          <w:rFonts w:ascii="Times New Roman" w:hAnsi="Times New Roman" w:eastAsia="Times New Roman" w:cs="Times New Roman"/>
          <w:color w:val="000000"/>
          <w:sz w:val="26"/>
        </w:rPr>
        <w:t>Cung cấp công cụ biên tập, nhật ký hoạt động, kiểm tra trạng thái, chỉ số giám sát và API dành cho đối tác có hạn mức.</w:t>
      </w:r>
    </w:p>
    <w:p>
      <w:pPr>
        <w:pStyle w:val="ListBullet"/>
        <w:spacing w:before="40" w:after="40" w:line="324" w:lineRule="auto"/>
        <w:ind w:left="792" w:hanging="432"/>
      </w:pPr>
      <w:r>
        <w:rPr>
          <w:rFonts w:ascii="Times New Roman" w:hAnsi="Times New Roman" w:eastAsia="Times New Roman" w:cs="Times New Roman"/>
          <w:color w:val="000000"/>
          <w:sz w:val="26"/>
        </w:rPr>
        <w:t>Đánh giá hiện thực bằng kiểm thử tự động, kiểm tra lược đồ và mức sẵn sàng hạ tầng.</w:t>
      </w:r>
    </w:p>
    <w:p>
      <w:pPr>
        <w:pStyle w:val="Heading2"/>
      </w:pPr>
      <w:r>
        <w:rPr>
          <w:rFonts w:ascii="Times New Roman" w:hAnsi="Times New Roman" w:eastAsia="Times New Roman" w:cs="Times New Roman"/>
          <w:b/>
          <w:i w:val="0"/>
          <w:color w:val="000000"/>
          <w:sz w:val="26"/>
        </w:rPr>
        <w:t>3. Đối tượng và phạm vi</w:t>
      </w:r>
      <w:r>
        <w:rPr>
          <w:rFonts w:ascii="Times New Roman" w:hAnsi="Times New Roman" w:eastAsia="Times New Roman" w:cs="Times New Roman"/>
          <w:color w:val="FFFFFF"/>
          <w:sz w:val="2"/>
        </w:rPr>
        <w:t xml:space="preserve"> [[PAGE:opening-3]]</w:t>
      </w:r>
    </w:p>
    <w:p>
      <w:pPr>
        <w:keepLines w:val="0"/>
        <w:spacing w:line="360" w:lineRule="auto" w:before="100" w:after="100"/>
        <w:ind w:firstLine="284"/>
        <w:jc w:val="both"/>
      </w:pPr>
      <w:r>
        <w:rPr>
          <w:rFonts w:ascii="Times New Roman" w:hAnsi="Times New Roman" w:eastAsia="Times New Roman" w:cs="Times New Roman"/>
          <w:i w:val="0"/>
          <w:color w:val="000000"/>
          <w:sz w:val="26"/>
        </w:rPr>
        <w:t>Đối tượng nghiên cứu gồm kiến trúc ứng dụng web nhiều lớp, thiết kế cơ sở dữ liệu danh mục, tìm kiếm toàn văn và véc-tơ, quản lý phiên và phân quyền, quy trình biên tập dữ liệu, RAG có trích dẫn, tác vụ nền và kiểm thử API. Phạm vi thực hiện bao gồm giao diện web, API, tiến trình nền, các gói dùng chung và hạ tầng PostgreSQL/Redis. Việc đánh giá tải lớn trên môi trường Internet và mức độ bao phủ toàn bộ thiết bị trên thị trường không nằm trong phạm vi của đồ án.</w:t>
      </w:r>
    </w:p>
    <w:p>
      <w:pPr>
        <w:pStyle w:val="Heading2"/>
      </w:pPr>
      <w:r>
        <w:rPr>
          <w:rFonts w:ascii="Times New Roman" w:hAnsi="Times New Roman" w:eastAsia="Times New Roman" w:cs="Times New Roman"/>
          <w:b/>
          <w:i w:val="0"/>
          <w:color w:val="000000"/>
          <w:sz w:val="26"/>
        </w:rPr>
        <w:t>4. Phương pháp thực hiện</w:t>
      </w:r>
      <w:r>
        <w:rPr>
          <w:rFonts w:ascii="Times New Roman" w:hAnsi="Times New Roman" w:eastAsia="Times New Roman" w:cs="Times New Roman"/>
          <w:color w:val="FFFFFF"/>
          <w:sz w:val="2"/>
        </w:rPr>
        <w:t xml:space="preserve"> [[PAGE:opening-4]]</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Khảo sát bài toán, xác định đối tượng sử dụng, phạm vi nghiên cứu và các yêu cầu của hệ thống.</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Phân tích tài liệu dự án, cấu trúc mã nguồn, các bộ điều khiển API, tuyến giao diện và lược đồ Prisma.</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Vận hành hệ thống trong môi trường cục bộ, kiểm tra mức sẵn sàng, ghi nhận giao diện và thực hiện các bộ kiểm thử API.</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Mô hình hóa tác nhân, ca sử dụng, biểu đồ tuần tự, quy trình nghiệp vụ và sơ đồ thực thể–liên kết theo từng miền dữ liệu.</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Đối chiếu kết quả xây dựng với yêu cầu, phân tích các hạn chế và đề xuất hướng phát triển tiếp theo.</w:t>
      </w:r>
    </w:p>
    <w:p>
      <w:pPr>
        <w:pStyle w:val="Heading2"/>
      </w:pPr>
      <w:r>
        <w:rPr>
          <w:rFonts w:ascii="Times New Roman" w:hAnsi="Times New Roman" w:eastAsia="Times New Roman" w:cs="Times New Roman"/>
          <w:b/>
          <w:i w:val="0"/>
          <w:color w:val="000000"/>
          <w:sz w:val="26"/>
        </w:rPr>
        <w:t>5. Đóng góp của đồ án</w:t>
      </w:r>
      <w:r>
        <w:rPr>
          <w:rFonts w:ascii="Times New Roman" w:hAnsi="Times New Roman" w:eastAsia="Times New Roman" w:cs="Times New Roman"/>
          <w:color w:val="FFFFFF"/>
          <w:sz w:val="2"/>
        </w:rPr>
        <w:t xml:space="preserve"> [[PAGE:opening-5]]</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đóng góp một mô hình dữ liệu sâu cho thiết bị thông minh; một kiến trúc monorepo tách ứng dụng triển khai và gói dùng chung; một bề mặt API có phân quyền; luồng AI gắn với dữ liệu và trích dẫn; cùng quy trình biên tập không cho dữ liệu ngoài đi thẳng vào catalog công khai. Báo cáo cũng đưa ra bộ sơ đồ và phụ lục định lượng để các thành viên mới có thể hiểu nhanh hệ thống.</w:t>
      </w:r>
    </w:p>
    <w:p>
      <w:pPr>
        <w:pStyle w:val="Heading2"/>
      </w:pPr>
      <w:r>
        <w:rPr>
          <w:rFonts w:ascii="Times New Roman" w:hAnsi="Times New Roman" w:eastAsia="Times New Roman" w:cs="Times New Roman"/>
          <w:b/>
          <w:i w:val="0"/>
          <w:color w:val="000000"/>
          <w:sz w:val="26"/>
        </w:rPr>
        <w:t>6. Cấu trúc báo cáo</w:t>
      </w:r>
      <w:r>
        <w:rPr>
          <w:rFonts w:ascii="Times New Roman" w:hAnsi="Times New Roman" w:eastAsia="Times New Roman" w:cs="Times New Roman"/>
          <w:color w:val="FFFFFF"/>
          <w:sz w:val="2"/>
        </w:rPr>
        <w:t xml:space="preserve"> [[PAGE:opening-6]]</w:t>
      </w:r>
    </w:p>
    <w:p>
      <w:pPr>
        <w:keepLines w:val="0"/>
        <w:spacing w:line="360" w:lineRule="auto" w:before="100" w:after="100"/>
        <w:ind w:firstLine="284"/>
        <w:jc w:val="both"/>
      </w:pPr>
      <w:r>
        <w:rPr>
          <w:rFonts w:ascii="Times New Roman" w:hAnsi="Times New Roman" w:eastAsia="Times New Roman" w:cs="Times New Roman"/>
          <w:i w:val="0"/>
          <w:color w:val="000000"/>
          <w:sz w:val="26"/>
        </w:rPr>
        <w:t>Sau phần mở đầu, Chương 1 trình bày bối cảnh, yêu cầu và ràng buộc; Chương 2 giải thích cơ sở lý thuyết và các lựa chọn công nghệ; Chương 3 đặc tả ca sử dụng, luồng tương tác và dữ liệu; Chương 4 mô tả hiện thực, giao diện và kết quả kiểm thử. Phần cuối tổng kết, nêu hướng phát triển, tài liệu tham khảo và các phụ lục API, mô hình dữ liệu, vận hành và hướng dẫn sử dụng.</w:t>
      </w:r>
    </w:p>
    <w:p>
      <w:pPr>
        <w:pStyle w:val="Heading1"/>
      </w:pPr>
      <w:r>
        <w:rPr>
          <w:rFonts w:ascii="Times New Roman" w:hAnsi="Times New Roman" w:eastAsia="Times New Roman" w:cs="Times New Roman"/>
          <w:b/>
          <w:i w:val="0"/>
          <w:color w:val="000000"/>
          <w:sz w:val="30"/>
        </w:rPr>
        <w:t>CHƯƠNG 1. TỔNG QUAN VỀ ĐỀ TÀI</w:t>
      </w:r>
      <w:r>
        <w:rPr>
          <w:rFonts w:ascii="Times New Roman" w:hAnsi="Times New Roman" w:eastAsia="Times New Roman" w:cs="Times New Roman"/>
          <w:color w:val="FFFFFF"/>
          <w:sz w:val="2"/>
        </w:rPr>
        <w:t xml:space="preserve"> [[PAGE:ch1]]</w:t>
      </w:r>
    </w:p>
    <w:p>
      <w:pPr>
        <w:pStyle w:val="Heading2"/>
      </w:pPr>
      <w:r>
        <w:rPr>
          <w:rFonts w:ascii="Times New Roman" w:hAnsi="Times New Roman" w:eastAsia="Times New Roman" w:cs="Times New Roman"/>
          <w:b/>
          <w:i w:val="0"/>
          <w:color w:val="000000"/>
          <w:sz w:val="26"/>
        </w:rPr>
        <w:t>1.1. Bối cảnh và bài toán</w:t>
      </w:r>
      <w:r>
        <w:rPr>
          <w:rFonts w:ascii="Times New Roman" w:hAnsi="Times New Roman" w:eastAsia="Times New Roman" w:cs="Times New Roman"/>
          <w:color w:val="FFFFFF"/>
          <w:sz w:val="2"/>
        </w:rPr>
        <w:t xml:space="preserve"> [[PAGE:ch1-1]]</w:t>
      </w:r>
    </w:p>
    <w:p>
      <w:pPr>
        <w:keepLines w:val="0"/>
        <w:spacing w:line="360" w:lineRule="auto" w:before="100" w:after="100"/>
        <w:ind w:firstLine="284"/>
        <w:jc w:val="both"/>
      </w:pPr>
      <w:r>
        <w:rPr>
          <w:rFonts w:ascii="Times New Roman" w:hAnsi="Times New Roman" w:eastAsia="Times New Roman" w:cs="Times New Roman"/>
          <w:i w:val="0"/>
          <w:color w:val="000000"/>
          <w:sz w:val="26"/>
        </w:rPr>
        <w:t>Một quyết định mua thiết bị không chỉ phụ thuộc giá niêm yết. Người dùng cần biết khác biệt giữa các biến thể, cấu hình chipset, chất lượng màn hình, camera, pin, khả năng cập nhật hệ điều hành và mức phù hợp với nhu cầu. Dữ liệu này thường nằm rải rác ở trang hãng, cửa hàng, cơ sở đánh giá chuẩn và bài viết kỹ thuật. Tên trường, đơn vị và mức chi tiết khác nhau khiến việc tổng hợp thủ công tốn thời gian và dễ sai.</w:t>
      </w:r>
    </w:p>
    <w:p>
      <w:pPr>
        <w:keepLines w:val="0"/>
        <w:spacing w:line="360" w:lineRule="auto" w:before="100" w:after="100"/>
        <w:ind w:firstLine="284"/>
        <w:jc w:val="both"/>
      </w:pPr>
      <w:r>
        <w:rPr>
          <w:rFonts w:ascii="Times New Roman" w:hAnsi="Times New Roman" w:eastAsia="Times New Roman" w:cs="Times New Roman"/>
          <w:i w:val="0"/>
          <w:color w:val="000000"/>
          <w:sz w:val="26"/>
        </w:rPr>
        <w:t>Ở góc độ kỹ thuật, dữ liệu thiết bị có tính quan hệ cao. Một mô hình có nhiều biến thể; một biến thể dùng nhiều thành phần; một linh kiện có thể xuất hiện trên nhiều thiết bị; một giá trị có thể cần nhiều nguồn xác nhận và thay đổi theo thời gian. Nếu lưu toàn bộ dưới dạng văn bản hoặc JSON không được quản trị, việc tìm kiếm, so sánh, chấm điểm và duy trì tính nhất quán sẽ khó mở rộng.</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xác định ba bài toán trung tâm: chuẩn hóa tri thức thiết bị; cung cấp trải nghiệm khám phá có thể giải thích; và duy trì vòng đời dữ liệu từ thu thập, đối soát, xuất bản đến lập chỉ mục. Các chức năng thương mại như danh sách yêu thích, cảnh báo giá, tiếp thị liên kết và gói API được thiết kế xoay quanh lõi dữ liệu đó.</w:t>
      </w:r>
    </w:p>
    <w:p>
      <w:pPr>
        <w:keepNext/>
        <w:spacing w:before="40" w:after="40"/>
        <w:jc w:val="center"/>
      </w:pPr>
      <w:r>
        <w:drawing>
          <wp:inline xmlns:a="http://schemas.openxmlformats.org/drawingml/2006/main" xmlns:pic="http://schemas.openxmlformats.org/drawingml/2006/picture">
            <wp:extent cx="5623560" cy="3398259"/>
            <wp:docPr id="3" name="Picture 3" descr="Sơ đồ ngữ cảnh cho thấy khách truy cập, người dùng, biên tập viên, quản trị viên và đối tác B2B tương tác với nền tảng Spechub." title="Hình 1.1"/>
            <wp:cNvGraphicFramePr>
              <a:graphicFrameLocks noChangeAspect="1"/>
            </wp:cNvGraphicFramePr>
            <a:graphic>
              <a:graphicData uri="http://schemas.openxmlformats.org/drawingml/2006/picture">
                <pic:pic>
                  <pic:nvPicPr>
                    <pic:cNvPr id="0" name="01-context.png"/>
                    <pic:cNvPicPr/>
                  </pic:nvPicPr>
                  <pic:blipFill>
                    <a:blip r:embed="rId18"/>
                    <a:stretch>
                      <a:fillRect/>
                    </a:stretch>
                  </pic:blipFill>
                  <pic:spPr>
                    <a:xfrm>
                      <a:off x="0" y="0"/>
                      <a:ext cx="5623560" cy="3398259"/>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1.1. Sơ đồ ngữ cảnh hệ thống Spechub</w:t>
      </w:r>
      <w:r>
        <w:rPr>
          <w:rFonts w:ascii="Times New Roman" w:hAnsi="Times New Roman" w:eastAsia="Times New Roman" w:cs="Times New Roman"/>
          <w:color w:val="FFFFFF"/>
          <w:sz w:val="2"/>
        </w:rPr>
        <w:t xml:space="preserve"> [[PAGE:fig-1-1]]</w:t>
      </w:r>
    </w:p>
    <w:p>
      <w:pPr>
        <w:pStyle w:val="Heading2"/>
      </w:pPr>
      <w:r>
        <w:rPr>
          <w:rFonts w:ascii="Times New Roman" w:hAnsi="Times New Roman" w:eastAsia="Times New Roman" w:cs="Times New Roman"/>
          <w:b/>
          <w:i w:val="0"/>
          <w:color w:val="000000"/>
          <w:sz w:val="26"/>
        </w:rPr>
        <w:t>1.2. Khoảng trống của các cách tiếp cận hiện có</w:t>
      </w:r>
      <w:r>
        <w:rPr>
          <w:rFonts w:ascii="Times New Roman" w:hAnsi="Times New Roman" w:eastAsia="Times New Roman" w:cs="Times New Roman"/>
          <w:color w:val="FFFFFF"/>
          <w:sz w:val="2"/>
        </w:rPr>
        <w:t xml:space="preserve"> [[PAGE:ch1-2]]</w:t>
      </w:r>
    </w:p>
    <w:p>
      <w:pPr>
        <w:keepLines w:val="0"/>
        <w:spacing w:line="360" w:lineRule="auto" w:before="100" w:after="100"/>
        <w:ind w:firstLine="284"/>
        <w:jc w:val="both"/>
      </w:pPr>
      <w:r>
        <w:rPr>
          <w:rFonts w:ascii="Times New Roman" w:hAnsi="Times New Roman" w:eastAsia="Times New Roman" w:cs="Times New Roman"/>
          <w:i w:val="0"/>
          <w:color w:val="000000"/>
          <w:sz w:val="26"/>
        </w:rPr>
        <w:t>Không có một kiểu sản phẩm đơn lẻ đáp ứng đồng thời chiều sâu dữ liệu, trải nghiệm so sánh, cộng tác nội dung, khả năng truy nguyên và quyền truy cập lập trình. Bảng 1.1 tổng hợp sự khác biệt theo mục tiêu sử dụng; đây là phân tích định tính về loại hình giải pháp, không phải xếp hạng một nhà cung cấp cụ thể.</w:t>
      </w:r>
    </w:p>
    <w:p>
      <w:pPr>
        <w:pStyle w:val="Caption"/>
        <w:keepNext/>
        <w:jc w:val="center"/>
      </w:pPr>
      <w:r>
        <w:rPr>
          <w:rFonts w:ascii="Times New Roman" w:hAnsi="Times New Roman" w:eastAsia="Times New Roman" w:cs="Times New Roman"/>
          <w:b w:val="0"/>
          <w:i/>
          <w:color w:val="000000"/>
          <w:sz w:val="22"/>
        </w:rPr>
        <w:t>Bảng 1.1. So sánh cách tiếp cận dữ liệu thiết bị</w:t>
      </w:r>
      <w:r>
        <w:rPr>
          <w:rFonts w:ascii="Times New Roman" w:hAnsi="Times New Roman" w:eastAsia="Times New Roman" w:cs="Times New Roman"/>
          <w:color w:val="FFFFFF"/>
          <w:sz w:val="2"/>
        </w:rPr>
        <w:t xml:space="preserve"> [[PAGE:tab-1-1]]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Cách tiếp cận</w:t>
            </w:r>
          </w:p>
        </w:tc>
        <w:tc>
          <w:tcPr>
            <w:tcW w:type="dxa" w:w="33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Điểm mạnh</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Khoảng trống đối với Spechub</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hãng</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tin chính thức, hình ảnh chuẩn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so sánh chéo; dữ liệu thường chỉ tập trung sản phẩm của hãng</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Sàn/cửa hàng</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Giá và tồn kho gần giao dịch</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số có thể rút gọn, lặp hoặc không đồng nhất giữa người bán</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thông số</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Tra cứu nhanh nhiều mô hình</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Quan hệ linh kiện, nguồn trích dẫn và quy trình duyệt thường hạn chế</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Bài đánh giá</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Phân tích sâu, có ngữ cảnh sử dụng</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cấu trúc hóa để lọc, so sánh tự động và cập nhật hàng loạt</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Chatbot tổng quát</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Hội thoại tự nhiên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nguy cơ trả lời không bám catalog, thiếu trích dẫn và không tái lập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Spechub</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hợp catalog, nguồn, Wiki, so sánh, RAG và cảnh báo</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Đòi hỏi đầu tư lớn cho chuẩn hóa, kiểm duyệt và vận hành dữ liệu</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Khoảng trống mà Spechub ưu tiên không phải là số lượng trang, mà là khả năng liên kết dữ liệu có cấu trúc với bằng chứng. Khi một thuộc tính xuất hiện trong kết quả so sánh hoặc câu trả lời AI, hệ thống cần xác định được thực thể liên quan, phiên bản dữ liệu và nguồn tham chiếu phù hợp.</w:t>
      </w:r>
    </w:p>
    <w:p>
      <w:pPr>
        <w:pStyle w:val="Heading2"/>
      </w:pPr>
      <w:r>
        <w:rPr>
          <w:rFonts w:ascii="Times New Roman" w:hAnsi="Times New Roman" w:eastAsia="Times New Roman" w:cs="Times New Roman"/>
          <w:b/>
          <w:i w:val="0"/>
          <w:color w:val="000000"/>
          <w:sz w:val="26"/>
        </w:rPr>
        <w:t>1.3. Tầm nhìn và phạm vi sản phẩm</w:t>
      </w:r>
      <w:r>
        <w:rPr>
          <w:rFonts w:ascii="Times New Roman" w:hAnsi="Times New Roman" w:eastAsia="Times New Roman" w:cs="Times New Roman"/>
          <w:color w:val="FFFFFF"/>
          <w:sz w:val="2"/>
        </w:rPr>
        <w:t xml:space="preserve"> [[PAGE:ch1-3]]</w:t>
      </w:r>
    </w:p>
    <w:p>
      <w:pPr>
        <w:keepLines w:val="0"/>
        <w:spacing w:line="360" w:lineRule="auto" w:before="100" w:after="100"/>
        <w:ind w:firstLine="284"/>
        <w:jc w:val="both"/>
      </w:pPr>
      <w:r>
        <w:rPr>
          <w:rFonts w:ascii="Times New Roman" w:hAnsi="Times New Roman" w:eastAsia="Times New Roman" w:cs="Times New Roman"/>
          <w:i w:val="0"/>
          <w:color w:val="000000"/>
          <w:sz w:val="26"/>
        </w:rPr>
        <w:t>Tầm nhìn của Spechub là trở thành lớp tri thức dùng chung cho nghiên cứu thiết bị thông minh. Lớp trải nghiệm phục vụ người dùng cuối; Catalog Studio phục vụ quản trị dữ liệu; API B2B mở quyền truy cập có kiểm soát; còn tiến trình nền duy trì các tác vụ dài và định kỳ. Phạm vi mã nguồn quan sát được bao gồm 22 tuyến web, 30 bộ điều khiển API, 186 điểm cuối API và 139 mô hình dữ liệu.</w:t>
      </w:r>
    </w:p>
    <w:p>
      <w:pPr>
        <w:pStyle w:val="ListBullet"/>
        <w:spacing w:before="40" w:after="40" w:line="324" w:lineRule="auto"/>
        <w:ind w:left="792" w:hanging="432"/>
      </w:pPr>
      <w:r>
        <w:rPr>
          <w:rFonts w:ascii="Times New Roman" w:hAnsi="Times New Roman" w:eastAsia="Times New Roman" w:cs="Times New Roman"/>
          <w:color w:val="000000"/>
          <w:sz w:val="26"/>
        </w:rPr>
        <w:t>Catalog: loại thiết bị, hãng/tổ chức, họ sản phẩm, mô hình, biến thể, tên thay thế, dữ liệu đa phương tiện và trạng thái phát hành.</w:t>
      </w:r>
    </w:p>
    <w:p>
      <w:pPr>
        <w:pStyle w:val="ListBullet"/>
        <w:spacing w:before="40" w:after="40" w:line="324" w:lineRule="auto"/>
        <w:ind w:left="792" w:hanging="432"/>
      </w:pPr>
      <w:r>
        <w:rPr>
          <w:rFonts w:ascii="Times New Roman" w:hAnsi="Times New Roman" w:eastAsia="Times New Roman" w:cs="Times New Roman"/>
          <w:color w:val="000000"/>
          <w:sz w:val="26"/>
        </w:rPr>
        <w:t>Phần cứng: chipset, CPU, GPU, NPU, màn hình, camera, pin, bộ nhớ, lưu trữ, hệ điều hành và đánh giá chuẩn.</w:t>
      </w:r>
    </w:p>
    <w:p>
      <w:pPr>
        <w:pStyle w:val="ListBullet"/>
        <w:spacing w:before="40" w:after="40" w:line="324" w:lineRule="auto"/>
        <w:ind w:left="792" w:hanging="432"/>
      </w:pPr>
      <w:r>
        <w:rPr>
          <w:rFonts w:ascii="Times New Roman" w:hAnsi="Times New Roman" w:eastAsia="Times New Roman" w:cs="Times New Roman"/>
          <w:color w:val="000000"/>
          <w:sz w:val="26"/>
        </w:rPr>
        <w:t>Khám phá: tìm kiếm, lọc, xem chi tiết, so sánh, chấm điểm và khuyến nghị.</w:t>
      </w:r>
    </w:p>
    <w:p>
      <w:pPr>
        <w:pStyle w:val="ListBullet"/>
        <w:spacing w:before="40" w:after="40" w:line="324" w:lineRule="auto"/>
        <w:ind w:left="792" w:hanging="432"/>
      </w:pPr>
      <w:r>
        <w:rPr>
          <w:rFonts w:ascii="Times New Roman" w:hAnsi="Times New Roman" w:eastAsia="Times New Roman" w:cs="Times New Roman"/>
          <w:color w:val="000000"/>
          <w:sz w:val="26"/>
        </w:rPr>
        <w:t>Nội dung: nguồn, trích dẫn, Wiki, phiên bản, bình luận, kiểm duyệt và véc-tơ nhúng.</w:t>
      </w:r>
    </w:p>
    <w:p>
      <w:pPr>
        <w:pStyle w:val="ListBullet"/>
        <w:spacing w:before="40" w:after="40" w:line="324" w:lineRule="auto"/>
        <w:ind w:left="792" w:hanging="432"/>
      </w:pPr>
      <w:r>
        <w:rPr>
          <w:rFonts w:ascii="Times New Roman" w:hAnsi="Times New Roman" w:eastAsia="Times New Roman" w:cs="Times New Roman"/>
          <w:color w:val="000000"/>
          <w:sz w:val="26"/>
        </w:rPr>
        <w:t>Cá nhân hóa: tài khoản, danh sách yêu thích, cảnh báo giá, thông báo và tùy chọn kênh nhận.</w:t>
      </w:r>
    </w:p>
    <w:p>
      <w:pPr>
        <w:pStyle w:val="ListBullet"/>
        <w:spacing w:before="40" w:after="40" w:line="324" w:lineRule="auto"/>
        <w:ind w:left="792" w:hanging="432"/>
      </w:pPr>
      <w:r>
        <w:rPr>
          <w:rFonts w:ascii="Times New Roman" w:hAnsi="Times New Roman" w:eastAsia="Times New Roman" w:cs="Times New Roman"/>
          <w:color w:val="000000"/>
          <w:sz w:val="26"/>
        </w:rPr>
        <w:t>Thương mại và vận hành: tiếp thị liên kết, lịch sử giá, gói thuê bao, Stripe webhook, khóa API, thống kê sử dụng, nhật ký hoạt động, kiểm tra trạng thái và chỉ số giám sát.</w:t>
      </w:r>
    </w:p>
    <w:p>
      <w:pPr>
        <w:pStyle w:val="Heading2"/>
      </w:pPr>
      <w:r>
        <w:rPr>
          <w:rFonts w:ascii="Times New Roman" w:hAnsi="Times New Roman" w:eastAsia="Times New Roman" w:cs="Times New Roman"/>
          <w:b/>
          <w:i w:val="0"/>
          <w:color w:val="000000"/>
          <w:sz w:val="26"/>
        </w:rPr>
        <w:t>1.4. Các bên liên quan</w:t>
      </w:r>
      <w:r>
        <w:rPr>
          <w:rFonts w:ascii="Times New Roman" w:hAnsi="Times New Roman" w:eastAsia="Times New Roman" w:cs="Times New Roman"/>
          <w:color w:val="FFFFFF"/>
          <w:sz w:val="2"/>
        </w:rPr>
        <w:t xml:space="preserve"> [[PAGE:ch1-4]]</w:t>
      </w:r>
    </w:p>
    <w:p>
      <w:pPr>
        <w:pStyle w:val="Caption"/>
        <w:keepNext/>
        <w:jc w:val="center"/>
      </w:pPr>
      <w:r>
        <w:rPr>
          <w:rFonts w:ascii="Times New Roman" w:hAnsi="Times New Roman" w:eastAsia="Times New Roman" w:cs="Times New Roman"/>
          <w:b w:val="0"/>
          <w:i/>
          <w:color w:val="000000"/>
          <w:sz w:val="22"/>
        </w:rPr>
        <w:t>Bảng 1.2. Các bên liên quan</w:t>
      </w:r>
      <w:r>
        <w:rPr>
          <w:rFonts w:ascii="Times New Roman" w:hAnsi="Times New Roman" w:eastAsia="Times New Roman" w:cs="Times New Roman"/>
          <w:color w:val="FFFFFF"/>
          <w:sz w:val="2"/>
        </w:rPr>
        <w:t xml:space="preserve"> [[PAGE:tab-1-2]]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Bên liên quan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Nhu cầu chính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Tiêu chí thành công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Khách truy cập</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và so sánh nhanh mà không buộc đăng nhập</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quả rõ, có bộ lọc, có nguồn và URL chia sẻ được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Người dùng</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danh sách, theo dõi giá, nhận thông báo</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Dữ liệu cá nhân tách biệt, cảnh báo đúng điều kiện, không gửi lặp</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Biên tập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Cập nhật catalog và nội dung từ nguồn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hàng đợi duyệt, sai khác, trích dẫn nguồn và nhật ký hoạt động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Kiểm duyệt viên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Đánh giá thay đổi và phiên bản Wiki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Phê duyệt/từ chối có lý do, phân quyền đúng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Quản trị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Quản lý quyền, gói dịch vụ và vận hành</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dashboard, trạng thái hoạt động, chỉ số giám sát, nhật ký và cơ chế thu hồi</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Đối tác B2B</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Truy cập dữ liệu ổn định bằng API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API có phạm vi quyền, hạn mức, thống kê mức sử dụng và tài liệu hợp đồng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Nhóm phát triển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Phát triển nhiều mô-đun trong một kho</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Build/test nhất quán, kiểu dữ liệu dùng chung, lỗi dễ truy vết</w:t>
            </w:r>
          </w:p>
        </w:tc>
      </w:tr>
    </w:tbl>
    <w:p>
      <w:pPr>
        <w:pStyle w:val="Heading2"/>
      </w:pPr>
      <w:r>
        <w:rPr>
          <w:rFonts w:ascii="Times New Roman" w:hAnsi="Times New Roman" w:eastAsia="Times New Roman" w:cs="Times New Roman"/>
          <w:b/>
          <w:i w:val="0"/>
          <w:color w:val="000000"/>
          <w:sz w:val="26"/>
        </w:rPr>
        <w:t>1.5. Yêu cầu chức năng</w:t>
      </w:r>
      <w:r>
        <w:rPr>
          <w:rFonts w:ascii="Times New Roman" w:hAnsi="Times New Roman" w:eastAsia="Times New Roman" w:cs="Times New Roman"/>
          <w:color w:val="FFFFFF"/>
          <w:sz w:val="2"/>
        </w:rPr>
        <w:t xml:space="preserve"> [[PAGE:ch1-5]]</w:t>
      </w:r>
    </w:p>
    <w:p>
      <w:pPr>
        <w:keepLines w:val="0"/>
        <w:spacing w:line="360" w:lineRule="auto" w:before="100" w:after="100"/>
        <w:ind w:firstLine="284"/>
        <w:jc w:val="both"/>
      </w:pPr>
      <w:r>
        <w:rPr>
          <w:rFonts w:ascii="Times New Roman" w:hAnsi="Times New Roman" w:eastAsia="Times New Roman" w:cs="Times New Roman"/>
          <w:i w:val="0"/>
          <w:color w:val="000000"/>
          <w:sz w:val="26"/>
        </w:rPr>
        <w:t>Yêu cầu chức năng được nhóm theo hành trình người dùng và vòng đời dữ liệu. Mỗi yêu cầu có mã để đối chiếu ở Chương 4.</w:t>
      </w:r>
    </w:p>
    <w:p>
      <w:pPr>
        <w:pStyle w:val="Caption"/>
        <w:keepNext/>
        <w:jc w:val="center"/>
      </w:pPr>
      <w:r>
        <w:rPr>
          <w:rFonts w:ascii="Times New Roman" w:hAnsi="Times New Roman" w:eastAsia="Times New Roman" w:cs="Times New Roman"/>
          <w:b w:val="0"/>
          <w:i/>
          <w:color w:val="000000"/>
          <w:sz w:val="22"/>
        </w:rPr>
        <w:t>Bảng 1.3. Yêu cầu chức năng chính</w:t>
      </w:r>
      <w:r>
        <w:rPr>
          <w:rFonts w:ascii="Times New Roman" w:hAnsi="Times New Roman" w:eastAsia="Times New Roman" w:cs="Times New Roman"/>
          <w:color w:val="FFFFFF"/>
          <w:sz w:val="2"/>
        </w:rPr>
        <w:t xml:space="preserve"> [[PAGE:tab-1-3]]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07"/>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42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Yêu cầu</w:t>
            </w:r>
          </w:p>
        </w:tc>
        <w:tc>
          <w:tcPr>
            <w:tcW w:type="dxa" w:w="12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ưu tiên</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Căn cứ đánh giá</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thiết bị/phần cứng theo từ khóa và bộ lọc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/tìm kiếm, bộ điều khiển tìm kiếm/catalog</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Xem mô hình, biến thể, thông số, điểm và nguồn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/devices/[slug], API catalog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FR-03</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nhiều thiết bị trên thuộc tính chuẩn hóa</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/compare, compare dịch vụ</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FR-04</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Đề xuất thiết bị theo nhu cầu</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/recommend, AI recommendations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FR-05</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Hỏi AI và nhận câu trả lời có trích dẫn nguồn</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/ai, /ai/ask và /ai/chat</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FR-06</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ký, đăng nhập, làm mới và thu hồi phiên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Auth API, JWT và Redis phiên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FR-07</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danh sách yêu thích và cảnh báo giá</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/danh sách yêu thích, /alerts và tiến trình nền</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FR-08</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soạn, sửa và duyệt Wiki theo phiên bản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tuyến /wiki và API kiểm duyệt</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FR-09</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chuẩn hóa và duyệt dữ liệu danh mục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Nguồn dữ liệu, trang dữ liệu thô và quy trình kiểm duyệt</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FR-10</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thuê bao, nhật ký hoạt động và webhook</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bộ điều khiển quản trị, thanh toán và nhật ký hoạt động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Cấp khóa API, phạm vi quyền và theo dõi mức sử dụng B2B</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/api-access và các bộ điều khiển B2B</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Cung cấp kiểm tra trạng thái, mức sẵn sàng và chỉ số giám sát</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Bốn điểm cuối kiểm tra trạng thái hoạt động</w:t>
            </w:r>
          </w:p>
        </w:tc>
      </w:tr>
    </w:tbl>
    <w:p>
      <w:pPr>
        <w:pStyle w:val="Heading2"/>
      </w:pPr>
      <w:r>
        <w:rPr>
          <w:rFonts w:ascii="Times New Roman" w:hAnsi="Times New Roman" w:eastAsia="Times New Roman" w:cs="Times New Roman"/>
          <w:b/>
          <w:i w:val="0"/>
          <w:color w:val="000000"/>
          <w:sz w:val="26"/>
        </w:rPr>
        <w:t>1.6. Yêu cầu phi chức năng</w:t>
      </w:r>
      <w:r>
        <w:rPr>
          <w:rFonts w:ascii="Times New Roman" w:hAnsi="Times New Roman" w:eastAsia="Times New Roman" w:cs="Times New Roman"/>
          <w:color w:val="FFFFFF"/>
          <w:sz w:val="2"/>
        </w:rPr>
        <w:t xml:space="preserve"> [[PAGE:ch1-6]]</w:t>
      </w:r>
    </w:p>
    <w:p>
      <w:pPr>
        <w:pStyle w:val="Caption"/>
        <w:keepNext/>
        <w:jc w:val="center"/>
      </w:pPr>
      <w:r>
        <w:rPr>
          <w:rFonts w:ascii="Times New Roman" w:hAnsi="Times New Roman" w:eastAsia="Times New Roman" w:cs="Times New Roman"/>
          <w:b w:val="0"/>
          <w:i/>
          <w:color w:val="000000"/>
          <w:sz w:val="22"/>
        </w:rPr>
        <w:t>Bảng 1.4. Yêu cầu phi chức năng</w:t>
      </w:r>
      <w:r>
        <w:rPr>
          <w:rFonts w:ascii="Times New Roman" w:hAnsi="Times New Roman" w:eastAsia="Times New Roman" w:cs="Times New Roman"/>
          <w:color w:val="FFFFFF"/>
          <w:sz w:val="2"/>
        </w:rPr>
        <w:t xml:space="preserve"> [[PAGE:tab-1-4]]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Mã</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Thuộc tính</w:t>
            </w:r>
          </w:p>
        </w:tc>
        <w:tc>
          <w:tcPr>
            <w:tcW w:type="dxa" w:w="63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có thể kiểm chứng</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NFR-01</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An toàn</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 DTO theo whitelist; từ chối trường lạ; JWT và RBAC; Helmet; CORS giới hạn; không lưu khóa API dạng rõ.</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NFR-02</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Tính đúng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Ràng buộc khóa/unique trong DB; quy trình duyệt; trích dẫn nguồn; kiểm thử dịch vụ/bộ điều khiển; lược đồ Prisma hợp lệ.</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NFR-03</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Khả dụng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Trạng thái hoạt động/trạng thái tiến trình/mức sẵn sàng tách biệt; phụ thuộc DB/Redis được báo rõ; lỗi có mã định danh yêu cầu.</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NFR-04</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Hiệu năng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Phân trang, index, bộ nhớ đệm Redis, tìm kiếm chuyên dụng tùy chọn; tác vụ dài chạy nền.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NFR-05</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Mở rộng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Mô-đun NestJS theo miền; monorepo; dữ liệu chuẩn hóa; API version /v1.</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NFR-06</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Quan sát</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Structured nhật ký, mã định danh yêu cầu, chỉ số giám sát và nhật ký hoạt động cho hành động đặc quyền.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NFR-07</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Trải nghiệm</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diện responsive, PWA/offline, thông báo trạng thái và thao tác chính có thể dùng bàn phím.</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NFR-08</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Bảo trì</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TypeScript strict, lược đồ dùng chung, lint/test, tài liệu Swagger trong môi trường phát triển.</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số mục như ngưỡng độ trễ theo phân vị, tải đồng thời và mục tiêu mức dịch vụ trong môi trường vận hành chưa có kết quả đo tải trong phạm vi đồ án. Vì vậy, các nội dung này được trình bày dưới dạng mục tiêu thiết kế và hướng đánh giá tiếp theo, không sử dụng số liệu hiệu năng giả định.</w:t>
      </w:r>
    </w:p>
    <w:p>
      <w:pPr>
        <w:pStyle w:val="Heading2"/>
      </w:pPr>
      <w:r>
        <w:rPr>
          <w:rFonts w:ascii="Times New Roman" w:hAnsi="Times New Roman" w:eastAsia="Times New Roman" w:cs="Times New Roman"/>
          <w:b/>
          <w:i w:val="0"/>
          <w:color w:val="000000"/>
          <w:sz w:val="26"/>
        </w:rPr>
        <w:t>1.7. Rủi ro và ràng buộc</w:t>
      </w:r>
      <w:r>
        <w:rPr>
          <w:rFonts w:ascii="Times New Roman" w:hAnsi="Times New Roman" w:eastAsia="Times New Roman" w:cs="Times New Roman"/>
          <w:color w:val="FFFFFF"/>
          <w:sz w:val="2"/>
        </w:rPr>
        <w:t xml:space="preserve"> [[PAGE:ch1-7]]</w:t>
      </w:r>
    </w:p>
    <w:p>
      <w:pPr>
        <w:pStyle w:val="Caption"/>
        <w:keepNext/>
        <w:jc w:val="center"/>
      </w:pPr>
      <w:r>
        <w:rPr>
          <w:rFonts w:ascii="Times New Roman" w:hAnsi="Times New Roman" w:eastAsia="Times New Roman" w:cs="Times New Roman"/>
          <w:b w:val="0"/>
          <w:i/>
          <w:color w:val="000000"/>
          <w:sz w:val="22"/>
        </w:rPr>
        <w:t>Bảng 1.5. Rủi ro và biện pháp giảm thiểu</w:t>
      </w:r>
      <w:r>
        <w:rPr>
          <w:rFonts w:ascii="Times New Roman" w:hAnsi="Times New Roman" w:eastAsia="Times New Roman" w:cs="Times New Roman"/>
          <w:color w:val="FFFFFF"/>
          <w:sz w:val="2"/>
        </w:rPr>
        <w:t xml:space="preserve"> [[PAGE:tab-1-5]]</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Khả năng / tác động</w:t>
            </w:r>
          </w:p>
        </w:tc>
        <w:tc>
          <w:tcPr>
            <w:tcW w:type="dxa" w:w="45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 giảm thiểu</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Nguồn ngoài thay đổi cấu trúc</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Lưu trang dữ liệu thô, mã băm nội dung, bộ phân tích dữ liệu theo nguồn, hàng đợi kiểm duyệt và cảnh báo thất bại</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Thông số xung đột</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Chuẩn hóa đơn vị, lưu trích dẫn nguồn, trust score và yêu cầu đối soát trước xuất bản</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 tạo nội dung thiếu căn cứ</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RAG top-k, chỉ dẫn policy, trích dẫn nguồn ID, bộ nhớ đệm có phiên bản và đánh giá thủ công</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Lộ mã làm mới/khóa API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Thấp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Cookie bảo mật, mã băm khóa, phiên Redis, phạm vi quyền, giới hạn tần suất và thu hồi</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Tăng trưởng lược đồ</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miền, bảng nối, migration, quy ước đặt tên và phụ lục mô hình</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Phụ thuộc dịch vụ ngoài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Trung bình</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Timeout, phương án dự phòng, thử lại có giới hạn, webhook tính lũy đẳng và degrade có kiểm soát</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Thiếu dữ liệu bao phủ</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Ưu tiên chất lượng hơn số lượng, đo độ đầy đủ theo loại thiết bị và mở rộng theo lộ trình</w:t>
            </w:r>
          </w:p>
        </w:tc>
      </w:tr>
    </w:tbl>
    <w:p>
      <w:pPr>
        <w:pStyle w:val="Heading2"/>
      </w:pPr>
      <w:r>
        <w:rPr>
          <w:rFonts w:ascii="Times New Roman" w:hAnsi="Times New Roman" w:eastAsia="Times New Roman" w:cs="Times New Roman"/>
          <w:b/>
          <w:i w:val="0"/>
          <w:color w:val="000000"/>
          <w:sz w:val="26"/>
        </w:rPr>
        <w:t>1.8. Kết luận chương</w:t>
      </w:r>
      <w:r>
        <w:rPr>
          <w:rFonts w:ascii="Times New Roman" w:hAnsi="Times New Roman" w:eastAsia="Times New Roman" w:cs="Times New Roman"/>
          <w:color w:val="FFFFFF"/>
          <w:sz w:val="2"/>
        </w:rPr>
        <w:t xml:space="preserve"> [[PAGE:ch1-8]]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1 đã xác định Spechub là bài toán quản trị tri thức thiết bị chứ không chỉ là một website liệt kê sản phẩm. Yêu cầu trọng tâm là cấu trúc dữ liệu sâu, truy nguyên nguồn, khám phá dễ dùng, kiểm soát thay đổi và bề mặt API an toàn. Các yêu cầu và rủi ro này là cơ sở để lựa chọn công nghệ ở Chương 2 và đặc tả thiết kế ở Chương 3.</w:t>
      </w:r>
    </w:p>
    <w:p>
      <w:pPr>
        <w:pStyle w:val="Heading1"/>
      </w:pPr>
      <w:r>
        <w:rPr>
          <w:rFonts w:ascii="Times New Roman" w:hAnsi="Times New Roman" w:eastAsia="Times New Roman" w:cs="Times New Roman"/>
          <w:b/>
          <w:i w:val="0"/>
          <w:color w:val="000000"/>
          <w:sz w:val="30"/>
        </w:rPr>
        <w:t>CHƯƠNG 2. CƠ SỞ LÝ THUYẾT VÀ CÔNG NGHỆ</w:t>
      </w:r>
      <w:r>
        <w:rPr>
          <w:rFonts w:ascii="Times New Roman" w:hAnsi="Times New Roman" w:eastAsia="Times New Roman" w:cs="Times New Roman"/>
          <w:color w:val="FFFFFF"/>
          <w:sz w:val="2"/>
        </w:rPr>
        <w:t xml:space="preserve"> [[PAGE:ch2]]</w:t>
      </w:r>
    </w:p>
    <w:p>
      <w:pPr>
        <w:pStyle w:val="Heading2"/>
      </w:pPr>
      <w:r>
        <w:rPr>
          <w:rFonts w:ascii="Times New Roman" w:hAnsi="Times New Roman" w:eastAsia="Times New Roman" w:cs="Times New Roman"/>
          <w:b/>
          <w:i w:val="0"/>
          <w:color w:val="000000"/>
          <w:sz w:val="26"/>
        </w:rPr>
        <w:t>2.1. Nguyên tắc kiến trúc</w:t>
      </w:r>
      <w:r>
        <w:rPr>
          <w:rFonts w:ascii="Times New Roman" w:hAnsi="Times New Roman" w:eastAsia="Times New Roman" w:cs="Times New Roman"/>
          <w:color w:val="FFFFFF"/>
          <w:sz w:val="2"/>
        </w:rPr>
        <w:t xml:space="preserve"> [[PAGE:ch2-1]]</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Spechub tuân theo các nguyên tắc: phân tách trách nhiệm; hợp đồng dữ liệu rõ; xác thực ở biên và phân quyền ở nghiệp vụ; mọi thay đổi quan trọng có nhật ký hoạt động; dữ liệu ngoài phải qua bước chuẩn hóa/duyệt; tác vụ dài được tách khỏi yêu cầu; và chức năng AI phải có khả năng truy vết về ngữ cảnh.</w:t>
      </w:r>
    </w:p>
    <w:p>
      <w:pPr>
        <w:keepLines w:val="0"/>
        <w:spacing w:line="360" w:lineRule="auto" w:before="100" w:after="100"/>
        <w:ind w:firstLine="284"/>
        <w:jc w:val="both"/>
      </w:pPr>
      <w:r>
        <w:rPr>
          <w:rFonts w:ascii="Times New Roman" w:hAnsi="Times New Roman" w:eastAsia="Times New Roman" w:cs="Times New Roman"/>
          <w:i w:val="0"/>
          <w:color w:val="000000"/>
          <w:sz w:val="26"/>
        </w:rPr>
        <w:t>Ứng dụng được tổ chức theo nhiều lớp. Web chịu trách nhiệm trình bày và trạng thái tương tác; API thực hiện kiểm tra tính hợp lệ, xác thực và điều phối ca sử dụng; dịch vụ/mô-đun chứa quy tắc nghiệp vụ; Prisma quản lý truy cập quan hệ; còn PostgreSQL, Redis, tìm kiếm và các dịch vụ ngoài đảm nhiệm lưu trữ hoặc năng lực chuyên biệt. Cách phân tách này giúp kiểm thử từng tầng và thay thế phụ thuộc mà không làm thay đổi toàn bộ giao diện.</w:t>
      </w:r>
    </w:p>
    <w:p>
      <w:pPr>
        <w:pStyle w:val="Caption"/>
        <w:keepNext/>
        <w:jc w:val="center"/>
      </w:pPr>
      <w:r>
        <w:rPr>
          <w:rFonts w:ascii="Times New Roman" w:hAnsi="Times New Roman" w:eastAsia="Times New Roman" w:cs="Times New Roman"/>
          <w:b w:val="0"/>
          <w:i/>
          <w:color w:val="000000"/>
          <w:sz w:val="22"/>
        </w:rPr>
        <w:t>Bảng 2.1. Thành phần công nghệ và phiên bản</w:t>
      </w:r>
      <w:r>
        <w:rPr>
          <w:rFonts w:ascii="Times New Roman" w:hAnsi="Times New Roman" w:eastAsia="Times New Roman" w:cs="Times New Roman"/>
          <w:color w:val="FFFFFF"/>
          <w:sz w:val="2"/>
        </w:rPr>
        <w:t xml:space="preserve"> [[PAGE:tab-2-1]]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Lớp</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Công nghệ</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Phiên bản</w:t>
            </w:r>
          </w:p>
        </w:tc>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Vai trò</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Môi trường thực thi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Node.js</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&gt;=22.11.0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Thực thi web/API và công cụ</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lý kho mã nguồn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 Turborepo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pnpm@9.15.0 / 2.3.3</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kho mã nguồn đơn nhất và quy trình xử lý</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Giao diện web</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Next.js / React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15.1.3 / ^19.0.0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SSR/CSR, App Router và giao diện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NestJS / Fastify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11.0.6 / 5.2.0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REST, bộ bảo vệ, pipe và hiệu năng HTTP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dữ liệu</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Zod</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3.24.1</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dùng chung và kiểm tra dữ liệu</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Truy cập dữ liệu</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6.1.0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ORM, di trú và kiểu dữ liệu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Cơ sở dữ liệu</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PostgreSQL</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16</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Quan hệ, tìm kiếm toàn văn, véc-tơ và phần mở rộng</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Bộ nhớ đệm/phiên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Redis</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môi trường triển khai</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bộ nhớ đệm và điều phối</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Meilisearch máy khách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0.46.0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chuyên dụng tùy chọn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phía web</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TanStack Query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5.62.10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Bộ nhớ đệm và đồng bộ dữ liệu phía web</w:t>
            </w:r>
          </w:p>
        </w:tc>
      </w:tr>
    </w:tbl>
    <w:p>
      <w:pPr>
        <w:pStyle w:val="Heading2"/>
      </w:pPr>
      <w:r>
        <w:rPr>
          <w:rFonts w:ascii="Times New Roman" w:hAnsi="Times New Roman" w:eastAsia="Times New Roman" w:cs="Times New Roman"/>
          <w:b/>
          <w:i w:val="0"/>
          <w:color w:val="000000"/>
          <w:sz w:val="26"/>
        </w:rPr>
        <w:t>2.2. Monorepo và tổ chức mã nguồn</w:t>
      </w:r>
      <w:r>
        <w:rPr>
          <w:rFonts w:ascii="Times New Roman" w:hAnsi="Times New Roman" w:eastAsia="Times New Roman" w:cs="Times New Roman"/>
          <w:color w:val="FFFFFF"/>
          <w:sz w:val="2"/>
        </w:rPr>
        <w:t xml:space="preserve"> [[PAGE:ch2-2]]</w:t>
      </w:r>
    </w:p>
    <w:p>
      <w:pPr>
        <w:keepLines w:val="0"/>
        <w:spacing w:line="360" w:lineRule="auto" w:before="100" w:after="100"/>
        <w:ind w:firstLine="284"/>
        <w:jc w:val="both"/>
      </w:pPr>
      <w:r>
        <w:rPr>
          <w:rFonts w:ascii="Times New Roman" w:hAnsi="Times New Roman" w:eastAsia="Times New Roman" w:cs="Times New Roman"/>
          <w:i w:val="0"/>
          <w:color w:val="000000"/>
          <w:sz w:val="26"/>
        </w:rPr>
        <w:t>Monorepo dùng pnpm không gian làm việc và Turborepo cho phép web, API, tiến trình nền, database và các gói dùng chung phát triển trong một kho nhưng vẫn có ranh giới triển khai. Kiểu dữ liệu, kiểm tra lược đồ và cấu hình TypeScript/ESLint được chia sẻ để giảm sai khác giữa máy khách và máy chủ. Quy trình xử lý có thể chạy build, test và lint theo đồ thị phụ thuộc, tận dụng bộ nhớ đệm cho phần không thay đổi.</w:t>
      </w:r>
    </w:p>
    <w:p>
      <w:pPr>
        <w:keepNext/>
        <w:spacing w:before="40" w:after="40"/>
        <w:jc w:val="center"/>
      </w:pPr>
      <w:r>
        <w:drawing>
          <wp:inline xmlns:a="http://schemas.openxmlformats.org/drawingml/2006/main" xmlns:pic="http://schemas.openxmlformats.org/drawingml/2006/picture">
            <wp:extent cx="5623560" cy="3817220"/>
            <wp:docPr id="4" name="Picture 4" descr="Sơ đồ cấu trúc monorepo gồm các ứng dụng web, API, tiến trình nền và các gói database, shared, config." title="Hình 2.1"/>
            <wp:cNvGraphicFramePr>
              <a:graphicFrameLocks noChangeAspect="1"/>
            </wp:cNvGraphicFramePr>
            <a:graphic>
              <a:graphicData uri="http://schemas.openxmlformats.org/drawingml/2006/picture">
                <pic:pic>
                  <pic:nvPicPr>
                    <pic:cNvPr id="0" name="15-monorepo.png"/>
                    <pic:cNvPicPr/>
                  </pic:nvPicPr>
                  <pic:blipFill>
                    <a:blip r:embed="rId19"/>
                    <a:stretch>
                      <a:fillRect/>
                    </a:stretch>
                  </pic:blipFill>
                  <pic:spPr>
                    <a:xfrm>
                      <a:off x="0" y="0"/>
                      <a:ext cx="5623560" cy="38172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2.1. Cấu trúc monorepo Spechub</w:t>
      </w:r>
      <w:r>
        <w:rPr>
          <w:rFonts w:ascii="Times New Roman" w:hAnsi="Times New Roman" w:eastAsia="Times New Roman" w:cs="Times New Roman"/>
          <w:color w:val="FFFFFF"/>
          <w:sz w:val="2"/>
        </w:rPr>
        <w:t xml:space="preserve"> [[PAGE:fig-2-1]]</w:t>
      </w:r>
    </w:p>
    <w:p>
      <w:pPr>
        <w:keepLines w:val="0"/>
        <w:spacing w:line="360" w:lineRule="auto" w:before="100" w:after="100"/>
        <w:ind w:firstLine="284"/>
        <w:jc w:val="both"/>
      </w:pPr>
      <w:r>
        <w:rPr>
          <w:rFonts w:ascii="Times New Roman" w:hAnsi="Times New Roman" w:eastAsia="Times New Roman" w:cs="Times New Roman"/>
          <w:i w:val="0"/>
          <w:color w:val="000000"/>
          <w:sz w:val="26"/>
        </w:rPr>
        <w:t>Ranh giới gói không thay thế ranh giới nghiệp vụ. Trong API, mỗi miền như catalog, AI, Wiki, alerts, tiếp thị liên kết, thanh toán và admin tiếp tục có mô-đun/bộ điều khiển/dịch vụ riêng. Cách tổ chức hai cấp giúp đội phát triển xác định nơi chứa code, đồng thời hạn chế việc một mô-đun truy cập trực tiếp chi tiết nội bộ của mô-đun khác.</w:t>
      </w:r>
    </w:p>
    <w:p>
      <w:pPr>
        <w:pStyle w:val="Heading2"/>
      </w:pPr>
      <w:r>
        <w:rPr>
          <w:rFonts w:ascii="Times New Roman" w:hAnsi="Times New Roman" w:eastAsia="Times New Roman" w:cs="Times New Roman"/>
          <w:b/>
          <w:i w:val="0"/>
          <w:color w:val="000000"/>
          <w:sz w:val="26"/>
        </w:rPr>
        <w:t>2.3. Lớp trình bày với Next.js và React</w:t>
      </w:r>
      <w:r>
        <w:rPr>
          <w:rFonts w:ascii="Times New Roman" w:hAnsi="Times New Roman" w:eastAsia="Times New Roman" w:cs="Times New Roman"/>
          <w:color w:val="FFFFFF"/>
          <w:sz w:val="2"/>
        </w:rPr>
        <w:t xml:space="preserve"> [[PAGE:ch2-3]]</w:t>
      </w:r>
    </w:p>
    <w:p>
      <w:pPr>
        <w:keepLines w:val="0"/>
        <w:spacing w:line="360" w:lineRule="auto" w:before="100" w:after="100"/>
        <w:ind w:firstLine="284"/>
        <w:jc w:val="both"/>
      </w:pPr>
      <w:r>
        <w:rPr>
          <w:rFonts w:ascii="Times New Roman" w:hAnsi="Times New Roman" w:eastAsia="Times New Roman" w:cs="Times New Roman"/>
          <w:i w:val="0"/>
          <w:color w:val="000000"/>
          <w:sz w:val="26"/>
        </w:rPr>
        <w:t>Next.js App Router tổ chức trang theo tuyến theo cấu trúc thư mục, hỗ trợ kết xuất phía máy chủ cho nội dung cần khả năng lập chỉ mục và kết xuất phía khách cho tương tác giàu trạng thái. React 19 cung cấp mô hình component; TanStack Query quản lý bộ nhớ đệm, trạng thái tải/lỗi và làm mới dữ liệu máy chủ; Tailwind CSS giúp thống nhất token khoảng cách, màu và responsive.</w:t>
      </w:r>
    </w:p>
    <w:p>
      <w:pPr>
        <w:keepLines w:val="0"/>
        <w:spacing w:line="360" w:lineRule="auto" w:before="100" w:after="100"/>
        <w:ind w:firstLine="284"/>
        <w:jc w:val="both"/>
      </w:pPr>
      <w:r>
        <w:rPr>
          <w:rFonts w:ascii="Times New Roman" w:hAnsi="Times New Roman" w:eastAsia="Times New Roman" w:cs="Times New Roman"/>
          <w:i w:val="0"/>
          <w:color w:val="000000"/>
          <w:sz w:val="26"/>
        </w:rPr>
        <w:t>Danh sách 22 tuyến thể hiện bốn nhóm trải nghiệm: khám phá công khai; tài khoản/cá nhân hóa; nội dung Wiki; và quản trị/thương mại. Thiết kế PWA bổ sung dịch vụ tiến trình nền và trang offline để người dùng có phản hồi rõ khi mất kết nối. Việc phân tách tuyến không đồng nghĩa mọi trang đều công khai: middleware và trạng thái xác thực phải điều hướng hoặc chặn thao tác cần quyền.</w:t>
      </w:r>
    </w:p>
    <w:p>
      <w:pPr>
        <w:pStyle w:val="ListBullet"/>
        <w:spacing w:before="40" w:after="40" w:line="324" w:lineRule="auto"/>
        <w:ind w:left="792" w:hanging="432"/>
      </w:pPr>
      <w:r>
        <w:rPr>
          <w:rFonts w:ascii="Times New Roman" w:hAnsi="Times New Roman" w:eastAsia="Times New Roman" w:cs="Times New Roman"/>
          <w:color w:val="000000"/>
          <w:sz w:val="26"/>
        </w:rPr>
        <w:t>Kết xuất phía máy chủ phù hợp trang catalog/chi tiết cần siêu dữ liệu và tải lần đầu ổn định.</w:t>
      </w:r>
    </w:p>
    <w:p>
      <w:pPr>
        <w:pStyle w:val="ListBullet"/>
        <w:spacing w:before="40" w:after="40" w:line="324" w:lineRule="auto"/>
        <w:ind w:left="792" w:hanging="432"/>
      </w:pPr>
      <w:r>
        <w:rPr>
          <w:rFonts w:ascii="Times New Roman" w:hAnsi="Times New Roman" w:eastAsia="Times New Roman" w:cs="Times New Roman"/>
          <w:color w:val="000000"/>
          <w:sz w:val="26"/>
        </w:rPr>
        <w:t>Thành phần phía máy khách dùng cho bộ lọc, chọn so sánh, biểu mẫu nhiều bước và hội thoại AI.</w:t>
      </w:r>
    </w:p>
    <w:p>
      <w:pPr>
        <w:pStyle w:val="ListBullet"/>
        <w:spacing w:before="40" w:after="40" w:line="324" w:lineRule="auto"/>
        <w:ind w:left="792" w:hanging="432"/>
      </w:pPr>
      <w:r>
        <w:rPr>
          <w:rFonts w:ascii="Times New Roman" w:hAnsi="Times New Roman" w:eastAsia="Times New Roman" w:cs="Times New Roman"/>
          <w:color w:val="000000"/>
          <w:sz w:val="26"/>
        </w:rPr>
        <w:t>TanStack Query giúp tránh tự viết cơ chế bộ nhớ đệm riêng cho từng trang.</w:t>
      </w:r>
    </w:p>
    <w:p>
      <w:pPr>
        <w:pStyle w:val="ListBullet"/>
        <w:spacing w:before="40" w:after="40" w:line="324" w:lineRule="auto"/>
        <w:ind w:left="792" w:hanging="432"/>
      </w:pPr>
      <w:r>
        <w:rPr>
          <w:rFonts w:ascii="Times New Roman" w:hAnsi="Times New Roman" w:eastAsia="Times New Roman" w:cs="Times New Roman"/>
          <w:color w:val="000000"/>
          <w:sz w:val="26"/>
        </w:rPr>
        <w:t>URL chứa slug và query filter làm trạng thái có thể chia sẻ, quay lại và kiểm thử.</w:t>
      </w:r>
    </w:p>
    <w:p>
      <w:pPr>
        <w:pStyle w:val="Heading2"/>
      </w:pPr>
      <w:r>
        <w:rPr>
          <w:rFonts w:ascii="Times New Roman" w:hAnsi="Times New Roman" w:eastAsia="Times New Roman" w:cs="Times New Roman"/>
          <w:b/>
          <w:i w:val="0"/>
          <w:color w:val="000000"/>
          <w:sz w:val="26"/>
        </w:rPr>
        <w:t>2.4. API với NestJS và Fastify</w:t>
      </w:r>
      <w:r>
        <w:rPr>
          <w:rFonts w:ascii="Times New Roman" w:hAnsi="Times New Roman" w:eastAsia="Times New Roman" w:cs="Times New Roman"/>
          <w:color w:val="FFFFFF"/>
          <w:sz w:val="2"/>
        </w:rPr>
        <w:t xml:space="preserve"> [[PAGE:ch2-4]]</w:t>
      </w:r>
    </w:p>
    <w:p>
      <w:pPr>
        <w:keepLines w:val="0"/>
        <w:spacing w:line="360" w:lineRule="auto" w:before="100" w:after="100"/>
        <w:ind w:firstLine="284"/>
        <w:jc w:val="both"/>
      </w:pPr>
      <w:r>
        <w:rPr>
          <w:rFonts w:ascii="Times New Roman" w:hAnsi="Times New Roman" w:eastAsia="Times New Roman" w:cs="Times New Roman"/>
          <w:i w:val="0"/>
          <w:color w:val="000000"/>
          <w:sz w:val="26"/>
        </w:rPr>
        <w:t>NestJS cung cấp dependency injection, mô-đun, bộ điều khiển, pipe, bộ bảo vệ và interceptor. Fastify được chọn làm HTTP adapter để có quy trình xử lý gọn và khả năng xử lý cao. API dùng prefix /api, URI version v1 và DTO được kiểm tra bởi ValidationPipe với whitelist, forbidNonWhitelisted và transform; vì vậy trường không được định nghĩa bị từ chối thay vì âm thầm đi vào nghiệp vụ.</w:t>
      </w:r>
    </w:p>
    <w:p>
      <w:pPr>
        <w:keepLines w:val="0"/>
        <w:spacing w:line="360" w:lineRule="auto" w:before="100" w:after="100"/>
        <w:ind w:firstLine="284"/>
        <w:jc w:val="both"/>
      </w:pPr>
      <w:r>
        <w:rPr>
          <w:rFonts w:ascii="Times New Roman" w:hAnsi="Times New Roman" w:eastAsia="Times New Roman" w:cs="Times New Roman"/>
          <w:i w:val="0"/>
          <w:color w:val="000000"/>
          <w:sz w:val="26"/>
        </w:rPr>
        <w:t>Guard toàn cục xử lý JWT, vai trò và giới hạn tần suất; decorator công khai cho phép các điểm cuối API đọc như trạng thái hoạt động hoặc tìm kiếm bỏ qua xác thực khi phù hợp. Swagger chỉ bật trong môi trường phát triển để hỗ trợ khám phá hợp đồng mà không mở bề mặt không cần thiết ở môi trường sản xuất. Mã định danh yêu cầu được gắn vào luồng xử lý để liên kết phản hồi lỗi với nhật ký.</w:t>
      </w:r>
    </w:p>
    <w:p>
      <w:pPr>
        <w:keepLines w:val="0"/>
        <w:spacing w:line="360" w:lineRule="auto" w:before="100" w:after="100"/>
        <w:ind w:firstLine="284"/>
        <w:jc w:val="both"/>
      </w:pPr>
      <w:r>
        <w:rPr>
          <w:rFonts w:ascii="Times New Roman" w:hAnsi="Times New Roman" w:eastAsia="Times New Roman" w:cs="Times New Roman"/>
          <w:i w:val="0"/>
          <w:color w:val="000000"/>
          <w:sz w:val="26"/>
        </w:rPr>
        <w:t>Thống kê tĩnh ghi nhận 30 bộ điều khiển và 186 điểm cuối API, gồm 91 GET, 57 POST, 24 PATCH, 13 DELETE và 1 PUT. Phân bố này phù hợp hệ thống vừa có bề mặt đọc catalog lớn, vừa có quy trình tạo/duyệt nội dung và tác vụ quản trị.</w:t>
      </w:r>
    </w:p>
    <w:p>
      <w:pPr>
        <w:spacing w:before="80" w:after="160" w:line="240" w:lineRule="auto"/>
        <w:ind w:left="360" w:right="216"/>
        <w:shd w:fill="F2F2F2"/>
      </w:pPr>
      <w:r>
        <w:rPr>
          <w:rFonts w:ascii="Courier New" w:hAnsi="Courier New" w:eastAsia="Courier New" w:cs="Courier New"/>
          <w:color w:val="000000"/>
          <w:sz w:val="19"/>
        </w:rPr>
        <w:t>Hợp đồng phản hồi lỗi tham chiếu</w:t>
        <w:br/>
        <w:t>HTTP/1.1 400 Bad Request</w:t>
        <w:br/>
        <w:t>{</w:t>
        <w:br/>
        <w:t xml:space="preserve">  "statusCode": 400,</w:t>
        <w:br/>
        <w:t xml:space="preserve">  "message": ["field must not be empty"],</w:t>
        <w:br/>
        <w:t xml:space="preserve">  "requestId": "7f6f4e4a-49b4-4c58-a487-3b8ec93260b0"</w:t>
        <w:br/>
        <w:t>}</w:t>
      </w:r>
    </w:p>
    <w:p>
      <w:pPr>
        <w:pStyle w:val="Heading2"/>
      </w:pPr>
      <w:r>
        <w:rPr>
          <w:rFonts w:ascii="Times New Roman" w:hAnsi="Times New Roman" w:eastAsia="Times New Roman" w:cs="Times New Roman"/>
          <w:b/>
          <w:i w:val="0"/>
          <w:color w:val="000000"/>
          <w:sz w:val="26"/>
        </w:rPr>
        <w:t>2.5. Prisma, PostgreSQL và tìm kiếm dữ liệu</w:t>
      </w:r>
      <w:r>
        <w:rPr>
          <w:rFonts w:ascii="Times New Roman" w:hAnsi="Times New Roman" w:eastAsia="Times New Roman" w:cs="Times New Roman"/>
          <w:color w:val="FFFFFF"/>
          <w:sz w:val="2"/>
        </w:rPr>
        <w:t xml:space="preserve"> [[PAGE:ch2-5]]</w:t>
      </w:r>
    </w:p>
    <w:p>
      <w:pPr>
        <w:keepLines w:val="0"/>
        <w:spacing w:line="360" w:lineRule="auto" w:before="100" w:after="100"/>
        <w:ind w:firstLine="284"/>
        <w:jc w:val="both"/>
      </w:pPr>
      <w:r>
        <w:rPr>
          <w:rFonts w:ascii="Times New Roman" w:hAnsi="Times New Roman" w:eastAsia="Times New Roman" w:cs="Times New Roman"/>
          <w:i w:val="0"/>
          <w:color w:val="000000"/>
          <w:sz w:val="26"/>
        </w:rPr>
        <w:t>Prisma cung cấp lược đồ khai báo, máy khách có kiểu và quy trình migration. Với 139 mô hình, lợi ích quan trọng là hợp đồng dữ liệu được kiểm tra tập trung và quan hệ được biểu diễn rõ trong code. PostgreSQL 16 phù hợp dữ liệu quan hệ nhiều ràng buộc, đồng thời cho phép mở rộng tìm kiếm bằng pg_trgm, unaccent và lưu vector bằng pgvector.</w:t>
      </w:r>
    </w:p>
    <w:p>
      <w:pPr>
        <w:keepLines w:val="0"/>
        <w:spacing w:line="360" w:lineRule="auto" w:before="100" w:after="100"/>
        <w:ind w:firstLine="284"/>
        <w:jc w:val="both"/>
      </w:pPr>
      <w:r>
        <w:rPr>
          <w:rFonts w:ascii="Times New Roman" w:hAnsi="Times New Roman" w:eastAsia="Times New Roman" w:cs="Times New Roman"/>
          <w:i w:val="0"/>
          <w:color w:val="000000"/>
          <w:sz w:val="26"/>
        </w:rPr>
        <w:t>Tìm kiếm không chỉ là so khớp chuỗi. Truy vấn cần chuẩn hóa dấu, tên thay thế, tên mô hình, hãng, chipset và từ khóa thuộc tính; kết quả phải phân trang, xếp hạng và quay lại thực thể đầy đủ. Kiến trúc cho phép dùng khả năng PostgreSQL làm nền và Meilisearch như bộ máy chuyên dụng tùy chọn. Dù đường tìm kiếm nào được chọn, kết quả cuối vẫn được truy xuất chi tiết từ catalog để duy trì một nguồn sự thật.</w:t>
      </w:r>
    </w:p>
    <w:p>
      <w:pPr>
        <w:keepLines w:val="0"/>
        <w:spacing w:line="360" w:lineRule="auto" w:before="100" w:after="100"/>
        <w:ind w:firstLine="284"/>
        <w:jc w:val="both"/>
      </w:pPr>
      <w:r>
        <w:rPr>
          <w:rFonts w:ascii="Times New Roman" w:hAnsi="Times New Roman" w:eastAsia="Times New Roman" w:cs="Times New Roman"/>
          <w:i w:val="0"/>
          <w:color w:val="000000"/>
          <w:sz w:val="26"/>
        </w:rPr>
        <w:t>Vector véc-tơ nhúng hỗ trợ truy xuất ngữ nghĩa cho Wiki, thông số và câu hỏi AI. Vector không thay thế quan hệ hay trích dẫn nguồn: nó chỉ giúp chọn ngữ cảnh gần nghĩa. Thực thể gốc, phiên bản, mô hình véc-tơ nhúng và liên kết nguồn cần được lưu để có thể tái tạo hoặc vô hiệu hóa chỉ mục khi dữ liệu thay đổi.</w:t>
      </w:r>
    </w:p>
    <w:p>
      <w:pPr>
        <w:pStyle w:val="Heading2"/>
      </w:pPr>
      <w:r>
        <w:rPr>
          <w:rFonts w:ascii="Times New Roman" w:hAnsi="Times New Roman" w:eastAsia="Times New Roman" w:cs="Times New Roman"/>
          <w:b/>
          <w:i w:val="0"/>
          <w:color w:val="000000"/>
          <w:sz w:val="26"/>
        </w:rPr>
        <w:t>2.6. Redis, tác vụ nền và khả năng phục hồi</w:t>
      </w:r>
      <w:r>
        <w:rPr>
          <w:rFonts w:ascii="Times New Roman" w:hAnsi="Times New Roman" w:eastAsia="Times New Roman" w:cs="Times New Roman"/>
          <w:color w:val="FFFFFF"/>
          <w:sz w:val="2"/>
        </w:rPr>
        <w:t xml:space="preserve"> [[PAGE:ch2-6]]</w:t>
      </w:r>
    </w:p>
    <w:p>
      <w:pPr>
        <w:keepLines w:val="0"/>
        <w:spacing w:line="360" w:lineRule="auto" w:before="100" w:after="100"/>
        <w:ind w:firstLine="284"/>
        <w:jc w:val="both"/>
      </w:pPr>
      <w:r>
        <w:rPr>
          <w:rFonts w:ascii="Times New Roman" w:hAnsi="Times New Roman" w:eastAsia="Times New Roman" w:cs="Times New Roman"/>
          <w:i w:val="0"/>
          <w:color w:val="000000"/>
          <w:sz w:val="26"/>
        </w:rPr>
        <w:t>Redis được sử dụng cho phiên đăng nhập, bộ nhớ đệm và các trạng thái ngắn hạn cần truy cập nhanh. Refresh token gắn với phiên UUID lưu trong Redis giúp logout thực sự thu hồi phiên, thay vì chỉ xóa token ở trình duyệt. Bộ nhớ đệm phải có TTL và không gian tên theo phiên bản để tránh trả dữ liệu cũ sau khi catalog được xuất bản.</w:t>
      </w:r>
    </w:p>
    <w:p>
      <w:pPr>
        <w:keepLines w:val="0"/>
        <w:spacing w:line="360" w:lineRule="auto" w:before="100" w:after="100"/>
        <w:ind w:firstLine="284"/>
        <w:jc w:val="both"/>
      </w:pPr>
      <w:r>
        <w:rPr>
          <w:rFonts w:ascii="Times New Roman" w:hAnsi="Times New Roman" w:eastAsia="Times New Roman" w:cs="Times New Roman"/>
          <w:i w:val="0"/>
          <w:color w:val="000000"/>
          <w:sz w:val="26"/>
        </w:rPr>
        <w:t>Tiến trình nền xử lý cảnh báo giá, đồng bộ nguồn, lập chỉ mục hoặc gửi thông báo—những tác vụ không nên giữ yêu cầu HTTP mở. Thiết kế tác vụ cần lũy đẳng, có khóa chống chạy trùng, thử lại giới hạn và hàng đợi lỗi/ghi lỗi rõ. Kiểm tra mức sẵn sàng kiểm tra DB và Redis giúp bộ điều phối chỉ gửi lưu lượng khi phụ thuộc cốt lõi sẵn sàng.</w:t>
      </w:r>
    </w:p>
    <w:p>
      <w:pPr>
        <w:pStyle w:val="Heading2"/>
      </w:pPr>
      <w:r>
        <w:rPr>
          <w:rFonts w:ascii="Times New Roman" w:hAnsi="Times New Roman" w:eastAsia="Times New Roman" w:cs="Times New Roman"/>
          <w:b/>
          <w:i w:val="0"/>
          <w:color w:val="000000"/>
          <w:sz w:val="26"/>
        </w:rPr>
        <w:t>2.7. Truy xuất tăng cường và AI có trích dẫn</w:t>
      </w:r>
      <w:r>
        <w:rPr>
          <w:rFonts w:ascii="Times New Roman" w:hAnsi="Times New Roman" w:eastAsia="Times New Roman" w:cs="Times New Roman"/>
          <w:color w:val="FFFFFF"/>
          <w:sz w:val="2"/>
        </w:rPr>
        <w:t xml:space="preserve"> [[PAGE:ch2-7]]</w:t>
      </w:r>
    </w:p>
    <w:p>
      <w:pPr>
        <w:keepLines w:val="0"/>
        <w:spacing w:line="360" w:lineRule="auto" w:before="100" w:after="100"/>
        <w:ind w:firstLine="284"/>
        <w:jc w:val="both"/>
      </w:pPr>
      <w:r>
        <w:rPr>
          <w:rFonts w:ascii="Times New Roman" w:hAnsi="Times New Roman" w:eastAsia="Times New Roman" w:cs="Times New Roman"/>
          <w:i w:val="0"/>
          <w:color w:val="000000"/>
          <w:sz w:val="26"/>
        </w:rPr>
        <w:t>RAG kết hợp bước truy xuất ngữ cảnh với mô hình sinh nội dung. Câu hỏi được chuẩn hóa, tìm top-k đoạn hoặc thực thể phù hợp, sau đó API xây dựng chỉ dẫn gồm chính sách trả lời, ngữ cảnh và định danh trích dẫn. Mô hình tạo câu trả lời; hệ thống kiểm tra định dạng và trả cả trích dẫn nguồn để giao diện hiển thị liên kết nguồn.</w:t>
      </w:r>
    </w:p>
    <w:p>
      <w:pPr>
        <w:keepLines w:val="0"/>
        <w:spacing w:line="360" w:lineRule="auto" w:before="100" w:after="100"/>
        <w:ind w:firstLine="284"/>
        <w:jc w:val="both"/>
      </w:pPr>
      <w:r>
        <w:rPr>
          <w:rFonts w:ascii="Times New Roman" w:hAnsi="Times New Roman" w:eastAsia="Times New Roman" w:cs="Times New Roman"/>
          <w:i w:val="0"/>
          <w:color w:val="000000"/>
          <w:sz w:val="26"/>
        </w:rPr>
        <w:t>Ba ranh giới kiểm soát chất lượng là truy xuất, sinh nội dung và trình bày. Retrieval phải lọc theo trạng thái xuất bản và quyền; sinh nội dung không được coi kiến thức ngoài ngữ cảnh là dữ kiện chắc chắn; trình bày cần phân biệt câu trả lời, cảnh báo thiếu bằng chứng và nguồn. Bộ nhớ đệm AI nên gắn với mã băm truy vấn, phiên bản dữ liệu và mô hình để tránh dùng lại kết quả sau thay đổi quan trọng.</w:t>
      </w:r>
    </w:p>
    <w:p>
      <w:pPr>
        <w:keepLines w:val="0"/>
        <w:spacing w:line="360" w:lineRule="auto" w:before="100" w:after="100"/>
        <w:ind w:firstLine="284"/>
        <w:jc w:val="both"/>
      </w:pPr>
      <w:r>
        <w:rPr>
          <w:rFonts w:ascii="Times New Roman" w:hAnsi="Times New Roman" w:eastAsia="Times New Roman" w:cs="Times New Roman"/>
          <w:i w:val="0"/>
          <w:color w:val="000000"/>
          <w:sz w:val="26"/>
        </w:rPr>
        <w:t>Đánh giá AI không thể chỉ dùng kiểm thử đơn vị. Cần tập câu hỏi chuẩn, đáp án/nguồn mong đợi, thước đo trích dẫn nguồn precision, ngữ cảnh recall, mức phù hợp và kiểm tra an toàn tấn công chèn chỉ dẫn. Phạm vi hiện tại đã có kiến trúc và điểm cuối API, nhưng bộ đánh giá chuẩn định lượng toàn diện là hướng phát triển tiếp theo.</w:t>
      </w:r>
    </w:p>
    <w:p>
      <w:pPr>
        <w:pStyle w:val="Heading2"/>
      </w:pPr>
      <w:r>
        <w:rPr>
          <w:rFonts w:ascii="Times New Roman" w:hAnsi="Times New Roman" w:eastAsia="Times New Roman" w:cs="Times New Roman"/>
          <w:b/>
          <w:i w:val="0"/>
          <w:color w:val="000000"/>
          <w:sz w:val="26"/>
        </w:rPr>
        <w:t>2.8. Xác thực, phân quyền và bảo mật</w:t>
      </w:r>
      <w:r>
        <w:rPr>
          <w:rFonts w:ascii="Times New Roman" w:hAnsi="Times New Roman" w:eastAsia="Times New Roman" w:cs="Times New Roman"/>
          <w:color w:val="FFFFFF"/>
          <w:sz w:val="2"/>
        </w:rPr>
        <w:t xml:space="preserve"> [[PAGE:ch2-8]]</w:t>
      </w:r>
    </w:p>
    <w:p>
      <w:pPr>
        <w:keepLines w:val="0"/>
        <w:spacing w:line="360" w:lineRule="auto" w:before="100" w:after="100"/>
        <w:ind w:firstLine="284"/>
        <w:jc w:val="both"/>
      </w:pPr>
      <w:r>
        <w:rPr>
          <w:rFonts w:ascii="Times New Roman" w:hAnsi="Times New Roman" w:eastAsia="Times New Roman" w:cs="Times New Roman"/>
          <w:i w:val="0"/>
          <w:color w:val="000000"/>
          <w:sz w:val="26"/>
        </w:rPr>
        <w:t>Luồng xác thực phát hành mã truy cập ngắn hạn và mã làm mới gắn phiên. Mật khẩu được lưu dưới dạng băm; refresh cookie cần HttpOnly, Secure và SameSite phù hợp. RBAC phân biệt USER, EDITOR, MODERATOR và ADMIN; quyền chỉnh sửa catalog hoặc xuất bản Wiki được kiểm tra ở máy chủ, không dựa vào việc ẩn nút trên giao diện.</w:t>
      </w:r>
    </w:p>
    <w:p>
      <w:pPr>
        <w:pStyle w:val="Caption"/>
        <w:keepNext/>
        <w:jc w:val="center"/>
      </w:pPr>
      <w:r>
        <w:rPr>
          <w:rFonts w:ascii="Times New Roman" w:hAnsi="Times New Roman" w:eastAsia="Times New Roman" w:cs="Times New Roman"/>
          <w:b w:val="0"/>
          <w:i/>
          <w:color w:val="000000"/>
          <w:sz w:val="22"/>
        </w:rPr>
        <w:t>Bảng 2.2. Biện pháp bảo mật theo lớp</w:t>
      </w:r>
      <w:r>
        <w:rPr>
          <w:rFonts w:ascii="Times New Roman" w:hAnsi="Times New Roman" w:eastAsia="Times New Roman" w:cs="Times New Roman"/>
          <w:color w:val="FFFFFF"/>
          <w:sz w:val="2"/>
        </w:rPr>
        <w:t xml:space="preserve"> [[PAGE:tab-2-2]]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Lớp</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50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Trình duyệt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XSS, đánh cắp token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Escape nội dung, CSP/Helmet, refresh cookie HttpOnly, không lưu bí mật trong localStorage</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HTTP/API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Payload lạ, abuse</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HTTPS, CORS giới hạn, ValidationPipe, giới hạn kích thước và giới hạn tần suất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Credential stuffing, phiên tồn tại</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Hash mật khẩu, throttle, phiên Redis, luân chuyển/thu hồi refresh</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Leo thang đặc quyền</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 bộ bảo vệ, Roles bộ bảo vệ, deny-by-default và kiểm tra quyền sở hữu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Injection, mất toàn vẹn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Prisma parameterization, ràng buộc DB, giao dịch, migration và backup</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Webhook/khóa 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Replay, lộ khóa</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Xác minh chữ ký, tính lũy đẳng, lưu mã băm, phạm vi quyền và revoked_at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AI/RAG</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Prompt injection, lộ dữ liệu</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Lọc nguồn, tách system policy, không truy xuất tài liệu vượt quyền, trích dẫn nguồn bắt buộc</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Vận hành</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Thiếu truy vết</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Mã định danh yêu cầu, nhật ký hoạt động nhật ký, chỉ số giám sát, cảnh báo và loại bỏ dữ liệu nhạy cảm khỏi dữ liệu nhạy cảm</w:t>
            </w:r>
          </w:p>
        </w:tc>
      </w:tr>
    </w:tbl>
    <w:p>
      <w:pPr>
        <w:pStyle w:val="Heading2"/>
      </w:pPr>
      <w:r>
        <w:rPr>
          <w:rFonts w:ascii="Times New Roman" w:hAnsi="Times New Roman" w:eastAsia="Times New Roman" w:cs="Times New Roman"/>
          <w:b/>
          <w:i w:val="0"/>
          <w:color w:val="000000"/>
          <w:sz w:val="26"/>
        </w:rPr>
        <w:t>2.9. PWA, quan sát hệ thống và triển khai</w:t>
      </w:r>
      <w:r>
        <w:rPr>
          <w:rFonts w:ascii="Times New Roman" w:hAnsi="Times New Roman" w:eastAsia="Times New Roman" w:cs="Times New Roman"/>
          <w:color w:val="FFFFFF"/>
          <w:sz w:val="2"/>
        </w:rPr>
        <w:t xml:space="preserve"> [[PAGE:ch2-9]]</w:t>
      </w:r>
    </w:p>
    <w:p>
      <w:r>
        <w:br w:type="page"/>
      </w:r>
    </w:p>
    <w:p>
      <w:pPr>
        <w:keepNext/>
        <w:spacing w:before="40" w:after="40"/>
        <w:jc w:val="center"/>
      </w:pPr>
      <w:r>
        <w:drawing>
          <wp:inline xmlns:a="http://schemas.openxmlformats.org/drawingml/2006/main" xmlns:pic="http://schemas.openxmlformats.org/drawingml/2006/picture">
            <wp:extent cx="5623560" cy="3295975"/>
            <wp:docPr id="5" name="Picture 5" descr="Sơ đồ kiến trúc logic mô tả lớp trình bày, API, nghiệp vụ, dữ liệu và hạ tầng." title="Hình 2.2"/>
            <wp:cNvGraphicFramePr>
              <a:graphicFrameLocks noChangeAspect="1"/>
            </wp:cNvGraphicFramePr>
            <a:graphic>
              <a:graphicData uri="http://schemas.openxmlformats.org/drawingml/2006/picture">
                <pic:pic>
                  <pic:nvPicPr>
                    <pic:cNvPr id="0" name="02-architecture.png"/>
                    <pic:cNvPicPr/>
                  </pic:nvPicPr>
                  <pic:blipFill>
                    <a:blip r:embed="rId20"/>
                    <a:stretch>
                      <a:fillRect/>
                    </a:stretch>
                  </pic:blipFill>
                  <pic:spPr>
                    <a:xfrm>
                      <a:off x="0" y="0"/>
                      <a:ext cx="5623560" cy="32959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2.2. Kiến trúc logic nhiều lớp</w:t>
      </w:r>
      <w:r>
        <w:rPr>
          <w:rFonts w:ascii="Times New Roman" w:hAnsi="Times New Roman" w:eastAsia="Times New Roman" w:cs="Times New Roman"/>
          <w:color w:val="FFFFFF"/>
          <w:sz w:val="2"/>
        </w:rPr>
        <w:t xml:space="preserve"> [[PAGE:fig-2-2]]</w:t>
      </w:r>
    </w:p>
    <w:p>
      <w:pPr>
        <w:keepLines w:val="0"/>
        <w:spacing w:line="360" w:lineRule="auto" w:before="100" w:after="100"/>
        <w:ind w:firstLine="284"/>
        <w:jc w:val="both"/>
      </w:pPr>
      <w:r>
        <w:rPr>
          <w:rFonts w:ascii="Times New Roman" w:hAnsi="Times New Roman" w:eastAsia="Times New Roman" w:cs="Times New Roman"/>
          <w:i w:val="0"/>
          <w:color w:val="000000"/>
          <w:sz w:val="26"/>
        </w:rPr>
        <w:t>PWA cải thiện khả năng cài đặt và phản hồi khi kết nối không ổn định, nhưng bộ nhớ đệm phải được thiết kế cẩn trọng để không làm quá hạn dữ liệu giá hoặc trạng thái tài khoản. Quan sát hệ thống gồm trạng thái hoạt động, trạng thái tiến trình, mức sẵn sàng, chỉ số giám sát, nhật ký có cấu trúc và mã định danh yêu cầu; nhật ký hoạt động nhật ký tập trung vào thay đổi có ảnh hưởng nghiệp vụ. Hai lớp này phục vụ các mục đích khác nhau và không nên trộn lẫn.</w:t>
      </w:r>
    </w:p>
    <w:p>
      <w:r>
        <w:br w:type="page"/>
      </w:r>
    </w:p>
    <w:p>
      <w:pPr>
        <w:keepNext/>
        <w:spacing w:before="40" w:after="40"/>
        <w:jc w:val="center"/>
      </w:pPr>
      <w:r>
        <w:drawing>
          <wp:inline xmlns:a="http://schemas.openxmlformats.org/drawingml/2006/main" xmlns:pic="http://schemas.openxmlformats.org/drawingml/2006/picture">
            <wp:extent cx="5623560" cy="3299775"/>
            <wp:docPr id="6" name="Picture 6" descr="Sơ đồ triển khai tham chiếu gồm thiết bị người dùng, dịch vụ web, API, tiến trình nền, PostgreSQL, Redis và các dịch vụ ngoài." title="Hình 2.3"/>
            <wp:cNvGraphicFramePr>
              <a:graphicFrameLocks noChangeAspect="1"/>
            </wp:cNvGraphicFramePr>
            <a:graphic>
              <a:graphicData uri="http://schemas.openxmlformats.org/drawingml/2006/picture">
                <pic:pic>
                  <pic:nvPicPr>
                    <pic:cNvPr id="0" name="03-deployment.png"/>
                    <pic:cNvPicPr/>
                  </pic:nvPicPr>
                  <pic:blipFill>
                    <a:blip r:embed="rId21"/>
                    <a:stretch>
                      <a:fillRect/>
                    </a:stretch>
                  </pic:blipFill>
                  <pic:spPr>
                    <a:xfrm>
                      <a:off x="0" y="0"/>
                      <a:ext cx="5623560" cy="32997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2.3. Mô hình triển khai tham chiếu</w:t>
      </w:r>
      <w:r>
        <w:rPr>
          <w:rFonts w:ascii="Times New Roman" w:hAnsi="Times New Roman" w:eastAsia="Times New Roman" w:cs="Times New Roman"/>
          <w:color w:val="FFFFFF"/>
          <w:sz w:val="2"/>
        </w:rPr>
        <w:t xml:space="preserve"> [[PAGE:fig-2-3]]</w:t>
      </w:r>
    </w:p>
    <w:p>
      <w:pPr>
        <w:pStyle w:val="Caption"/>
        <w:keepNext/>
        <w:jc w:val="center"/>
      </w:pPr>
      <w:r>
        <w:rPr>
          <w:rFonts w:ascii="Times New Roman" w:hAnsi="Times New Roman" w:eastAsia="Times New Roman" w:cs="Times New Roman"/>
          <w:b w:val="0"/>
          <w:i/>
          <w:color w:val="000000"/>
          <w:sz w:val="22"/>
        </w:rPr>
        <w:t>Bảng 2.3. Lựa chọn kiến trúc và đánh đổi</w:t>
      </w:r>
      <w:r>
        <w:rPr>
          <w:rFonts w:ascii="Times New Roman" w:hAnsi="Times New Roman" w:eastAsia="Times New Roman" w:cs="Times New Roman"/>
          <w:color w:val="FFFFFF"/>
          <w:sz w:val="2"/>
        </w:rPr>
        <w:t xml:space="preserve"> [[PAGE:tab-2-3]]</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Lựa chọn</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Lợi ích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Đánh đổi / kiểm soát</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Monorepo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sẻ kiểu và quy trình xử lý</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Kho lớn; cần ranh giới gói và bộ nhớ đệm build</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Modular monolith API</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dịch và triển khai đơn giản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kỷ luật phụ thuộc để tránh mô-đun chồng chéo</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 trung tâm</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Toàn vẹn quan hệ và truy vấn linh hoạt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lớn; cần index, migration và quyền sở hữu rõ</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Phiên/bộ nhớ đệm nhanh</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Thêm phụ thuộc; phải thiết kế TTL, eviction và phục hồi</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Meilisearch tùy chọn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Tìm kiếm xếp hạng tốt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Đồng bộ chỉ mục và chế độ phương án dự phòng</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RAG</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AI bám dữ liệu và có trích dẫn nguồn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 phí, độ trễ và yêu cầu đánh giá chuẩn chất lượng</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Tiến trình nền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tác vụ dài khỏi yêu cầu</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tính lũy đẳng, thử lại, giám sát và xử lý lỗi</w:t>
            </w:r>
          </w:p>
        </w:tc>
      </w:tr>
    </w:tbl>
    <w:p>
      <w:pPr>
        <w:pStyle w:val="Heading2"/>
      </w:pPr>
      <w:r>
        <w:rPr>
          <w:rFonts w:ascii="Times New Roman" w:hAnsi="Times New Roman" w:eastAsia="Times New Roman" w:cs="Times New Roman"/>
          <w:b/>
          <w:i w:val="0"/>
          <w:color w:val="000000"/>
          <w:sz w:val="26"/>
        </w:rPr>
        <w:t>2.10. Kết luận chương</w:t>
      </w:r>
      <w:r>
        <w:rPr>
          <w:rFonts w:ascii="Times New Roman" w:hAnsi="Times New Roman" w:eastAsia="Times New Roman" w:cs="Times New Roman"/>
          <w:color w:val="FFFFFF"/>
          <w:sz w:val="2"/>
        </w:rPr>
        <w:t xml:space="preserve"> [[PAGE:ch2-10]]</w:t>
      </w:r>
    </w:p>
    <w:p>
      <w:pPr>
        <w:keepLines w:val="0"/>
        <w:spacing w:line="360" w:lineRule="auto" w:before="100" w:after="100"/>
        <w:ind w:firstLine="284"/>
        <w:jc w:val="both"/>
      </w:pPr>
      <w:r>
        <w:rPr>
          <w:rFonts w:ascii="Times New Roman" w:hAnsi="Times New Roman" w:eastAsia="Times New Roman" w:cs="Times New Roman"/>
          <w:i w:val="0"/>
          <w:color w:val="000000"/>
          <w:sz w:val="26"/>
        </w:rPr>
        <w:t>Các công nghệ được lựa chọn tạo thành một kiến trúc TypeScript xuyên suốt, có dữ liệu quan hệ làm nền, bộ nhớ đệm và tìm kiếm là năng lực bổ trợ, còn AI được đặt sau lớp truy xuất và trích dẫn nguồn. Điểm quan trọng không nằm ở danh sách framework mà ở cách ranh giới và kiểm soát được ghép thành luồng có thể kiểm thử. Chương 3 cụ thể hóa các nguyên tắc này thành tác nhân, ca sử dụng, tuần tự và ERD.</w:t>
      </w:r>
    </w:p>
    <w:p>
      <w:pPr>
        <w:pStyle w:val="Heading1"/>
      </w:pPr>
      <w:r>
        <w:rPr>
          <w:rFonts w:ascii="Times New Roman" w:hAnsi="Times New Roman" w:eastAsia="Times New Roman" w:cs="Times New Roman"/>
          <w:b/>
          <w:i w:val="0"/>
          <w:color w:val="000000"/>
          <w:sz w:val="30"/>
        </w:rPr>
        <w:t>CHƯƠNG 3. PHÂN TÍCH VÀ THIẾT KẾ HỆ THỐNG</w:t>
      </w:r>
      <w:r>
        <w:rPr>
          <w:rFonts w:ascii="Times New Roman" w:hAnsi="Times New Roman" w:eastAsia="Times New Roman" w:cs="Times New Roman"/>
          <w:color w:val="FFFFFF"/>
          <w:sz w:val="2"/>
        </w:rPr>
        <w:t xml:space="preserve"> [[PAGE:ch3]]</w:t>
      </w:r>
    </w:p>
    <w:p>
      <w:pPr>
        <w:pStyle w:val="Heading2"/>
      </w:pPr>
      <w:r>
        <w:rPr>
          <w:rFonts w:ascii="Times New Roman" w:hAnsi="Times New Roman" w:eastAsia="Times New Roman" w:cs="Times New Roman"/>
          <w:b/>
          <w:i w:val="0"/>
          <w:color w:val="000000"/>
          <w:sz w:val="26"/>
        </w:rPr>
        <w:t>3.1. Tác nhân và mô hình ca sử dụng</w:t>
      </w:r>
      <w:r>
        <w:rPr>
          <w:rFonts w:ascii="Times New Roman" w:hAnsi="Times New Roman" w:eastAsia="Times New Roman" w:cs="Times New Roman"/>
          <w:color w:val="FFFFFF"/>
          <w:sz w:val="2"/>
        </w:rPr>
        <w:t xml:space="preserve"> [[PAGE:ch3-1]]</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tác nhân dựa trên quyền và mục tiêu nghiệp vụ, không đồng nhất tác nhân với một màn hình. Khách truy cập có thể thực hiện luồng đọc; người dùng kế thừa quyền đọc và có dữ liệu cá nhân; ba vai trò nội bộ có đặc quyền tăng dần; đối tác B2B tương tác bằng khóa API thay vì phiên trình duyệt.</w:t>
      </w:r>
    </w:p>
    <w:p>
      <w:pPr>
        <w:pStyle w:val="Caption"/>
        <w:keepNext/>
        <w:jc w:val="center"/>
      </w:pPr>
      <w:r>
        <w:rPr>
          <w:rFonts w:ascii="Times New Roman" w:hAnsi="Times New Roman" w:eastAsia="Times New Roman" w:cs="Times New Roman"/>
          <w:b w:val="0"/>
          <w:i/>
          <w:color w:val="000000"/>
          <w:sz w:val="22"/>
        </w:rPr>
        <w:t>Bảng 3.1. Tác nhân hệ thống</w:t>
      </w:r>
      <w:r>
        <w:rPr>
          <w:rFonts w:ascii="Times New Roman" w:hAnsi="Times New Roman" w:eastAsia="Times New Roman" w:cs="Times New Roman"/>
          <w:color w:val="FFFFFF"/>
          <w:sz w:val="2"/>
        </w:rPr>
        <w:t xml:space="preserve"> [[PAGE:tab-3-1]]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Xác thực</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Khả năng chính</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Giới hạn</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Khách truy cập</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bắt buộc</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lọc, xem chi tiết, so sánh, khuyến nghị công khai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lưu dữ liệu cá nhân lâu dài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 phiên làm mới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cảnh báo, thông báo, đóng góp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Chỉ thao tác dữ liệu của mình; nội dung chờ duyệt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Biên tập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EDITOR</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Soạn catalog, quản lý nguồn, đối soát dữ liệu</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quản trị người dùng/hệ thống ngoài phạm vi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duyệt viên</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MODERATOR</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Duyệt thay đổi và phiên bản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Quyết định được ghi nhật ký hoạt động</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ADMIN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khóa API, webhook và vận hành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Thao tác nhạy cảm phải có nhật ký và xác nhận</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Đối tác B2B</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 phạm vi quyền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dữ liệu theo hợp đồng và hạn mức</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dùng điểm cuối API nội bộ; có hạn mức và thu hồi</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Tiến trình nền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tính dịch vụ</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Đồng bộ, cảnh báo, thông báo, lập chỉ mục</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nhận tương tác trực tiếp; tác vụ phải lũy đẳng</w:t>
            </w:r>
          </w:p>
        </w:tc>
      </w:tr>
    </w:tbl>
    <w:p>
      <w:r>
        <w:br w:type="page"/>
      </w:r>
    </w:p>
    <w:p>
      <w:pPr>
        <w:keepNext/>
        <w:spacing w:before="40" w:after="40"/>
        <w:jc w:val="center"/>
      </w:pPr>
      <w:r>
        <w:drawing>
          <wp:inline xmlns:a="http://schemas.openxmlformats.org/drawingml/2006/main" xmlns:pic="http://schemas.openxmlformats.org/drawingml/2006/picture">
            <wp:extent cx="5623560" cy="3418518"/>
            <wp:docPr id="7" name="Picture 7" descr="Sơ đồ ca sử dụng phía người dùng mô tả tìm kiếm, xem chi tiết, so sánh, khuyến nghị, AI, Wiki, danh sách yêu thích và cảnh báo." title="Hình 3.1"/>
            <wp:cNvGraphicFramePr>
              <a:graphicFrameLocks noChangeAspect="1"/>
            </wp:cNvGraphicFramePr>
            <a:graphic>
              <a:graphicData uri="http://schemas.openxmlformats.org/drawingml/2006/picture">
                <pic:pic>
                  <pic:nvPicPr>
                    <pic:cNvPr id="0" name="04-usecase-user.png"/>
                    <pic:cNvPicPr/>
                  </pic:nvPicPr>
                  <pic:blipFill>
                    <a:blip r:embed="rId22"/>
                    <a:stretch>
                      <a:fillRect/>
                    </a:stretch>
                  </pic:blipFill>
                  <pic:spPr>
                    <a:xfrm>
                      <a:off x="0" y="0"/>
                      <a:ext cx="5623560" cy="341851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 ca sử dụng phía người dùng</w:t>
      </w:r>
      <w:r>
        <w:rPr>
          <w:rFonts w:ascii="Times New Roman" w:hAnsi="Times New Roman" w:eastAsia="Times New Roman" w:cs="Times New Roman"/>
          <w:color w:val="FFFFFF"/>
          <w:sz w:val="2"/>
        </w:rPr>
        <w:t xml:space="preserve"> [[PAGE:fig-3-1]]</w:t>
      </w:r>
    </w:p>
    <w:p>
      <w:r>
        <w:br w:type="page"/>
      </w:r>
    </w:p>
    <w:p>
      <w:pPr>
        <w:keepNext/>
        <w:spacing w:before="40" w:after="40"/>
        <w:jc w:val="center"/>
      </w:pPr>
      <w:r>
        <w:drawing>
          <wp:inline xmlns:a="http://schemas.openxmlformats.org/drawingml/2006/main" xmlns:pic="http://schemas.openxmlformats.org/drawingml/2006/picture">
            <wp:extent cx="5623560" cy="3421936"/>
            <wp:docPr id="8" name="Picture 8" descr="Sơ đồ ca sử dụng nội bộ mô tả biên tập catalog, duyệt, quản lý người dùng, nhật ký hoạt động, gói thuê bao và theo dõi hệ thống." title="Hình 3.2"/>
            <wp:cNvGraphicFramePr>
              <a:graphicFrameLocks noChangeAspect="1"/>
            </wp:cNvGraphicFramePr>
            <a:graphic>
              <a:graphicData uri="http://schemas.openxmlformats.org/drawingml/2006/picture">
                <pic:pic>
                  <pic:nvPicPr>
                    <pic:cNvPr id="0" name="05-usecase-admin.png"/>
                    <pic:cNvPicPr/>
                  </pic:nvPicPr>
                  <pic:blipFill>
                    <a:blip r:embed="rId23"/>
                    <a:stretch>
                      <a:fillRect/>
                    </a:stretch>
                  </pic:blipFill>
                  <pic:spPr>
                    <a:xfrm>
                      <a:off x="0" y="0"/>
                      <a:ext cx="5623560" cy="34219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3.2. ca sử dụng biên tập và quản trị</w:t>
      </w:r>
      <w:r>
        <w:rPr>
          <w:rFonts w:ascii="Times New Roman" w:hAnsi="Times New Roman" w:eastAsia="Times New Roman" w:cs="Times New Roman"/>
          <w:color w:val="FFFFFF"/>
          <w:sz w:val="2"/>
        </w:rPr>
        <w:t xml:space="preserve"> [[PAGE:fig-3-2]]</w:t>
      </w:r>
    </w:p>
    <w:p>
      <w:pPr>
        <w:pStyle w:val="Caption"/>
        <w:keepNext/>
        <w:jc w:val="center"/>
      </w:pPr>
      <w:r>
        <w:rPr>
          <w:rFonts w:ascii="Times New Roman" w:hAnsi="Times New Roman" w:eastAsia="Times New Roman" w:cs="Times New Roman"/>
          <w:b w:val="0"/>
          <w:i/>
          <w:color w:val="000000"/>
          <w:sz w:val="22"/>
        </w:rPr>
        <w:t>Bảng 3.2. Danh mục ca sử dụng</w:t>
      </w:r>
      <w:r>
        <w:rPr>
          <w:rFonts w:ascii="Times New Roman" w:hAnsi="Times New Roman" w:eastAsia="Times New Roman" w:cs="Times New Roman"/>
          <w:color w:val="FFFFFF"/>
          <w:sz w:val="2"/>
        </w:rPr>
        <w:t xml:space="preserve"> [[PAGE:tab-3-2]]</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Tên</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 chính</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UC-01</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và lọc thiết bị</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xếp hạng, phân trang và có bộ lọc</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UC-02</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thiết bị</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Ma trận thuộc tính chuẩn hóa</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UC-03</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Khuyến nghị và hỏi AI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Gợi ý/câu trả lời có lý do và trích dẫn nguồn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UC-04</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và quản lý 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 nội bộ</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Access token và phiên làm mới có thể thu hồi</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UC-05</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và cảnh báo giá</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và thông báo khi đạt ngưỡng</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UC-06</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Đóng góp và duyệt Wiki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dùng/Kiểm duyệt viên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bản được xuất bản hoặc từ chối có lý do</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UC-07</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và duyệt catalog</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Biên tập viên/Kiểm duyệt viên/Tiến trình nền</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Dữ liệu chuẩn hóa có nguồn được xuất bản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UC-08</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Khai thác API B2B</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tác/Quản trị viên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cập theo phạm vi quyền, hạn mức và mức sử dụng</w:t>
            </w:r>
          </w:p>
        </w:tc>
      </w:tr>
    </w:tbl>
    <w:p>
      <w:pPr>
        <w:pStyle w:val="Heading2"/>
      </w:pPr>
      <w:r>
        <w:rPr>
          <w:rFonts w:ascii="Times New Roman" w:hAnsi="Times New Roman" w:eastAsia="Times New Roman" w:cs="Times New Roman"/>
          <w:b/>
          <w:i w:val="0"/>
          <w:color w:val="000000"/>
          <w:sz w:val="26"/>
        </w:rPr>
        <w:t>3.2. Đặc tả ca sử dụng</w:t>
      </w:r>
      <w:r>
        <w:rPr>
          <w:rFonts w:ascii="Times New Roman" w:hAnsi="Times New Roman" w:eastAsia="Times New Roman" w:cs="Times New Roman"/>
          <w:color w:val="FFFFFF"/>
          <w:sz w:val="2"/>
        </w:rPr>
        <w:t xml:space="preserve"> [[PAGE:ch3-2]]</w:t>
      </w:r>
    </w:p>
    <w:p>
      <w:pPr>
        <w:keepLines w:val="0"/>
        <w:spacing w:line="360" w:lineRule="auto" w:before="100" w:after="100"/>
        <w:ind w:firstLine="284"/>
        <w:jc w:val="both"/>
      </w:pPr>
      <w:r>
        <w:rPr>
          <w:rFonts w:ascii="Times New Roman" w:hAnsi="Times New Roman" w:eastAsia="Times New Roman" w:cs="Times New Roman"/>
          <w:i w:val="0"/>
          <w:color w:val="000000"/>
          <w:sz w:val="26"/>
        </w:rPr>
        <w:t>Tám ca sử dụng dưới đây đại diện cho hành trình đọc, cá nhân hóa, cộng tác, quản trị dữ liệu và tích hợp. Luồng được viết ở mức nghiệp vụ; đường dẫn API cụ thể có thể thay đổi nhưng tiền/hậu điều kiện và kiểm soát phải được giữ.</w:t>
      </w:r>
    </w:p>
    <w:p>
      <w:r>
        <w:br w:type="page"/>
      </w:r>
    </w:p>
    <w:p>
      <w:pPr>
        <w:pStyle w:val="Caption"/>
        <w:keepNext/>
        <w:jc w:val="center"/>
      </w:pPr>
      <w:r>
        <w:rPr>
          <w:rFonts w:ascii="Times New Roman" w:hAnsi="Times New Roman" w:eastAsia="Times New Roman" w:cs="Times New Roman"/>
          <w:b w:val="0"/>
          <w:i/>
          <w:color w:val="000000"/>
          <w:sz w:val="22"/>
        </w:rPr>
        <w:t>Bảng 3.3. Đặc tả UC-01 – Tìm kiếm và lọc thiết bị</w:t>
      </w:r>
      <w:r>
        <w:rPr>
          <w:rFonts w:ascii="Times New Roman" w:hAnsi="Times New Roman" w:eastAsia="Times New Roman" w:cs="Times New Roman"/>
          <w:color w:val="FFFFFF"/>
          <w:sz w:val="2"/>
        </w:rPr>
        <w:t xml:space="preserve"> [[PAGE:tab-3-3]]</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UC-01</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nhanh thiết bị hoặc phần cứng phù hợp theo từ khóa, loại, hãng và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có dữ liệu đã xuất bản; dịch vụ tìm kiếm ở chế độ PostgreSQL hoặc Meilisearch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nhập từ khóa, chọn bộ lọc hoặc mở URL có query parameter.</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chuẩn hóa dữ liệu đầu vào và gửi GET tìm kiếm.</w:t>
              <w:br/>
              <w:t>2) API kiểm tra tham số, giới hạn trang và sort.</w:t>
              <w:br/>
              <w:t>3) Tìm kiếm tìm ID xếp hạng theo text/tên thay thế.</w:t>
              <w:br/>
              <w:t>4) Catalog truy xuất chi tiết mô hình, biến thể, dữ liệu đa phương tiện và facet.</w:t>
              <w:br/>
              <w:t>5) API trả DTO phân trang.</w:t>
              <w:br/>
              <w:t>6) Web hiển thị kết quả, bộ lọc và trạng thái URL.</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Từ khóa rỗng: trả danh mục theo filter.</w:t>
              <w:br/>
              <w:t>A2) Không có kết quả: gợi ý bỏ bớt filter hoặc tên thay thế gần đúng.</w:t>
              <w:br/>
              <w:t>E1) Tìm kiếm chuyên dụng lỗi: phương án dự phòng sang PostgreSQL nếu cấu hình cho phép.</w:t>
              <w:br/>
              <w:t>E2) Tham số sai: trả 400 cùng mã định danh yêu cầu.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Không thay đổi catalog; có thể ghi tìm kiếm nhật ký và độ trễ mà không lưu dữ liệu nhạy cảm.</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Whitelist filter; giới hạn page size; chỉ trả bản ghi đã xuất bản; query được parameter hóa; bộ nhớ đệm theo query chuẩn hóa.</w:t>
            </w:r>
          </w:p>
        </w:tc>
      </w:tr>
    </w:tbl>
    <w:p>
      <w:r>
        <w:br w:type="page"/>
      </w:r>
    </w:p>
    <w:p>
      <w:pPr>
        <w:pStyle w:val="Caption"/>
        <w:keepNext/>
        <w:jc w:val="center"/>
      </w:pPr>
      <w:r>
        <w:rPr>
          <w:rFonts w:ascii="Times New Roman" w:hAnsi="Times New Roman" w:eastAsia="Times New Roman" w:cs="Times New Roman"/>
          <w:b w:val="0"/>
          <w:i/>
          <w:color w:val="000000"/>
          <w:sz w:val="22"/>
        </w:rPr>
        <w:t>Bảng 3.4. Đặc tả UC-02 – So sánh thiết bị</w:t>
      </w:r>
      <w:r>
        <w:rPr>
          <w:rFonts w:ascii="Times New Roman" w:hAnsi="Times New Roman" w:eastAsia="Times New Roman" w:cs="Times New Roman"/>
          <w:color w:val="FFFFFF"/>
          <w:sz w:val="2"/>
        </w:rPr>
        <w:t xml:space="preserve"> [[PAGE:tab-3-4]]</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UC-02</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Đặt từ hai đến một số hữu hạn thiết bị cạnh nhau trên cùng hệ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slug hợp lệ và mô hình có ít nhất một biến thể được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chọn nút So sánh từ danh sách/chi tiết hoặc mở URL compare.</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duy trì danh sách slug không trùng.</w:t>
              <w:br/>
              <w:t>2) API nhận danh sách và kiểm tra số lượng.</w:t>
              <w:br/>
              <w:t>3) Dịch vụ tải mô hình, biến thể và phần cứng liên quan.</w:t>
              <w:br/>
              <w:t>4) Thuộc tính được ánh xạ vào lược đồ so sánh theo loại thiết bị.</w:t>
              <w:br/>
              <w:t>5) Giá trị được chuẩn hóa đơn vị và đánh dấu thiếu dữ liệu.</w:t>
              <w:br/>
              <w:t>6) Web hiển thị ma trận, điểm khác biệt và nguồn khi có.</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Chỉ có một thiết bị: yêu cầu chọn thêm.</w:t>
              <w:br/>
              <w:t>A2) Khác loại thiết bị không tương thích: dùng tập thuộc tính chung hoặc cảnh báo.</w:t>
              <w:br/>
              <w:t>E1) Slug không tồn tại: bỏ mục lỗi và thông báo.</w:t>
              <w:br/>
              <w:t>E2) Dữ liệu thiếu: hiển thị 'Chưa có dữ liệu', không suy diễn.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URL chứa lựa chọn có thể chia sẻ; không thay đổi dữ liệu người dùng nếu chưa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số mô hình; thứ tự ổn định; chuẩn hóa đơn vị; trích dẫn nguồn gắn thuộc tính; tránh N+1 bằng include/batch.</w:t>
            </w:r>
          </w:p>
        </w:tc>
      </w:tr>
    </w:tbl>
    <w:p>
      <w:r>
        <w:br w:type="page"/>
      </w:r>
    </w:p>
    <w:p>
      <w:pPr>
        <w:pStyle w:val="Caption"/>
        <w:keepNext/>
        <w:jc w:val="center"/>
      </w:pPr>
      <w:r>
        <w:rPr>
          <w:rFonts w:ascii="Times New Roman" w:hAnsi="Times New Roman" w:eastAsia="Times New Roman" w:cs="Times New Roman"/>
          <w:b w:val="0"/>
          <w:i/>
          <w:color w:val="000000"/>
          <w:sz w:val="22"/>
        </w:rPr>
        <w:t>Bảng 3.5. Đặc tả UC-03 – Nhận khuyến nghị và hỏi AI</w:t>
      </w:r>
      <w:r>
        <w:rPr>
          <w:rFonts w:ascii="Times New Roman" w:hAnsi="Times New Roman" w:eastAsia="Times New Roman" w:cs="Times New Roman"/>
          <w:color w:val="FFFFFF"/>
          <w:sz w:val="2"/>
        </w:rPr>
        <w:t xml:space="preserve"> [[PAGE:tab-3-5]]</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UC-03</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Chuyển nhu cầu tự nhiên hoặc bộ tiêu chí thành gợi ý có thể giải thích và câu trả lời có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 AI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Catalog/Wiki đã lập chỉ mục; chính sách chỉ dẫn và cấu hình mô hình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hoàn thành biểu mẫu khuyến nghị hoặc gửi câu hỏi.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nhu cầu/câu hỏi.</w:t>
              <w:br/>
              <w:t>2) Bộ truy xuất tạo query và lấy k ngữ cảnh phù hợp nhất theo quyền.</w:t>
              <w:br/>
              <w:t>3) Catalog tải dữ kiện/trích dẫn nguồn tương ứng.</w:t>
              <w:br/>
              <w:t>4) AI dịch vụ tạo chỉ dẫn ràng buộc.</w:t>
              <w:br/>
              <w:t>5) LLM trả nội dung có tham chiếu ID.</w:t>
              <w:br/>
              <w:t>6) API kiểm tra, lưu nhật ký/bộ nhớ đệm phù hợp và trả câu trả lời cùng trích dẫn nguồn.</w:t>
              <w:br/>
              <w:t>7) Web hiển thị kết quả, lý do và liên kết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Không đủ ngữ cảnh: trả lời giới hạn và đề nghị làm rõ.</w:t>
              <w:br/>
              <w:t>A2) Mô hình ngoài danh mục: nêu rõ không tìm thấy.</w:t>
              <w:br/>
              <w:t>E1) Dịch vụ LLM lỗi: trả thông báo có thể thử lại, không giả câu trả lời.</w:t>
              <w:br/>
              <w:t>E2) Trích dẫn nguồn không hợp lệ: loại phần không kiểm chứng hoặc đánh dấu.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bản ghi đo chất lượng/độ trễ nếu chính sách cho phép; catalog không bị sửa bởi câu trả lời.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độ dài; lọc tấn công chèn chỉ dẫn; chỉ ngữ cảnh đã xuất bản; thời gian chờ; bộ nhớ đệm theo phiên bản; trích dẫn nguồn bắt buộc cho dữ kiện.</w:t>
            </w:r>
          </w:p>
        </w:tc>
      </w:tr>
    </w:tbl>
    <w:p>
      <w:r>
        <w:br w:type="page"/>
      </w:r>
    </w:p>
    <w:p>
      <w:pPr>
        <w:pStyle w:val="Caption"/>
        <w:keepNext/>
        <w:jc w:val="center"/>
      </w:pPr>
      <w:r>
        <w:rPr>
          <w:rFonts w:ascii="Times New Roman" w:hAnsi="Times New Roman" w:eastAsia="Times New Roman" w:cs="Times New Roman"/>
          <w:b w:val="0"/>
          <w:i/>
          <w:color w:val="000000"/>
          <w:sz w:val="22"/>
        </w:rPr>
        <w:t>Bảng 3.6. Đặc tả UC-04 – Đăng nhập và quản lý phiên</w:t>
      </w:r>
      <w:r>
        <w:rPr>
          <w:rFonts w:ascii="Times New Roman" w:hAnsi="Times New Roman" w:eastAsia="Times New Roman" w:cs="Times New Roman"/>
          <w:color w:val="FFFFFF"/>
          <w:sz w:val="2"/>
        </w:rPr>
        <w:t xml:space="preserve"> [[PAGE:tab-3-6]]</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UC-04</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Xác thực an toàn và cho phép thu hồi phiên độc lập với mã truy cập.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 Quản trị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Tài khoản hoạt động; PostgreSQL và Redis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gửi email/mật khẩu hoặc mã truy cập hết hạn cần làm mới.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credential.</w:t>
              <w:br/>
              <w:t>2) Tìm user và so mật khẩu băm.</w:t>
              <w:br/>
              <w:t>3) Tạo phiên UUID trong Redis với TTL.</w:t>
              <w:br/>
              <w:t>4) Phát mã truy cập ngắn hạn và mã làm mới.</w:t>
              <w:br/>
              <w:t>5) Web nhận hồ sơ và lưu trạng thái.</w:t>
              <w:br/>
              <w:t>6) Khi refresh, API xác minh chữ ký và phiên.</w:t>
              <w:br/>
              <w:t>7) Logout xóa/thu hồi phiên và cookie.</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Sai credential: phản hồi chung, không tiết lộ email tồn tại.</w:t>
              <w:br/>
              <w:t>E2) Phiên hết hạn/thu hồi: yêu cầu đăng nhập lại.</w:t>
              <w:br/>
              <w:t>E3) Tài khoản khóa: từ chối và nhật ký hoạt động.</w:t>
              <w:br/>
              <w:t>E4) Redis không sẵn sàng: mức sẵn sàng fail; không cấp phiên không thể quản lý.</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Phiên hợp lệ được lưu có TTL hoặc đã bị thu hồi; sự kiện đăng nhập đặc quyền có thể được nhật ký hoạt động.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 limit; mã băm mật khẩu; cookie HttpOnly/Secure; luân chuyển token; RBAC phía máy chủ; loại bỏ dữ liệu nhạy cảm khỏi token khỏi nhật ký.</w:t>
            </w:r>
          </w:p>
        </w:tc>
      </w:tr>
    </w:tbl>
    <w:p>
      <w:r>
        <w:br w:type="page"/>
      </w:r>
    </w:p>
    <w:p>
      <w:pPr>
        <w:pStyle w:val="Caption"/>
        <w:keepNext/>
        <w:jc w:val="center"/>
      </w:pPr>
      <w:r>
        <w:rPr>
          <w:rFonts w:ascii="Times New Roman" w:hAnsi="Times New Roman" w:eastAsia="Times New Roman" w:cs="Times New Roman"/>
          <w:b w:val="0"/>
          <w:i/>
          <w:color w:val="000000"/>
          <w:sz w:val="22"/>
        </w:rPr>
        <w:t>Bảng 3.7. Đặc tả UC-05 – Danh sách yêu thích và cảnh báo giá</w:t>
      </w:r>
      <w:r>
        <w:rPr>
          <w:rFonts w:ascii="Times New Roman" w:hAnsi="Times New Roman" w:eastAsia="Times New Roman" w:cs="Times New Roman"/>
          <w:color w:val="FFFFFF"/>
          <w:sz w:val="2"/>
        </w:rPr>
        <w:t xml:space="preserve"> [[PAGE:tab-3-7]]</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UC-05</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biến thể quan tâm và nhận thông báo khi giá đạt điều kiện.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Tiến trình nền; Thông báo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đăng nhập; biến thể tồn tại; kênh thông báo được cấu hình.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thêm danh sách yêu thích hoặc đặt mức giá mục tiêu.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quyền sở hữu, biến thể, tiền tệ và ngưỡng.</w:t>
              <w:br/>
              <w:t>2) Lưu danh sách yêu thích/cảnh báo duy nhất.</w:t>
              <w:br/>
              <w:t>3) Tiến trình nền định kỳ đọc giá mới.</w:t>
              <w:br/>
              <w:t>4) So khớp điều kiện và chống gửi lặp.</w:t>
              <w:br/>
              <w:t>5) Tạo thông báo và lần gửi.</w:t>
              <w:br/>
              <w:t>6) Gửi qua kênh được bật.</w:t>
              <w:br/>
              <w:t>7) Ghi trạng thái lần gửi và lần kích hoạt.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Giá đã dưới ngưỡng tại lúc tạo: thông báo ngay theo chính sách.</w:t>
              <w:br/>
              <w:t>A2) Người dùng tắt cảnh báo: tiến trình nền bỏ qua.</w:t>
              <w:br/>
              <w:t>E1) Kênh gửi lỗi: thử lại giới hạn, ghi failed.</w:t>
              <w:br/>
              <w:t>E2) Giá thiếu/quá hạn: không kích hoạt, ghi lý do.</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Cảnh báo có trạng thái và last_triggered_at; lần gửi có lịch sử để chống lặp và hỗ trợ.</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Ràng buộc duy nhất user+biến thể; số thập phân/tiền tệ chuẩn; tính lũy đẳng khóa; khung giờ không làm phiền; tùy chọn và hủy đăng ký.</w:t>
            </w:r>
          </w:p>
        </w:tc>
      </w:tr>
    </w:tbl>
    <w:p>
      <w:r>
        <w:br w:type="page"/>
      </w:r>
    </w:p>
    <w:p>
      <w:pPr>
        <w:pStyle w:val="Caption"/>
        <w:keepNext/>
        <w:jc w:val="center"/>
      </w:pPr>
      <w:r>
        <w:rPr>
          <w:rFonts w:ascii="Times New Roman" w:hAnsi="Times New Roman" w:eastAsia="Times New Roman" w:cs="Times New Roman"/>
          <w:b w:val="0"/>
          <w:i/>
          <w:color w:val="000000"/>
          <w:sz w:val="22"/>
        </w:rPr>
        <w:t>Bảng 3.8. Đặc tả UC-06 – Đóng góp và duyệt Wiki</w:t>
      </w:r>
      <w:r>
        <w:rPr>
          <w:rFonts w:ascii="Times New Roman" w:hAnsi="Times New Roman" w:eastAsia="Times New Roman" w:cs="Times New Roman"/>
          <w:color w:val="FFFFFF"/>
          <w:sz w:val="2"/>
        </w:rPr>
        <w:t xml:space="preserve"> [[PAGE:tab-3-8]]</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UC-06</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phép cộng tác nội dung mà vẫn duy trì lịch sử, nguồn và quyền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đăng nhập; bài viết hoặc quyền tạo mới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tạo/sửa bài Wiki và gửi duyệt.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tải phiên bản hiện hành và trích dẫn nguồn.</w:t>
              <w:br/>
              <w:t>2) Tác nhân soạn nội dung, thêm nguồn.</w:t>
              <w:br/>
              <w:t>3) API kiểm tra tính hợp lệ và tạo phiên bản bản nháp.</w:t>
              <w:br/>
              <w:t>4) Gửi phiên bản vào hàng đợi kiểm duyệt.</w:t>
              <w:br/>
              <w:t>5) Kiểm duyệt viên xem sai khác, nguồn và bình luận.</w:t>
              <w:br/>
              <w:t>6) Phê duyệt tạo phiên bản hiện hành mới hoặc từ chối có lý do.</w:t>
              <w:br/>
              <w:t>7) Sự kiện xuất bản làm mới tìm kiếm/véc-tơ nhúng.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Xung đột phiên bản: yêu cầu hợp nhất trên phiên bản mới.</w:t>
              <w:br/>
              <w:t>A2) Yêu cầu bổ sung nguồn: trả về bản nháp.</w:t>
              <w:br/>
              <w:t>E1) Trích dẫn nguồn không hợp lệ: không cho xuất bản.</w:t>
              <w:br/>
              <w:t>E2) Tác nhân thiếu vai trò: trả 403 và nhật ký hoạt động.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Mọi phiên bản được giữ; bài đã xuất bản trỏ phiên bản hiện hành; quyết định kiểm duyệt có tác nhân và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đồng thời lạc quan; làm sạch văn bản định dạng; RBAC; nhật ký hoạt động; không sửa trực tiếp phiên bản đã xuất bản.</w:t>
            </w:r>
          </w:p>
        </w:tc>
      </w:tr>
    </w:tbl>
    <w:p>
      <w:r>
        <w:br w:type="page"/>
      </w:r>
    </w:p>
    <w:p>
      <w:pPr>
        <w:pStyle w:val="Caption"/>
        <w:keepNext/>
        <w:jc w:val="center"/>
      </w:pPr>
      <w:r>
        <w:rPr>
          <w:rFonts w:ascii="Times New Roman" w:hAnsi="Times New Roman" w:eastAsia="Times New Roman" w:cs="Times New Roman"/>
          <w:b w:val="0"/>
          <w:i/>
          <w:color w:val="000000"/>
          <w:sz w:val="22"/>
        </w:rPr>
        <w:t>Bảng 3.9. Đặc tả UC-07 – Thu thập và duyệt catalog</w:t>
      </w:r>
      <w:r>
        <w:rPr>
          <w:rFonts w:ascii="Times New Roman" w:hAnsi="Times New Roman" w:eastAsia="Times New Roman" w:cs="Times New Roman"/>
          <w:color w:val="FFFFFF"/>
          <w:sz w:val="2"/>
        </w:rPr>
        <w:t xml:space="preserve"> [[PAGE:tab-3-9]]</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UC-07</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Đưa dữ liệu nguồn vào catalog qua quy trình xử lý có kiểm soát và truy nguyên.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Tiến trình nền;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Nguồn dữ liệu được đăng ký, có chính sách thu thập và bộ phân tích dữ liệu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Lịch tác vụ, webhook hoặc thao tác đồng bộ thủ công.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Tiến trình nền thu thập và lưu trang dữ liệu thô/mã băm nội dung.</w:t>
              <w:br/>
              <w:t>2) Bộ phân tích dữ liệu trích xuất dữ liệu đề xuất.</w:t>
              <w:br/>
              <w:t>3) Chuẩn hóa tên thay thế, đơn vị và quan hệ.</w:t>
              <w:br/>
              <w:t>4) So với phiên bản catalog, tạo sai khác kèm trích dẫn nguồn.</w:t>
              <w:br/>
              <w:t>5) Biên tập viên đối soát và chỉnh dữ liệu đề xuất.</w:t>
              <w:br/>
              <w:t>6) Kiểm duyệt viên phê duyệt/từ chối.</w:t>
              <w:br/>
              <w:t>7) Giao dịch xuất bản, nhật ký hoạt động và phát sự kiện lập chỉ mục lại.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Content mã băm không đổi: kết thúc không tạo sai khác.</w:t>
              <w:br/>
              <w:t>A2) Nguồn xung đột: giữ dữ liệu đề xuất và yêu cầu nguồn thứ hai.</w:t>
              <w:br/>
              <w:t>E1) Bộ phân tích dữ liệu lỗi: lưu trang dữ liệu thô/nhật ký, không tác động catalog.</w:t>
              <w:br/>
              <w:t>E2) Giao dịch lỗi: hoàn tác toàn bộ.</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chỉ thay đổi khi được duyệt; nguồn, trang dữ liệu thô, sai khác và quyết định được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Rate/robots policy; mã băm; kiểm tra lược đồ; giao dịch; tính lũy đẳng; nhật ký hoạt động và quyền theo vai trò.</w:t>
            </w:r>
          </w:p>
        </w:tc>
      </w:tr>
    </w:tbl>
    <w:p>
      <w:r>
        <w:br w:type="page"/>
      </w:r>
    </w:p>
    <w:p>
      <w:pPr>
        <w:pStyle w:val="Caption"/>
        <w:keepNext/>
        <w:jc w:val="center"/>
      </w:pPr>
      <w:r>
        <w:rPr>
          <w:rFonts w:ascii="Times New Roman" w:hAnsi="Times New Roman" w:eastAsia="Times New Roman" w:cs="Times New Roman"/>
          <w:b w:val="0"/>
          <w:i/>
          <w:color w:val="000000"/>
          <w:sz w:val="22"/>
        </w:rPr>
        <w:t>Bảng 3.10. Đặc tả UC-08 – Khai thác API B2B</w:t>
      </w:r>
      <w:r>
        <w:rPr>
          <w:rFonts w:ascii="Times New Roman" w:hAnsi="Times New Roman" w:eastAsia="Times New Roman" w:cs="Times New Roman"/>
          <w:color w:val="FFFFFF"/>
          <w:sz w:val="2"/>
        </w:rPr>
        <w:t xml:space="preserve"> [[PAGE:tab-3-10]]</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UC-08</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đối tác truy cập dữ liệu theo phạm vi quyền, gói và hạn mức có thể theo dõi.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B2B; Quản trị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có gói thuê bao/khóa API hoạt động và phạm vi quyền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gửi yêu cầu có khóa API tới điểm cuối API cho phép.</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Cổng API/bộ bảo vệ băm khóa và tìm bản ghi.</w:t>
              <w:br/>
              <w:t>2) Kiểm tra revoked_at, gói thuê bao, phạm vi quyền và hạn mức.</w:t>
              <w:br/>
              <w:t>3) Validate tham số và gọi dịch vụ catalog.</w:t>
              <w:br/>
              <w:t>4) Trả DTO được quản lý phiên bản.</w:t>
              <w:br/>
              <w:t>5) Ghi mức sử dụng theo đơn vị và tuyến.</w:t>
              <w:br/>
              <w:t>6) Trả phần đầu phản hồi hạn mức/mã định danh yêu cầu.</w:t>
              <w:br/>
              <w:t>7) Quản trị viên xem mức sử dụng hoặc thu hồi/luân chuyển khóa.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Khóa sai/thu hồi: 401.</w:t>
              <w:br/>
              <w:t>E2) Thiếu phạm vi quyền: 403.</w:t>
              <w:br/>
              <w:t>E3) Vượt hạn mức: 429 và thử lại hướng dẫn.</w:t>
              <w:br/>
              <w:t>E4) Gói hết hạn: chặn và phát sự kiện thanh toán nếu cần.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Mức sử dụng được cộng lũy đẳng; không lưu khóa dạng rõ; đối tác có thể quan sát hạn mức.</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chỉ hiển thị một lần; lưu mã băm; phạm vi quyền tối thiểu; giới hạn tần suất; nhật ký hoạt động luân chuyển/revoke; API quản lý phiên bản.</w:t>
            </w:r>
          </w:p>
        </w:tc>
      </w:tr>
    </w:tbl>
    <w:p>
      <w:pPr>
        <w:pStyle w:val="Heading2"/>
      </w:pPr>
      <w:r>
        <w:rPr>
          <w:rFonts w:ascii="Times New Roman" w:hAnsi="Times New Roman" w:eastAsia="Times New Roman" w:cs="Times New Roman"/>
          <w:b/>
          <w:i w:val="0"/>
          <w:color w:val="000000"/>
          <w:sz w:val="26"/>
        </w:rPr>
        <w:t>3.3. Thiết kế các luồng tuần tự</w:t>
      </w:r>
      <w:r>
        <w:rPr>
          <w:rFonts w:ascii="Times New Roman" w:hAnsi="Times New Roman" w:eastAsia="Times New Roman" w:cs="Times New Roman"/>
          <w:color w:val="FFFFFF"/>
          <w:sz w:val="2"/>
        </w:rPr>
        <w:t xml:space="preserve"> [[PAGE:ch3-3]]</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đồ tuần tự tập trung vào ranh giới tin cậy và nơi dữ liệu được kiểm tra. Luồng đăng nhập cho thấy mã làm mới không tự đủ để cấp phiên mới; phiên Redis là điều kiện bắt buộc. Luồng tìm kiếm tách xếp hạng ID khỏi truy xuất chi tiết thực thể. Luồng AI tách truy xuất, catalog và sinh nội dung để giữ trích dẫn nguồn.</w:t>
      </w:r>
    </w:p>
    <w:p>
      <w:pPr>
        <w:keepNext/>
        <w:spacing w:before="40" w:after="40"/>
        <w:jc w:val="center"/>
      </w:pPr>
      <w:r>
        <w:drawing>
          <wp:inline xmlns:a="http://schemas.openxmlformats.org/drawingml/2006/main" xmlns:pic="http://schemas.openxmlformats.org/drawingml/2006/picture">
            <wp:extent cx="5623560" cy="3438040"/>
            <wp:docPr id="9" name="Picture 9" descr="Biểu đồ tuần tự mô tả người dùng, web, Auth API, PostgreSQL và Redis trong đăng nhập và làm mới phiên." title="Hình 3.3"/>
            <wp:cNvGraphicFramePr>
              <a:graphicFrameLocks noChangeAspect="1"/>
            </wp:cNvGraphicFramePr>
            <a:graphic>
              <a:graphicData uri="http://schemas.openxmlformats.org/drawingml/2006/picture">
                <pic:pic>
                  <pic:nvPicPr>
                    <pic:cNvPr id="0" name="06-sequence-auth.png"/>
                    <pic:cNvPicPr/>
                  </pic:nvPicPr>
                  <pic:blipFill>
                    <a:blip r:embed="rId24"/>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3.3. Trình tự đăng nhập và làm mới phiên</w:t>
      </w:r>
      <w:r>
        <w:rPr>
          <w:rFonts w:ascii="Times New Roman" w:hAnsi="Times New Roman" w:eastAsia="Times New Roman" w:cs="Times New Roman"/>
          <w:color w:val="FFFFFF"/>
          <w:sz w:val="2"/>
        </w:rPr>
        <w:t xml:space="preserve"> [[PAGE:fig-3-3]]</w:t>
      </w:r>
    </w:p>
    <w:p>
      <w:r>
        <w:br w:type="page"/>
      </w:r>
    </w:p>
    <w:p>
      <w:pPr>
        <w:keepNext/>
        <w:spacing w:before="40" w:after="40"/>
        <w:jc w:val="center"/>
      </w:pPr>
      <w:r>
        <w:drawing>
          <wp:inline xmlns:a="http://schemas.openxmlformats.org/drawingml/2006/main" xmlns:pic="http://schemas.openxmlformats.org/drawingml/2006/picture">
            <wp:extent cx="5623560" cy="3438040"/>
            <wp:docPr id="10" name="Picture 10" descr="Biểu đồ tuần tự mô tả tìm kiếm, truy xuất chi tiết catalog và trả ma trận so sánh." title="Hình 3.4"/>
            <wp:cNvGraphicFramePr>
              <a:graphicFrameLocks noChangeAspect="1"/>
            </wp:cNvGraphicFramePr>
            <a:graphic>
              <a:graphicData uri="http://schemas.openxmlformats.org/drawingml/2006/picture">
                <pic:pic>
                  <pic:nvPicPr>
                    <pic:cNvPr id="0" name="08-sequence-search-compare.png"/>
                    <pic:cNvPicPr/>
                  </pic:nvPicPr>
                  <pic:blipFill>
                    <a:blip r:embed="rId25"/>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3.4. Trình tự tìm kiếm và so sánh</w:t>
      </w:r>
      <w:r>
        <w:rPr>
          <w:rFonts w:ascii="Times New Roman" w:hAnsi="Times New Roman" w:eastAsia="Times New Roman" w:cs="Times New Roman"/>
          <w:color w:val="FFFFFF"/>
          <w:sz w:val="2"/>
        </w:rPr>
        <w:t xml:space="preserve"> [[PAGE:fig-3-4]]</w:t>
      </w:r>
    </w:p>
    <w:p>
      <w:r>
        <w:br w:type="page"/>
      </w:r>
    </w:p>
    <w:p>
      <w:pPr>
        <w:keepNext/>
        <w:spacing w:before="40" w:after="40"/>
        <w:jc w:val="center"/>
      </w:pPr>
      <w:r>
        <w:drawing>
          <wp:inline xmlns:a="http://schemas.openxmlformats.org/drawingml/2006/main" xmlns:pic="http://schemas.openxmlformats.org/drawingml/2006/picture">
            <wp:extent cx="5623560" cy="3438040"/>
            <wp:docPr id="11" name="Picture 11" descr="Biểu đồ tuần tự mô tả truy xuất vector, tải catalog, tạo chỉ dẫn, gọi LLM và trả trích dẫn nguồn." title="Hình 3.5"/>
            <wp:cNvGraphicFramePr>
              <a:graphicFrameLocks noChangeAspect="1"/>
            </wp:cNvGraphicFramePr>
            <a:graphic>
              <a:graphicData uri="http://schemas.openxmlformats.org/drawingml/2006/picture">
                <pic:pic>
                  <pic:nvPicPr>
                    <pic:cNvPr id="0" name="07-sequence-ai-rag.png"/>
                    <pic:cNvPicPr/>
                  </pic:nvPicPr>
                  <pic:blipFill>
                    <a:blip r:embed="rId26"/>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3.5. Trình tự trợ lý AI theo RAG</w:t>
      </w:r>
      <w:r>
        <w:rPr>
          <w:rFonts w:ascii="Times New Roman" w:hAnsi="Times New Roman" w:eastAsia="Times New Roman" w:cs="Times New Roman"/>
          <w:color w:val="FFFFFF"/>
          <w:sz w:val="2"/>
        </w:rPr>
        <w:t xml:space="preserve"> [[PAGE:fig-3-5]]</w:t>
      </w:r>
    </w:p>
    <w:p>
      <w:pPr>
        <w:keepLines w:val="0"/>
        <w:spacing w:line="360" w:lineRule="auto" w:before="100" w:after="100"/>
        <w:ind w:firstLine="284"/>
        <w:jc w:val="both"/>
      </w:pPr>
      <w:r>
        <w:rPr>
          <w:rFonts w:ascii="Times New Roman" w:hAnsi="Times New Roman" w:eastAsia="Times New Roman" w:cs="Times New Roman"/>
          <w:i w:val="0"/>
          <w:color w:val="000000"/>
          <w:sz w:val="26"/>
        </w:rPr>
        <w:t>Điểm chung của ba luồng là Web không truy cập dữ liệu nền trực tiếp. API chịu trách nhiệm kiểm tra tính hợp lệ, kiểm tra quyền và tạo DTO; các dịch vụ hạ tầng trả dữ liệu kỹ thuật, còn quyết định nghiệp vụ nằm trong mô-đun. Nhờ đó, máy khách không cần biết cấu trúc 139 bảng và không thể bỏ qua quy tắc bằng cách gọi DB/tìm kiếm trực tiếp.</w:t>
      </w:r>
    </w:p>
    <w:p>
      <w:pPr>
        <w:pStyle w:val="Heading2"/>
      </w:pPr>
      <w:r>
        <w:rPr>
          <w:rFonts w:ascii="Times New Roman" w:hAnsi="Times New Roman" w:eastAsia="Times New Roman" w:cs="Times New Roman"/>
          <w:b/>
          <w:i w:val="0"/>
          <w:color w:val="000000"/>
          <w:sz w:val="26"/>
        </w:rPr>
        <w:t>3.4. Thiết kế quy trình nghiệp vụ nền</w:t>
      </w:r>
      <w:r>
        <w:rPr>
          <w:rFonts w:ascii="Times New Roman" w:hAnsi="Times New Roman" w:eastAsia="Times New Roman" w:cs="Times New Roman"/>
          <w:color w:val="FFFFFF"/>
          <w:sz w:val="2"/>
        </w:rPr>
        <w:t xml:space="preserve"> [[PAGE:ch3-4]]</w:t>
      </w:r>
    </w:p>
    <w:p>
      <w:pPr>
        <w:keepLines w:val="0"/>
        <w:spacing w:line="360" w:lineRule="auto" w:before="100" w:after="100"/>
        <w:ind w:firstLine="284"/>
        <w:jc w:val="both"/>
      </w:pPr>
      <w:r>
        <w:rPr>
          <w:rFonts w:ascii="Times New Roman" w:hAnsi="Times New Roman" w:eastAsia="Times New Roman" w:cs="Times New Roman"/>
          <w:i w:val="0"/>
          <w:color w:val="000000"/>
          <w:sz w:val="26"/>
        </w:rPr>
        <w:t>Hai quy trình nền có tính trạng thái và cần chống thực hiện lặp. Cảnh báo giá phải phân biệt giá hiện tại với sự kiện đạt ngưỡng, tôn trọng tùy chọn và lưu lần gửi. Quy trình xử lý dữ liệu phải giữ trang dữ liệu thô ngay cả khi parse thất bại, vì đây là bằng chứng để sửa bộ phân tích dữ liệu và tái chạy.</w:t>
      </w:r>
    </w:p>
    <w:p>
      <w:r>
        <w:br w:type="page"/>
      </w:r>
    </w:p>
    <w:p>
      <w:pPr>
        <w:keepNext/>
        <w:spacing w:before="40" w:after="40"/>
        <w:jc w:val="center"/>
      </w:pPr>
      <w:r>
        <w:drawing>
          <wp:inline xmlns:a="http://schemas.openxmlformats.org/drawingml/2006/main" xmlns:pic="http://schemas.openxmlformats.org/drawingml/2006/picture">
            <wp:extent cx="5623560" cy="2892036"/>
            <wp:docPr id="12" name="Picture 12" descr="Lưu đồ mô tả tạo cảnh báo, tiến trình nền đọc giá, so khớp, tạo thông báo, gửi và ghi lần gửi." title="Hình 3.6"/>
            <wp:cNvGraphicFramePr>
              <a:graphicFrameLocks noChangeAspect="1"/>
            </wp:cNvGraphicFramePr>
            <a:graphic>
              <a:graphicData uri="http://schemas.openxmlformats.org/drawingml/2006/picture">
                <pic:pic>
                  <pic:nvPicPr>
                    <pic:cNvPr id="0" name="09-flow-price-alert.png"/>
                    <pic:cNvPicPr/>
                  </pic:nvPicPr>
                  <pic:blipFill>
                    <a:blip r:embed="rId27"/>
                    <a:stretch>
                      <a:fillRect/>
                    </a:stretch>
                  </pic:blipFill>
                  <pic:spPr>
                    <a:xfrm>
                      <a:off x="0" y="0"/>
                      <a:ext cx="5623560" cy="28920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3.6. Luồng theo dõi giá và phát cảnh báo</w:t>
      </w:r>
      <w:r>
        <w:rPr>
          <w:rFonts w:ascii="Times New Roman" w:hAnsi="Times New Roman" w:eastAsia="Times New Roman" w:cs="Times New Roman"/>
          <w:color w:val="FFFFFF"/>
          <w:sz w:val="2"/>
        </w:rPr>
        <w:t xml:space="preserve"> [[PAGE:fig-3-6]]</w:t>
      </w:r>
    </w:p>
    <w:p>
      <w:r>
        <w:br w:type="page"/>
      </w:r>
    </w:p>
    <w:p>
      <w:pPr>
        <w:keepNext/>
        <w:spacing w:before="40" w:after="40"/>
        <w:jc w:val="center"/>
      </w:pPr>
      <w:r>
        <w:drawing>
          <wp:inline xmlns:a="http://schemas.openxmlformats.org/drawingml/2006/main" xmlns:pic="http://schemas.openxmlformats.org/drawingml/2006/picture">
            <wp:extent cx="5623560" cy="2920196"/>
            <wp:docPr id="13" name="Picture 13" descr="Lưu đồ mô tả nguồn dữ liệu, trang dữ liệu thô, trích xuất, chuẩn hóa, kiểm duyệt, xuất bản và lập chỉ mục." title="Hình 3.7"/>
            <wp:cNvGraphicFramePr>
              <a:graphicFrameLocks noChangeAspect="1"/>
            </wp:cNvGraphicFramePr>
            <a:graphic>
              <a:graphicData uri="http://schemas.openxmlformats.org/drawingml/2006/picture">
                <pic:pic>
                  <pic:nvPicPr>
                    <pic:cNvPr id="0" name="10-flow-ingestion.png"/>
                    <pic:cNvPicPr/>
                  </pic:nvPicPr>
                  <pic:blipFill>
                    <a:blip r:embed="rId28"/>
                    <a:stretch>
                      <a:fillRect/>
                    </a:stretch>
                  </pic:blipFill>
                  <pic:spPr>
                    <a:xfrm>
                      <a:off x="0" y="0"/>
                      <a:ext cx="5623560" cy="292019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3.7. Luồng thu thập, chuẩn hóa và duyệt dữ liệu</w:t>
      </w:r>
      <w:r>
        <w:rPr>
          <w:rFonts w:ascii="Times New Roman" w:hAnsi="Times New Roman" w:eastAsia="Times New Roman" w:cs="Times New Roman"/>
          <w:color w:val="FFFFFF"/>
          <w:sz w:val="2"/>
        </w:rPr>
        <w:t xml:space="preserve"> [[PAGE:fig-3-7]]</w:t>
      </w:r>
    </w:p>
    <w:p>
      <w:pPr>
        <w:pStyle w:val="Heading2"/>
      </w:pPr>
      <w:r>
        <w:rPr>
          <w:rFonts w:ascii="Times New Roman" w:hAnsi="Times New Roman" w:eastAsia="Times New Roman" w:cs="Times New Roman"/>
          <w:b/>
          <w:i w:val="0"/>
          <w:color w:val="000000"/>
          <w:sz w:val="26"/>
        </w:rPr>
        <w:t>3.5. Thiết kế dữ liệu</w:t>
      </w:r>
      <w:r>
        <w:rPr>
          <w:rFonts w:ascii="Times New Roman" w:hAnsi="Times New Roman" w:eastAsia="Times New Roman" w:cs="Times New Roman"/>
          <w:color w:val="FFFFFF"/>
          <w:sz w:val="2"/>
        </w:rPr>
        <w:t xml:space="preserve"> [[PAGE:ch3-5]]</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được phân tích có 139 mô hình. Một ERD duy nhất với toàn bộ bảng sẽ không đọc được trên khổ A4, vì vậy báo cáo chia thành bốn miền và chỉ hiển thị thực thể/thuộc tính tiêu biểu. Danh sách vật lý đầy đủ được đưa vào Phụ lục B. Các bảng dùng snake_case và quan hệ được định nghĩa rõ trong Prisma.</w:t>
      </w:r>
    </w:p>
    <w:p>
      <w:pPr>
        <w:keepLines w:val="0"/>
        <w:spacing w:line="360" w:lineRule="auto" w:before="100" w:after="100"/>
        <w:ind w:firstLine="284"/>
        <w:jc w:val="both"/>
      </w:pPr>
      <w:r>
        <w:rPr>
          <w:rFonts w:ascii="Times New Roman" w:hAnsi="Times New Roman" w:eastAsia="Times New Roman" w:cs="Times New Roman"/>
          <w:i w:val="0"/>
          <w:color w:val="000000"/>
          <w:sz w:val="26"/>
        </w:rPr>
        <w:t>Nguyên tắc thiết kế là giữ thuộc tính cốt lõi ở cột có kiểu, dùng bảng nối cho quan hệ N–N, tách dữ liệu lịch sử/phiên bản khỏi bản hiện hành, và tách trích dẫn nguồn khỏi thực thể để một nguồn có thể chứng minh nhiều mệnh đề. JSON chỉ phù hợp siêu dữ liệu linh hoạt, không thay thế khóa ngoại cho quan hệ cần truy vấn hoặc ràng buộc.</w:t>
      </w:r>
    </w:p>
    <w:p>
      <w:pPr>
        <w:pStyle w:val="Caption"/>
        <w:keepNext/>
        <w:jc w:val="center"/>
      </w:pPr>
      <w:r>
        <w:rPr>
          <w:rFonts w:ascii="Times New Roman" w:hAnsi="Times New Roman" w:eastAsia="Times New Roman" w:cs="Times New Roman"/>
          <w:b w:val="0"/>
          <w:i/>
          <w:color w:val="000000"/>
          <w:sz w:val="22"/>
        </w:rPr>
        <w:t>Bảng 3.11. Phân nhóm 139 mô hình dữ liệu</w:t>
      </w:r>
      <w:r>
        <w:rPr>
          <w:rFonts w:ascii="Times New Roman" w:hAnsi="Times New Roman" w:eastAsia="Times New Roman" w:cs="Times New Roman"/>
          <w:color w:val="FFFFFF"/>
          <w:sz w:val="2"/>
        </w:rPr>
        <w:t xml:space="preserve"> [[PAGE:tab-3-11]]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Miền</w:t>
            </w:r>
          </w:p>
        </w:tc>
        <w:tc>
          <w:tcPr>
            <w:tcW w:type="dxa" w:w="46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thực thể</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lõi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organizations, categories, families, models, variants, tên thay thế, dữ liệu đa phương tiện, trạng thái, tiền tệ</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Định danh sản phẩm và biến thể chuẩn hóa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Phần cứng/điểm</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chipset, CPU, GPU, NPU, display, camera, battery, memory, storage, OS, score, đánh giá chuẩn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tả cấu hình và kết quả đo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Nguồn/nội dung/AI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trang dữ liệu thô, source, trích dẫn nguồn, Wiki, phiên bản, comment, véc-tơ nhúng, bộ nhớ đệm, tìm kiếm nhật ký</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nguyên, cộng tác và truy xuất ngữ nghĩa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dùng/thương mại</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user, danh sách yêu thích, cảnh báo, thông báo, gói thuê bao, khóa API, mức sử dụng, tiếp thị liên kết, webhook, nhật ký hoạt động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 nhân hóa, doanh thu và vận hành</w:t>
            </w:r>
          </w:p>
        </w:tc>
      </w:tr>
    </w:tbl>
    <w:p>
      <w:r>
        <w:br w:type="page"/>
      </w:r>
    </w:p>
    <w:p>
      <w:pPr>
        <w:keepNext/>
        <w:spacing w:before="40" w:after="40"/>
        <w:jc w:val="center"/>
      </w:pPr>
      <w:r>
        <w:drawing>
          <wp:inline xmlns:a="http://schemas.openxmlformats.org/drawingml/2006/main" xmlns:pic="http://schemas.openxmlformats.org/drawingml/2006/picture">
            <wp:extent cx="5623560" cy="3591538"/>
            <wp:docPr id="14" name="Picture 14" descr="Sơ đồ thực thể–liên kết tiêu biểu của organizations, categories, families, models, variants, dữ liệu đa phương tiện, tên thay thế, tiền tệ và release trạng thái." title="Hình 3.8"/>
            <wp:cNvGraphicFramePr>
              <a:graphicFrameLocks noChangeAspect="1"/>
            </wp:cNvGraphicFramePr>
            <a:graphic>
              <a:graphicData uri="http://schemas.openxmlformats.org/drawingml/2006/picture">
                <pic:pic>
                  <pic:nvPicPr>
                    <pic:cNvPr id="0" name="11-erd-catalog.png"/>
                    <pic:cNvPicPr/>
                  </pic:nvPicPr>
                  <pic:blipFill>
                    <a:blip r:embed="rId29"/>
                    <a:stretch>
                      <a:fillRect/>
                    </a:stretch>
                  </pic:blipFill>
                  <pic:spPr>
                    <a:xfrm>
                      <a:off x="0" y="0"/>
                      <a:ext cx="5623560" cy="359153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3.8. Sơ đồ thực thể–liên kết nhóm danh mục thiết bị</w:t>
      </w:r>
      <w:r>
        <w:rPr>
          <w:rFonts w:ascii="Times New Roman" w:hAnsi="Times New Roman" w:eastAsia="Times New Roman" w:cs="Times New Roman"/>
          <w:color w:val="FFFFFF"/>
          <w:sz w:val="2"/>
        </w:rPr>
        <w:t xml:space="preserve"> [[PAGE:fig-3-8]]</w:t>
      </w:r>
    </w:p>
    <w:p>
      <w:pPr>
        <w:keepLines w:val="0"/>
        <w:spacing w:line="360" w:lineRule="auto" w:before="100" w:after="100"/>
        <w:ind w:firstLine="284"/>
        <w:jc w:val="both"/>
      </w:pPr>
      <w:r>
        <w:rPr>
          <w:rFonts w:ascii="Times New Roman" w:hAnsi="Times New Roman" w:eastAsia="Times New Roman" w:cs="Times New Roman"/>
          <w:i w:val="0"/>
          <w:color w:val="000000"/>
          <w:sz w:val="26"/>
        </w:rPr>
        <w:t>Catalog tách mô hình khỏi biến thể vì tên sản phẩm và thông tin tiếp thị có thể dùng chung, trong khi SKU, màu, RAM, lưu trữ, kích thước và giá thuộc biến thể. Tên thay thế cho phép tìm theo tên khác mà không nhân bản mô hình; dữ liệu đa phương tiện có alt text để phục vụ truy cập và tái sử dụng.</w:t>
      </w:r>
    </w:p>
    <w:p>
      <w:r>
        <w:br w:type="page"/>
      </w:r>
    </w:p>
    <w:p>
      <w:pPr>
        <w:keepNext/>
        <w:spacing w:before="40" w:after="40"/>
        <w:jc w:val="center"/>
      </w:pPr>
      <w:r>
        <w:drawing>
          <wp:inline xmlns:a="http://schemas.openxmlformats.org/drawingml/2006/main" xmlns:pic="http://schemas.openxmlformats.org/drawingml/2006/picture">
            <wp:extent cx="5623560" cy="3640502"/>
            <wp:docPr id="15" name="Picture 15" descr="Sơ đồ thực thể–liên kết tiêu biểu của biến thể, chipset, display, camera, battery, các bảng nối, score profile, scorecard và đánh giá chuẩn." title="Hình 3.9"/>
            <wp:cNvGraphicFramePr>
              <a:graphicFrameLocks noChangeAspect="1"/>
            </wp:cNvGraphicFramePr>
            <a:graphic>
              <a:graphicData uri="http://schemas.openxmlformats.org/drawingml/2006/picture">
                <pic:pic>
                  <pic:nvPicPr>
                    <pic:cNvPr id="0" name="12-erd-hardware.png"/>
                    <pic:cNvPicPr/>
                  </pic:nvPicPr>
                  <pic:blipFill>
                    <a:blip r:embed="rId30"/>
                    <a:stretch>
                      <a:fillRect/>
                    </a:stretch>
                  </pic:blipFill>
                  <pic:spPr>
                    <a:xfrm>
                      <a:off x="0" y="0"/>
                      <a:ext cx="5623560" cy="364050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3.9. Sơ đồ thực thể–liên kết nhóm phần cứng và chấm điểm</w:t>
      </w:r>
      <w:r>
        <w:rPr>
          <w:rFonts w:ascii="Times New Roman" w:hAnsi="Times New Roman" w:eastAsia="Times New Roman" w:cs="Times New Roman"/>
          <w:color w:val="FFFFFF"/>
          <w:sz w:val="2"/>
        </w:rPr>
        <w:t xml:space="preserve"> [[PAGE:fig-3-9]]</w:t>
      </w:r>
    </w:p>
    <w:p>
      <w:pPr>
        <w:keepLines w:val="0"/>
        <w:spacing w:line="360" w:lineRule="auto" w:before="100" w:after="100"/>
        <w:ind w:firstLine="284"/>
        <w:jc w:val="both"/>
      </w:pPr>
      <w:r>
        <w:rPr>
          <w:rFonts w:ascii="Times New Roman" w:hAnsi="Times New Roman" w:eastAsia="Times New Roman" w:cs="Times New Roman"/>
          <w:i w:val="0"/>
          <w:color w:val="000000"/>
          <w:sz w:val="26"/>
        </w:rPr>
        <w:t>Thành phần phần cứng có thể tái sử dụng giữa nhiều biến thể và một biến thể có nhiều camera hoặc bộ nhớ. Bảng nối giữ vai trò/vị trí và siêu dữ liệu của lần gắn. Score profile tách trọng số khỏi scorecard, nhờ đó có thể tính điểm theo nhu cầu mà không ghi đè một con số duy nhất.</w:t>
      </w:r>
    </w:p>
    <w:p>
      <w:r>
        <w:br w:type="page"/>
      </w:r>
    </w:p>
    <w:p>
      <w:pPr>
        <w:keepNext/>
        <w:spacing w:before="40" w:after="40"/>
        <w:jc w:val="center"/>
      </w:pPr>
      <w:r>
        <w:drawing>
          <wp:inline xmlns:a="http://schemas.openxmlformats.org/drawingml/2006/main" xmlns:pic="http://schemas.openxmlformats.org/drawingml/2006/picture">
            <wp:extent cx="5623560" cy="3616020"/>
            <wp:docPr id="16" name="Picture 16" descr="Sơ đồ thực thể–liên kết tiêu biểu của source, trang dữ liệu thô, trích dẫn nguồn, Wiki article, phiên bản, phiên bản trích dẫn nguồn, véc-tơ nhúng, AI bộ nhớ đệm và tìm kiếm nhật ký." title="Hình 3.10"/>
            <wp:cNvGraphicFramePr>
              <a:graphicFrameLocks noChangeAspect="1"/>
            </wp:cNvGraphicFramePr>
            <a:graphic>
              <a:graphicData uri="http://schemas.openxmlformats.org/drawingml/2006/picture">
                <pic:pic>
                  <pic:nvPicPr>
                    <pic:cNvPr id="0" name="13-erd-content-ai.png"/>
                    <pic:cNvPicPr/>
                  </pic:nvPicPr>
                  <pic:blipFill>
                    <a:blip r:embed="rId31"/>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3.10. Sơ đồ thực thể–liên kết nhóm nội dung và AI</w:t>
      </w:r>
      <w:r>
        <w:rPr>
          <w:rFonts w:ascii="Times New Roman" w:hAnsi="Times New Roman" w:eastAsia="Times New Roman" w:cs="Times New Roman"/>
          <w:color w:val="FFFFFF"/>
          <w:sz w:val="2"/>
        </w:rPr>
        <w:t xml:space="preserve"> [[PAGE:fig-3-10]]</w:t>
      </w:r>
    </w:p>
    <w:p>
      <w:pPr>
        <w:keepLines w:val="0"/>
        <w:spacing w:line="360" w:lineRule="auto" w:before="100" w:after="100"/>
        <w:ind w:firstLine="284"/>
        <w:jc w:val="both"/>
      </w:pPr>
      <w:r>
        <w:rPr>
          <w:rFonts w:ascii="Times New Roman" w:hAnsi="Times New Roman" w:eastAsia="Times New Roman" w:cs="Times New Roman"/>
          <w:i w:val="0"/>
          <w:color w:val="000000"/>
          <w:sz w:val="26"/>
        </w:rPr>
        <w:t>Wiki phiên bản là bản bất biến; article chỉ trỏ phiên bản hiện hành. Trích dẫn nguồn được nối với phiên bản để biết chính xác nguồn nào hỗ trợ phiên bản nào. Embedding tham chiếu subject_type/id và lưu mô hình/dimensions, cho phép tái tạo chỉ mục có kiểm soát khi đổi mô hình véc-tơ nhúng.</w:t>
      </w:r>
    </w:p>
    <w:p>
      <w:r>
        <w:br w:type="page"/>
      </w:r>
    </w:p>
    <w:p>
      <w:pPr>
        <w:keepNext/>
        <w:spacing w:before="40" w:after="40"/>
        <w:jc w:val="center"/>
      </w:pPr>
      <w:r>
        <w:drawing>
          <wp:inline xmlns:a="http://schemas.openxmlformats.org/drawingml/2006/main" xmlns:pic="http://schemas.openxmlformats.org/drawingml/2006/picture">
            <wp:extent cx="5623560" cy="3616020"/>
            <wp:docPr id="17" name="Picture 17" descr="Sơ đồ thực thể–liên kết tiêu biểu của user, danh sách yêu thích, price cảnh báo, thông báo, lần gửi, gói thuê bao, khóa API, mức sử dụng và nhật ký hoạt động." title="Hình 3.11"/>
            <wp:cNvGraphicFramePr>
              <a:graphicFrameLocks noChangeAspect="1"/>
            </wp:cNvGraphicFramePr>
            <a:graphic>
              <a:graphicData uri="http://schemas.openxmlformats.org/drawingml/2006/picture">
                <pic:pic>
                  <pic:nvPicPr>
                    <pic:cNvPr id="0" name="14-erd-user-commerce.png"/>
                    <pic:cNvPicPr/>
                  </pic:nvPicPr>
                  <pic:blipFill>
                    <a:blip r:embed="rId32"/>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3.11. Sơ đồ thực thể–liên kết nhóm người dùng và thương mại</w:t>
      </w:r>
      <w:r>
        <w:rPr>
          <w:rFonts w:ascii="Times New Roman" w:hAnsi="Times New Roman" w:eastAsia="Times New Roman" w:cs="Times New Roman"/>
          <w:color w:val="FFFFFF"/>
          <w:sz w:val="2"/>
        </w:rPr>
        <w:t xml:space="preserve"> [[PAGE:fig-3-11]]</w:t>
      </w:r>
    </w:p>
    <w:p>
      <w:pPr>
        <w:keepLines w:val="0"/>
        <w:spacing w:line="360" w:lineRule="auto" w:before="100" w:after="100"/>
        <w:ind w:firstLine="284"/>
        <w:jc w:val="both"/>
      </w:pPr>
      <w:r>
        <w:rPr>
          <w:rFonts w:ascii="Times New Roman" w:hAnsi="Times New Roman" w:eastAsia="Times New Roman" w:cs="Times New Roman"/>
          <w:i w:val="0"/>
          <w:color w:val="000000"/>
          <w:sz w:val="26"/>
        </w:rPr>
        <w:t>Thông báo là ý định thông báo; lần gửi là từng lần gửi qua một kênh. Tách hai bảng cho phép thử lại và thống kê mà không tạo thông báo lặp. khóa API lưu mã băm, mức sử dụng tham chiếu khóa, gói thuê bao biểu diễn quyền thương mại, còn nhật ký hoạt động ghi hành động thay đổi trạng thái quan trọng.</w:t>
      </w:r>
    </w:p>
    <w:p>
      <w:pPr>
        <w:pStyle w:val="Heading2"/>
      </w:pPr>
      <w:r>
        <w:rPr>
          <w:rFonts w:ascii="Times New Roman" w:hAnsi="Times New Roman" w:eastAsia="Times New Roman" w:cs="Times New Roman"/>
          <w:b/>
          <w:i w:val="0"/>
          <w:color w:val="000000"/>
          <w:sz w:val="26"/>
        </w:rPr>
        <w:t>3.6. Thiết kế API và hợp đồng dữ liệu</w:t>
      </w:r>
      <w:r>
        <w:rPr>
          <w:rFonts w:ascii="Times New Roman" w:hAnsi="Times New Roman" w:eastAsia="Times New Roman" w:cs="Times New Roman"/>
          <w:color w:val="FFFFFF"/>
          <w:sz w:val="2"/>
        </w:rPr>
        <w:t xml:space="preserve"> [[PAGE:ch3-6]]</w:t>
      </w:r>
    </w:p>
    <w:p>
      <w:pPr>
        <w:keepLines w:val="0"/>
        <w:spacing w:line="360" w:lineRule="auto" w:before="100" w:after="100"/>
        <w:ind w:firstLine="284"/>
        <w:jc w:val="both"/>
      </w:pPr>
      <w:r>
        <w:rPr>
          <w:rFonts w:ascii="Times New Roman" w:hAnsi="Times New Roman" w:eastAsia="Times New Roman" w:cs="Times New Roman"/>
          <w:i w:val="0"/>
          <w:color w:val="000000"/>
          <w:sz w:val="26"/>
        </w:rPr>
        <w:t>API sử dụng URI version v1 để cho phép thay đổi hợp đồng có kiểm soát. Resource path ưu tiên danh từ; POST dùng cho tạo hoặc action có side effect; PATCH cho cập nhật một phần; DELETE cho thu hồi/xóa theo chính sách. DTO không lộ trực tiếp cấu trúc Prisma và chỉ trả trường cần thiết theo quyền.</w:t>
      </w:r>
    </w:p>
    <w:p>
      <w:pPr>
        <w:pStyle w:val="Caption"/>
        <w:keepNext/>
        <w:jc w:val="center"/>
      </w:pPr>
      <w:r>
        <w:rPr>
          <w:rFonts w:ascii="Times New Roman" w:hAnsi="Times New Roman" w:eastAsia="Times New Roman" w:cs="Times New Roman"/>
          <w:b w:val="0"/>
          <w:i/>
          <w:color w:val="000000"/>
          <w:sz w:val="22"/>
        </w:rPr>
        <w:t>Bảng 3.12. Quy ước hợp đồng API</w:t>
      </w:r>
      <w:r>
        <w:rPr>
          <w:rFonts w:ascii="Times New Roman" w:hAnsi="Times New Roman" w:eastAsia="Times New Roman" w:cs="Times New Roman"/>
          <w:color w:val="FFFFFF"/>
          <w:sz w:val="2"/>
        </w:rPr>
        <w:t xml:space="preserve"> [[PAGE:tab-3-12]]</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65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Khía cạnh</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Quy ước</w:t>
            </w:r>
          </w:p>
        </w:tc>
        <w:tc>
          <w:tcPr>
            <w:tcW w:type="dxa" w:w="295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Lý do</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Đường dẫn cơ sở</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/api/v1</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hạ tầng và phiên bản URI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 đầu vào</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DTO + ValidationPipe; whitelist/forbid/transform</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Không cho trường lạ đi vào lớp dịch vụ</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JWT/phiên hoặc khóa API; @Public khi cần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Mặc định yêu cầu xác thực, ngoại lệ được khai báo rõ</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ADMIN / EDITOR / MODERATOR</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Thực hiện kiểm soát tại máy chủ</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trang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page/pageSize hoặc cursor có giới hạn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Tránh tải tập dữ liệu không giới hạn</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Lỗi</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Mã trạng thái HTTP + thông báo + mã định danh yêu cầu</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Máy khách xử lý nhất quán và hỗ trợ truy vết</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Tính lũy đẳng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Khóa hoặc trạng thái duy nhất cho webhook/tác vụ/thao tác</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Chống thực hiện lặp khi thử lại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Quan sát</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Độ trễ, trạng thái, mẫu tuyến; không ghi bí mật vào nhật ký</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Đo vận hành mà vẫn bảo vệ dữ liệu</w:t>
            </w:r>
          </w:p>
        </w:tc>
      </w:tr>
    </w:tbl>
    <w:p>
      <w:pPr>
        <w:pStyle w:val="Heading2"/>
      </w:pPr>
      <w:r>
        <w:rPr>
          <w:rFonts w:ascii="Times New Roman" w:hAnsi="Times New Roman" w:eastAsia="Times New Roman" w:cs="Times New Roman"/>
          <w:b/>
          <w:i w:val="0"/>
          <w:color w:val="000000"/>
          <w:sz w:val="26"/>
        </w:rPr>
        <w:t>3.7. Thiết kế an toàn và kiểm soát chất lượng</w:t>
      </w:r>
      <w:r>
        <w:rPr>
          <w:rFonts w:ascii="Times New Roman" w:hAnsi="Times New Roman" w:eastAsia="Times New Roman" w:cs="Times New Roman"/>
          <w:color w:val="FFFFFF"/>
          <w:sz w:val="2"/>
        </w:rPr>
        <w:t xml:space="preserve"> [[PAGE:ch3-7]]</w:t>
      </w:r>
    </w:p>
    <w:p>
      <w:pPr>
        <w:keepLines w:val="0"/>
        <w:spacing w:line="360" w:lineRule="auto" w:before="100" w:after="100"/>
        <w:ind w:firstLine="284"/>
        <w:jc w:val="both"/>
      </w:pPr>
      <w:r>
        <w:rPr>
          <w:rFonts w:ascii="Times New Roman" w:hAnsi="Times New Roman" w:eastAsia="Times New Roman" w:cs="Times New Roman"/>
          <w:i w:val="0"/>
          <w:color w:val="000000"/>
          <w:sz w:val="26"/>
        </w:rPr>
        <w:t>Mô hình đe dọa tập trung vào bốn nhóm tài sản: tài khoản và phiên đăng nhập; dữ liệu danh mục có nguồn; khóa API và dữ liệu sử dụng; ngữ cảnh và câu trả lời AI. Biên tin cậy xuất hiện giữa trình duyệt với API, API với dịch vụ ngoài, tiến trình nền với nguồn dữ liệu và webhook với hệ thống thanh toán. Tại mỗi biên cần xác thực nguồn, giới hạn dữ liệu đầu vào, quy định thời gian chờ và ghi nhật ký sự kiện.</w:t>
      </w:r>
    </w:p>
    <w:p>
      <w:pPr>
        <w:pStyle w:val="ListBullet"/>
        <w:spacing w:before="40" w:after="40" w:line="324" w:lineRule="auto"/>
        <w:ind w:left="792" w:hanging="432"/>
      </w:pPr>
      <w:r>
        <w:rPr>
          <w:rFonts w:ascii="Times New Roman" w:hAnsi="Times New Roman" w:eastAsia="Times New Roman" w:cs="Times New Roman"/>
          <w:color w:val="000000"/>
          <w:sz w:val="26"/>
        </w:rPr>
        <w:t>Quyền sở hữu: người dùng chỉ được sửa danh sách yêu thích và cảnh báo của mình; biên tập viên không mặc nhiên có quyền quản trị tài khoản.</w:t>
      </w:r>
    </w:p>
    <w:p>
      <w:pPr>
        <w:pStyle w:val="ListBullet"/>
        <w:spacing w:before="40" w:after="40" w:line="324" w:lineRule="auto"/>
        <w:ind w:left="792" w:hanging="432"/>
      </w:pPr>
      <w:r>
        <w:rPr>
          <w:rFonts w:ascii="Times New Roman" w:hAnsi="Times New Roman" w:eastAsia="Times New Roman" w:cs="Times New Roman"/>
          <w:color w:val="000000"/>
          <w:sz w:val="26"/>
        </w:rPr>
        <w:t>Tính toàn vẹn: sử dụng giao dịch cơ sở dữ liệu khi xuất bản nhiều bảng; phiên bản đã xuất bản là bất biến; webhook bảo đảm tính lũy đẳng.</w:t>
      </w:r>
    </w:p>
    <w:p>
      <w:pPr>
        <w:pStyle w:val="ListBullet"/>
        <w:spacing w:before="40" w:after="40" w:line="324" w:lineRule="auto"/>
        <w:ind w:left="792" w:hanging="432"/>
      </w:pPr>
      <w:r>
        <w:rPr>
          <w:rFonts w:ascii="Times New Roman" w:hAnsi="Times New Roman" w:eastAsia="Times New Roman" w:cs="Times New Roman"/>
          <w:color w:val="000000"/>
          <w:sz w:val="26"/>
        </w:rPr>
        <w:t>Tính bí mật: mật khẩu, khóa API và mã xác thực chỉ được lưu dưới dạng băm hoặc bí mật; nhật ký phải loại bỏ dữ liệu nhạy cảm.</w:t>
      </w:r>
    </w:p>
    <w:p>
      <w:pPr>
        <w:pStyle w:val="ListBullet"/>
        <w:spacing w:before="40" w:after="40" w:line="324" w:lineRule="auto"/>
        <w:ind w:left="792" w:hanging="432"/>
      </w:pPr>
      <w:r>
        <w:rPr>
          <w:rFonts w:ascii="Times New Roman" w:hAnsi="Times New Roman" w:eastAsia="Times New Roman" w:cs="Times New Roman"/>
          <w:color w:val="000000"/>
          <w:sz w:val="26"/>
        </w:rPr>
        <w:t>Tính khả dụng: giới hạn tần suất, kích thước trang và tải tin; tiến trình nền thử lại theo khoảng lùi và kiểm tra mức sẵn sàng của phụ thuộc.</w:t>
      </w:r>
    </w:p>
    <w:p>
      <w:pPr>
        <w:pStyle w:val="ListBullet"/>
        <w:spacing w:before="40" w:after="40" w:line="324" w:lineRule="auto"/>
        <w:ind w:left="792" w:hanging="432"/>
      </w:pPr>
      <w:r>
        <w:rPr>
          <w:rFonts w:ascii="Times New Roman" w:hAnsi="Times New Roman" w:eastAsia="Times New Roman" w:cs="Times New Roman"/>
          <w:color w:val="000000"/>
          <w:sz w:val="26"/>
        </w:rPr>
        <w:t>Chất lượng dữ liệu: lưu mã băm nội dung, trích dẫn nguồn, trạng thái kiểm duyệt, nhật ký hoạt động và thống kê trường còn thiếu.</w:t>
      </w:r>
    </w:p>
    <w:p>
      <w:pPr>
        <w:pStyle w:val="ListBullet"/>
        <w:spacing w:before="40" w:after="40" w:line="324" w:lineRule="auto"/>
        <w:ind w:left="792" w:hanging="432"/>
      </w:pPr>
      <w:r>
        <w:rPr>
          <w:rFonts w:ascii="Times New Roman" w:hAnsi="Times New Roman" w:eastAsia="Times New Roman" w:cs="Times New Roman"/>
          <w:color w:val="000000"/>
          <w:sz w:val="26"/>
        </w:rPr>
        <w:t>Chất lượng AI: chỉ dùng ngữ cảnh đã xuất bản, kiểm tra trích dẫn nguồn, quy định thời gian chờ, có phương án dự phòng và bộ câu hỏi đánh giá chuẩn.</w:t>
      </w:r>
    </w:p>
    <w:p>
      <w:pPr>
        <w:keepLines w:val="0"/>
        <w:spacing w:line="360" w:lineRule="auto" w:before="100" w:after="100"/>
        <w:ind w:firstLine="284"/>
        <w:jc w:val="both"/>
      </w:pPr>
      <w:r>
        <w:rPr>
          <w:rFonts w:ascii="Times New Roman" w:hAnsi="Times New Roman" w:eastAsia="Times New Roman" w:cs="Times New Roman"/>
          <w:i w:val="0"/>
          <w:color w:val="000000"/>
          <w:sz w:val="26"/>
        </w:rPr>
        <w:t>Kiểm soát chất lượng được đặt trước và sau hiện thực: lint/typecheck/kiểm tra lược đồ ngăn lỗi cấu trúc; kiểm thử đơn vị kiểm tra quy tắc; mức sẵn sàng kiểm tra kết nối; ảnh giao diện xác nhận luồng; còn đo tải, E2E và kiểm thử bảo mật động là các lớp cần bổ sung trước sản xuất.</w:t>
      </w:r>
    </w:p>
    <w:p>
      <w:pPr>
        <w:pStyle w:val="Heading2"/>
      </w:pPr>
      <w:r>
        <w:rPr>
          <w:rFonts w:ascii="Times New Roman" w:hAnsi="Times New Roman" w:eastAsia="Times New Roman" w:cs="Times New Roman"/>
          <w:b/>
          <w:i w:val="0"/>
          <w:color w:val="000000"/>
          <w:sz w:val="26"/>
        </w:rPr>
        <w:t>3.8. Kết luận chương</w:t>
      </w:r>
      <w:r>
        <w:rPr>
          <w:rFonts w:ascii="Times New Roman" w:hAnsi="Times New Roman" w:eastAsia="Times New Roman" w:cs="Times New Roman"/>
          <w:color w:val="FFFFFF"/>
          <w:sz w:val="2"/>
        </w:rPr>
        <w:t xml:space="preserve"> [[PAGE:ch3-8]]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3 đã chuyển các yêu cầu thành tám ca sử dụng, ba luồng tuần tự, hai quy trình nền và bốn sơ đồ thực thể–liên kết theo miền. Thiết kế nhấn mạnh ranh giới quyền, dữ liệu đã xuất bản, tính lũy đẳng, trích dẫn nguồn và khả năng truy vết. Chương 4 trình bày quá trình hiện thực các thành phần này trong mã nguồn, giao diện và kết quả đánh giá.</w:t>
      </w:r>
    </w:p>
    <w:p>
      <w:pPr>
        <w:pStyle w:val="Heading1"/>
      </w:pPr>
      <w:r>
        <w:rPr>
          <w:rFonts w:ascii="Times New Roman" w:hAnsi="Times New Roman" w:eastAsia="Times New Roman" w:cs="Times New Roman"/>
          <w:b/>
          <w:i w:val="0"/>
          <w:color w:val="000000"/>
          <w:sz w:val="30"/>
        </w:rPr>
        <w:t>CHƯƠNG 4. PHÁT TRIỂN VÀ KẾT QUẢ</w:t>
      </w:r>
      <w:r>
        <w:rPr>
          <w:rFonts w:ascii="Times New Roman" w:hAnsi="Times New Roman" w:eastAsia="Times New Roman" w:cs="Times New Roman"/>
          <w:color w:val="FFFFFF"/>
          <w:sz w:val="2"/>
        </w:rPr>
        <w:t xml:space="preserve"> [[PAGE:ch4]]</w:t>
      </w:r>
    </w:p>
    <w:p>
      <w:pPr>
        <w:pStyle w:val="Heading2"/>
      </w:pPr>
      <w:r>
        <w:rPr>
          <w:rFonts w:ascii="Times New Roman" w:hAnsi="Times New Roman" w:eastAsia="Times New Roman" w:cs="Times New Roman"/>
          <w:b/>
          <w:i w:val="0"/>
          <w:color w:val="000000"/>
          <w:sz w:val="26"/>
        </w:rPr>
        <w:t>4.1. Môi trường và quy trình phát triển</w:t>
      </w:r>
      <w:r>
        <w:rPr>
          <w:rFonts w:ascii="Times New Roman" w:hAnsi="Times New Roman" w:eastAsia="Times New Roman" w:cs="Times New Roman"/>
          <w:color w:val="FFFFFF"/>
          <w:sz w:val="2"/>
        </w:rPr>
        <w:t xml:space="preserve"> [[PAGE:ch4-1]]</w:t>
      </w:r>
    </w:p>
    <w:p>
      <w:pPr>
        <w:keepLines w:val="0"/>
        <w:spacing w:line="360" w:lineRule="auto" w:before="100" w:after="100"/>
        <w:ind w:firstLine="284"/>
        <w:jc w:val="both"/>
      </w:pPr>
      <w:r>
        <w:rPr>
          <w:rFonts w:ascii="Times New Roman" w:hAnsi="Times New Roman" w:eastAsia="Times New Roman" w:cs="Times New Roman"/>
          <w:i w:val="0"/>
          <w:color w:val="000000"/>
          <w:sz w:val="26"/>
        </w:rPr>
        <w:t>Dự án yêu cầu Node.js từ phiên bản 22.11, pnpm 9.15 cùng PostgreSQL và Redis. Quy trình phát triển gồm cài đặt các thư viện phụ thuộc tại thư mục gốc, cấu hình biến môi trường từ tệp mẫu, khởi động hạ tầng, thực hiện di trú và tạo dữ liệu mẫu khi cần, sau đó chạy giao diện web, API và tiến trình nền bằng Turborepo. Mỗi ứng dụng vẫn có lệnh riêng để hỗ trợ gỡ lỗi độc lập.</w:t>
      </w:r>
    </w:p>
    <w:p>
      <w:pPr>
        <w:keepLines w:val="0"/>
        <w:spacing w:line="360" w:lineRule="auto" w:before="100" w:after="100"/>
        <w:ind w:firstLine="284"/>
        <w:jc w:val="both"/>
      </w:pPr>
      <w:r>
        <w:rPr>
          <w:rFonts w:ascii="Times New Roman" w:hAnsi="Times New Roman" w:eastAsia="Times New Roman" w:cs="Times New Roman"/>
          <w:i w:val="0"/>
          <w:color w:val="000000"/>
          <w:sz w:val="26"/>
        </w:rPr>
        <w:t>Mã nguồn TypeScript được kiểm tra quy tắc viết mã và kiểu dữ liệu; bộ kiểm thử đơn vị của API được thực thi bằng Jest; công cụ dòng lệnh Prisma kiểm tra lược đồ dữ liệu. Swagger hỗ trợ tra cứu API trong môi trường phát triển. Các điểm kiểm tra trạng thái tổng hợp, trạng thái tiến trình, mức sẵn sàng và chỉ số giám sát được tách riêng để phân biệt tiến trình đang chạy với khả năng tiếp nhận lưu lượng.</w:t>
      </w:r>
    </w:p>
    <w:p>
      <w:pPr>
        <w:pStyle w:val="Caption"/>
        <w:keepNext/>
        <w:jc w:val="center"/>
      </w:pPr>
      <w:r>
        <w:rPr>
          <w:rFonts w:ascii="Times New Roman" w:hAnsi="Times New Roman" w:eastAsia="Times New Roman" w:cs="Times New Roman"/>
          <w:b w:val="0"/>
          <w:i/>
          <w:color w:val="000000"/>
          <w:sz w:val="22"/>
        </w:rPr>
        <w:t>Bảng 4.1. Môi trường phần mềm</w:t>
      </w:r>
      <w:r>
        <w:rPr>
          <w:rFonts w:ascii="Times New Roman" w:hAnsi="Times New Roman" w:eastAsia="Times New Roman" w:cs="Times New Roman"/>
          <w:color w:val="FFFFFF"/>
          <w:sz w:val="2"/>
        </w:rPr>
        <w:t xml:space="preserve"> [[PAGE:tab-4-1]]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7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Thành phần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 cấu hình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Mục đích đánh giá</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Node.js</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&gt;= 22.11.0</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Môi trường thực thi thống nhất cho Next.js, NestJS và chuỗi công cụ</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pnpm</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9.15.0</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Cài đặt kho mã nguồn và tệp khóa có thể tái lập</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16 + pgvector/pg_trgm/unaccent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quan hệ, tìm kiếm và véc-tơ nhúng</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Kết nối bằng biến môi trường</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 bộ nhớ đệm và điều phối</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127.0.0.1:3000 khi kiểm tra cục bộ</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22 tuyến giao diện và PWA</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API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127.0.0.1:4000, cơ sở /api/v1</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 điểm cuối, kiểm tra trạng thái và Swagger trong môi trường phát triển</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Kiểm thử</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Jest trong phạm vi API</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36 bộ / 189 ca kiểm thử trong lần đánh giá</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Prisma</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tra/tạo mã/di trú</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lược đồ và trình khách Prisma</w:t>
            </w:r>
          </w:p>
        </w:tc>
      </w:tr>
    </w:tbl>
    <w:p>
      <w:pPr>
        <w:pStyle w:val="Heading2"/>
      </w:pPr>
      <w:r>
        <w:rPr>
          <w:rFonts w:ascii="Times New Roman" w:hAnsi="Times New Roman" w:eastAsia="Times New Roman" w:cs="Times New Roman"/>
          <w:b/>
          <w:i w:val="0"/>
          <w:color w:val="000000"/>
          <w:sz w:val="26"/>
        </w:rPr>
        <w:t>4.2. Hiện thực các mô-đun chính</w:t>
      </w:r>
      <w:r>
        <w:rPr>
          <w:rFonts w:ascii="Times New Roman" w:hAnsi="Times New Roman" w:eastAsia="Times New Roman" w:cs="Times New Roman"/>
          <w:color w:val="FFFFFF"/>
          <w:sz w:val="2"/>
        </w:rPr>
        <w:t xml:space="preserve"> [[PAGE:ch4-2]]</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khảo sát mã nguồn cho thấy hệ thống không dồn toàn bộ chức năng vào một API tổng quát. Các mô-đun được tổ chức theo miền nghiệp vụ và sử dụng lớp dịch vụ để phối hợp Prisma, Redis, chức năng tìm kiếm hoặc dịch vụ bên ngoài. Bảng 4.2 tóm tắt các chức năng đã được cài đặt; Phụ lục A liệt kê toàn bộ bộ điều khiển API.</w:t>
      </w:r>
    </w:p>
    <w:p>
      <w:pPr>
        <w:pStyle w:val="Caption"/>
        <w:keepNext/>
        <w:jc w:val="center"/>
      </w:pPr>
      <w:r>
        <w:rPr>
          <w:rFonts w:ascii="Times New Roman" w:hAnsi="Times New Roman" w:eastAsia="Times New Roman" w:cs="Times New Roman"/>
          <w:b w:val="0"/>
          <w:i/>
          <w:color w:val="000000"/>
          <w:sz w:val="22"/>
        </w:rPr>
        <w:t>Bảng 4.2. Mô-đun hiện thực chính</w:t>
      </w:r>
      <w:r>
        <w:rPr>
          <w:rFonts w:ascii="Times New Roman" w:hAnsi="Times New Roman" w:eastAsia="Times New Roman" w:cs="Times New Roman"/>
          <w:color w:val="FFFFFF"/>
          <w:sz w:val="2"/>
        </w:rPr>
        <w:t xml:space="preserve"> [[PAGE:tab-4-2]]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Mô-đun</w:t>
            </w:r>
          </w:p>
        </w:tc>
        <w:tc>
          <w:tcPr>
            <w:tcW w:type="dxa" w:w="381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Chức năng</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Kỹ thuật nổi bật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Catalog/Hardware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hình, biến thể, linh kiện, dữ liệu đa phương tiện, tên thay thế, score</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relation, slug, filter, DTO</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kiếm/Compare</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text/facet và dựng ma trận so sánh</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pg_trgm/unaccent; Meilisearch tùy chọn; batch truy xuất chi tiết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Auth/User</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Register/login/refresh/me/logout và hồ sơ</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password mã băm, Redis phiên, RBAC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Ask, chat, recommendation, ngữ cảnh/trích dẫn nguồn</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Retrieval, véc-tơ nhúng, bộ nhớ đệm, bộ điều hợp mô hình</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Article, phiên bản, trích dẫn nguồn, comment và kiểm duyệt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Versioning, sai khác, trạng thái và vai trò</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thích/Alerts</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ngưỡng giá và thông báo</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Quyền sở hữu, tiến trình nền, tính lũy đẳng, lần gửi</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Affiliate/Price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 link, click, lịch sử và insight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Sync, inspect, nhật ký hoạt động và attribution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Thanh toán/B2B</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Gói thuê bao, webhook, khóa API và mức sử dụng</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Stripe, signature, mã băm khóa, phạm vi quyền/hạn mức</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viên/Observability</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Dashboard, nhật ký hoạt động, trạng thái hoạt động và chỉ số giám sát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Guard, mã định danh yêu cầu, mức sẵn sàng và nhật ký</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nguyên tắc hiện thực đáng chú ý là công khai điểm cuối API và vai trò không được suy ra từ tên đường dẫn. Decorator/bộ bảo vệ trên máy chủ xác định quyền; đối với các thao tác chỉnh sửa hoặc quản trị, dịch vụ vẫn phải kiểm tra quyền sở hữu/trạng thái nghiệp vụ. Điều này tránh tình huống một điểm cuối API có URL công khai nhưng vô tình cho phép hành động đặc quyền.</w:t>
      </w:r>
    </w:p>
    <w:p>
      <w:pPr>
        <w:pStyle w:val="Heading2"/>
      </w:pPr>
      <w:r>
        <w:rPr>
          <w:rFonts w:ascii="Times New Roman" w:hAnsi="Times New Roman" w:eastAsia="Times New Roman" w:cs="Times New Roman"/>
          <w:b/>
          <w:i w:val="0"/>
          <w:color w:val="000000"/>
          <w:sz w:val="26"/>
        </w:rPr>
        <w:t>4.3. Kết quả giao diện</w:t>
      </w:r>
      <w:r>
        <w:rPr>
          <w:rFonts w:ascii="Times New Roman" w:hAnsi="Times New Roman" w:eastAsia="Times New Roman" w:cs="Times New Roman"/>
          <w:color w:val="FFFFFF"/>
          <w:sz w:val="2"/>
        </w:rPr>
        <w:t xml:space="preserve"> [[PAGE:ch4-3]]</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được đánh giá ở độ phân giải 1440 × 900 trên hệ thống vận hành cục bộ với dữ liệu hiện có. Các hình dưới đây được chụp trực tiếp từ ứng dụng và minh họa những chức năng chính. Tại thời điểm ngày 05/08/2026, trang danh mục hiển thị 282 mẫu thiết bị, 39 hãng và 8 loại thiết bị; các số liệu này phản ánh trạng thái dữ liệu tại thời điểm đánh giá.</w:t>
      </w:r>
    </w:p>
    <w:p>
      <w:pPr>
        <w:pStyle w:val="Caption"/>
        <w:keepNext/>
        <w:jc w:val="center"/>
      </w:pPr>
      <w:r>
        <w:rPr>
          <w:rFonts w:ascii="Times New Roman" w:hAnsi="Times New Roman" w:eastAsia="Times New Roman" w:cs="Times New Roman"/>
          <w:b w:val="0"/>
          <w:i/>
          <w:color w:val="000000"/>
          <w:sz w:val="22"/>
        </w:rPr>
        <w:t>Bảng 4.3. Bản đồ tuyến giao diện</w:t>
      </w:r>
      <w:r>
        <w:rPr>
          <w:rFonts w:ascii="Times New Roman" w:hAnsi="Times New Roman" w:eastAsia="Times New Roman" w:cs="Times New Roman"/>
          <w:color w:val="FFFFFF"/>
          <w:sz w:val="2"/>
        </w:rPr>
        <w:t xml:space="preserve"> [[PAGE:tab-4-3]]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Trang chủ/điều hướng khám phá</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/login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nhập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/admin</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 Studio và quản trị</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Thông báo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Trợ lý 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/offline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Trạng thái PWA offline</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/alerts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Cảnh báo giá</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/recommend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Khuyến nghị</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/api-access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khóa API và mức sử dụng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/register</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ký</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/billing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Gói thuê bao</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Tìm kiếm</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/compare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So sánh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/dashboard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Bảng điều khiển cá nhân</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thiết bị</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/wiki/[slug]/edit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Sửa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mô hình</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/wiki/new</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Tạo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/hardware/[kind]/[slug]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phần cứng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w:t>
            </w:r>
          </w:p>
        </w:tc>
      </w:tr>
    </w:tbl>
    <w:p>
      <w:r>
        <w:br w:type="page"/>
      </w:r>
    </w:p>
    <w:p>
      <w:pPr>
        <w:keepNext/>
        <w:spacing w:before="40" w:after="40"/>
        <w:jc w:val="center"/>
      </w:pPr>
      <w:r>
        <w:drawing>
          <wp:inline xmlns:a="http://schemas.openxmlformats.org/drawingml/2006/main" xmlns:pic="http://schemas.openxmlformats.org/drawingml/2006/picture">
            <wp:extent cx="5623560" cy="3163252"/>
            <wp:docPr id="18" name="Picture 18" descr="Ảnh giao diện trang chủ Spechub với khu vực giới thiệu, tìm kiếm và thẻ thiết bị." title="Hình 4.1"/>
            <wp:cNvGraphicFramePr>
              <a:graphicFrameLocks noChangeAspect="1"/>
            </wp:cNvGraphicFramePr>
            <a:graphic>
              <a:graphicData uri="http://schemas.openxmlformats.org/drawingml/2006/picture">
                <pic:pic>
                  <pic:nvPicPr>
                    <pic:cNvPr id="0" name="01-home.png"/>
                    <pic:cNvPicPr/>
                  </pic:nvPicPr>
                  <pic:blipFill>
                    <a:blip r:embed="rId33"/>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4.1. Trang chủ Spechub</w:t>
      </w:r>
      <w:r>
        <w:rPr>
          <w:rFonts w:ascii="Times New Roman" w:hAnsi="Times New Roman" w:eastAsia="Times New Roman" w:cs="Times New Roman"/>
          <w:color w:val="FFFFFF"/>
          <w:sz w:val="2"/>
        </w:rPr>
        <w:t xml:space="preserve"> [[PAGE:fig-4-1]]</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chủ ưu tiên hai hành động: bắt đầu tìm kiếm và đi vào các thiết bị nổi bật. Hero diễn đạt giá trị cốt lõi theo ngôn ngữ người dùng; thanh điều hướng giữ các đích Tìm kiếm, Devices, Compare, Recommend, AI và Wiki ở mức dễ thấy.</w:t>
      </w:r>
    </w:p>
    <w:p>
      <w:r>
        <w:br w:type="page"/>
      </w:r>
    </w:p>
    <w:p>
      <w:pPr>
        <w:keepNext/>
        <w:spacing w:before="40" w:after="40"/>
        <w:jc w:val="center"/>
      </w:pPr>
      <w:r>
        <w:drawing>
          <wp:inline xmlns:a="http://schemas.openxmlformats.org/drawingml/2006/main" xmlns:pic="http://schemas.openxmlformats.org/drawingml/2006/picture">
            <wp:extent cx="5623560" cy="3163252"/>
            <wp:docPr id="19" name="Picture 19" descr="Ảnh trang danh mục hiển thị tổng số mô hình, hãng, loại, bộ lọc và danh sách thiết bị." title="Hình 4.2"/>
            <wp:cNvGraphicFramePr>
              <a:graphicFrameLocks noChangeAspect="1"/>
            </wp:cNvGraphicFramePr>
            <a:graphic>
              <a:graphicData uri="http://schemas.openxmlformats.org/drawingml/2006/picture">
                <pic:pic>
                  <pic:nvPicPr>
                    <pic:cNvPr id="0" name="02-devices.png"/>
                    <pic:cNvPicPr/>
                  </pic:nvPicPr>
                  <pic:blipFill>
                    <a:blip r:embed="rId34"/>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4.2. Trang danh mục thiết bị</w:t>
      </w:r>
      <w:r>
        <w:rPr>
          <w:rFonts w:ascii="Times New Roman" w:hAnsi="Times New Roman" w:eastAsia="Times New Roman" w:cs="Times New Roman"/>
          <w:color w:val="FFFFFF"/>
          <w:sz w:val="2"/>
        </w:rPr>
        <w:t xml:space="preserve"> [[PAGE:fig-4-2]]</w:t>
      </w:r>
    </w:p>
    <w:p>
      <w:pPr>
        <w:keepLines w:val="0"/>
        <w:spacing w:line="360" w:lineRule="auto" w:before="100" w:after="100"/>
        <w:ind w:firstLine="284"/>
        <w:jc w:val="both"/>
      </w:pPr>
      <w:r>
        <w:rPr>
          <w:rFonts w:ascii="Times New Roman" w:hAnsi="Times New Roman" w:eastAsia="Times New Roman" w:cs="Times New Roman"/>
          <w:i w:val="0"/>
          <w:color w:val="000000"/>
          <w:sz w:val="26"/>
        </w:rPr>
        <w:t>Trang danh mục kết hợp số liệu tổng quan, lọc và danh sách thẻ. Phân trang/lọc ở máy chủ giúp URL có thể chia sẻ; trạng thái rỗng và lỗi cần được phân biệt để người dùng biết nên đổi bộ lọc hay thử lại.</w:t>
      </w:r>
    </w:p>
    <w:p>
      <w:r>
        <w:br w:type="page"/>
      </w:r>
    </w:p>
    <w:p>
      <w:pPr>
        <w:keepNext/>
        <w:spacing w:before="40" w:after="40"/>
        <w:jc w:val="center"/>
      </w:pPr>
      <w:r>
        <w:drawing>
          <wp:inline xmlns:a="http://schemas.openxmlformats.org/drawingml/2006/main" xmlns:pic="http://schemas.openxmlformats.org/drawingml/2006/picture">
            <wp:extent cx="5623560" cy="3163252"/>
            <wp:docPr id="20" name="Picture 20" descr="Ảnh trang chi tiết iPhone 16 Pro với tóm tắt phần cứng, biến thể và điểm đánh giá." title="Hình 4.3"/>
            <wp:cNvGraphicFramePr>
              <a:graphicFrameLocks noChangeAspect="1"/>
            </wp:cNvGraphicFramePr>
            <a:graphic>
              <a:graphicData uri="http://schemas.openxmlformats.org/drawingml/2006/picture">
                <pic:pic>
                  <pic:nvPicPr>
                    <pic:cNvPr id="0" name="03-device-detail.png"/>
                    <pic:cNvPicPr/>
                  </pic:nvPicPr>
                  <pic:blipFill>
                    <a:blip r:embed="rId35"/>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4.3. Trang chi tiết thiết bị</w:t>
      </w:r>
      <w:r>
        <w:rPr>
          <w:rFonts w:ascii="Times New Roman" w:hAnsi="Times New Roman" w:eastAsia="Times New Roman" w:cs="Times New Roman"/>
          <w:color w:val="FFFFFF"/>
          <w:sz w:val="2"/>
        </w:rPr>
        <w:t xml:space="preserve"> [[PAGE:fig-4-3]]</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chi tiết gom thông tin mô hình, dữ liệu đa phương tiện, biến thể và phần cứng vào một ngữ cảnh. Việc hiển thị điểm cần đi kèm profile/trọng số hoặc diễn giải; nguồn nên đặt gần thuộc tính thay vì chỉ ở cuối trang để tăng khả năng kiểm chứng.</w:t>
      </w:r>
    </w:p>
    <w:p>
      <w:r>
        <w:br w:type="page"/>
      </w:r>
    </w:p>
    <w:p>
      <w:pPr>
        <w:keepNext/>
        <w:spacing w:before="40" w:after="40"/>
        <w:jc w:val="center"/>
      </w:pPr>
      <w:r>
        <w:drawing>
          <wp:inline xmlns:a="http://schemas.openxmlformats.org/drawingml/2006/main" xmlns:pic="http://schemas.openxmlformats.org/drawingml/2006/picture">
            <wp:extent cx="5623560" cy="3163252"/>
            <wp:docPr id="21" name="Picture 21" descr="Ảnh tìm kiếm từ khóa iPhone hiển thị thiết bị và kết quả phần cứng liên quan." title="Hình 4.4"/>
            <wp:cNvGraphicFramePr>
              <a:graphicFrameLocks noChangeAspect="1"/>
            </wp:cNvGraphicFramePr>
            <a:graphic>
              <a:graphicData uri="http://schemas.openxmlformats.org/drawingml/2006/picture">
                <pic:pic>
                  <pic:nvPicPr>
                    <pic:cNvPr id="0" name="08-search.png"/>
                    <pic:cNvPicPr/>
                  </pic:nvPicPr>
                  <pic:blipFill>
                    <a:blip r:embed="rId36"/>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4.4. Kết quả tìm kiếm thiết bị và phần cứng</w:t>
      </w:r>
      <w:r>
        <w:rPr>
          <w:rFonts w:ascii="Times New Roman" w:hAnsi="Times New Roman" w:eastAsia="Times New Roman" w:cs="Times New Roman"/>
          <w:color w:val="FFFFFF"/>
          <w:sz w:val="2"/>
        </w:rPr>
        <w:t xml:space="preserve"> [[PAGE:fig-4-4]]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tìm kiếm không giới hạn ở mô hình mà có thể đưa ra thực thể phần cứng, giúp người nghiên cứu đi từ tên thương mại tới chipset hoặc linh kiện. Nhãn loại kết quả và slug rõ ràng giúp tránh nhầm lẫn giữa mô hình, biến thể và component.</w:t>
      </w:r>
    </w:p>
    <w:p>
      <w:r>
        <w:br w:type="page"/>
      </w:r>
    </w:p>
    <w:p>
      <w:pPr>
        <w:keepNext/>
        <w:spacing w:before="40" w:after="40"/>
        <w:jc w:val="center"/>
      </w:pPr>
      <w:r>
        <w:drawing>
          <wp:inline xmlns:a="http://schemas.openxmlformats.org/drawingml/2006/main" xmlns:pic="http://schemas.openxmlformats.org/drawingml/2006/picture">
            <wp:extent cx="5623560" cy="3163252"/>
            <wp:docPr id="22" name="Picture 22" descr="Ảnh giao diện compare với vùng chọn thiết bị và trạng thái chờ đủ lựa chọn." title="Hình 4.5"/>
            <wp:cNvGraphicFramePr>
              <a:graphicFrameLocks noChangeAspect="1"/>
            </wp:cNvGraphicFramePr>
            <a:graphic>
              <a:graphicData uri="http://schemas.openxmlformats.org/drawingml/2006/picture">
                <pic:pic>
                  <pic:nvPicPr>
                    <pic:cNvPr id="0" name="04-compare.png"/>
                    <pic:cNvPicPr/>
                  </pic:nvPicPr>
                  <pic:blipFill>
                    <a:blip r:embed="rId37"/>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4.5. Giao diện chọn thiết bị để so sánh</w:t>
      </w:r>
      <w:r>
        <w:rPr>
          <w:rFonts w:ascii="Times New Roman" w:hAnsi="Times New Roman" w:eastAsia="Times New Roman" w:cs="Times New Roman"/>
          <w:color w:val="FFFFFF"/>
          <w:sz w:val="2"/>
        </w:rPr>
        <w:t xml:space="preserve"> [[PAGE:fig-4-5]]</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so sánh bắt đầu bằng lựa chọn có kiểm soát thay vì hiển thị bảng trống. Sau khi đủ mô hình, ma trận cần ghim cột tên, nhóm thuộc tính, làm nổi khác biệt và không điền giá trị suy đoán cho trường thiếu.</w:t>
      </w:r>
    </w:p>
    <w:p>
      <w:r>
        <w:br w:type="page"/>
      </w:r>
    </w:p>
    <w:p>
      <w:pPr>
        <w:keepNext/>
        <w:spacing w:before="40" w:after="40"/>
        <w:jc w:val="center"/>
      </w:pPr>
      <w:r>
        <w:drawing>
          <wp:inline xmlns:a="http://schemas.openxmlformats.org/drawingml/2006/main" xmlns:pic="http://schemas.openxmlformats.org/drawingml/2006/picture">
            <wp:extent cx="5623560" cy="3163252"/>
            <wp:docPr id="23" name="Picture 23" descr="Ảnh quy trình khuyến nghị ba bước dựa trên nhu cầu và dữ liệu catalog." title="Hình 4.6"/>
            <wp:cNvGraphicFramePr>
              <a:graphicFrameLocks noChangeAspect="1"/>
            </wp:cNvGraphicFramePr>
            <a:graphic>
              <a:graphicData uri="http://schemas.openxmlformats.org/drawingml/2006/picture">
                <pic:pic>
                  <pic:nvPicPr>
                    <pic:cNvPr id="0" name="05-recommend.png"/>
                    <pic:cNvPicPr/>
                  </pic:nvPicPr>
                  <pic:blipFill>
                    <a:blip r:embed="rId38"/>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4.6. Quy trình khuyến nghị theo nhu cầu</w:t>
      </w:r>
      <w:r>
        <w:rPr>
          <w:rFonts w:ascii="Times New Roman" w:hAnsi="Times New Roman" w:eastAsia="Times New Roman" w:cs="Times New Roman"/>
          <w:color w:val="FFFFFF"/>
          <w:sz w:val="2"/>
        </w:rPr>
        <w:t xml:space="preserve"> [[PAGE:fig-4-6]]</w:t>
      </w:r>
    </w:p>
    <w:p>
      <w:pPr>
        <w:keepLines w:val="0"/>
        <w:spacing w:line="360" w:lineRule="auto" w:before="100" w:after="100"/>
        <w:ind w:firstLine="284"/>
        <w:jc w:val="both"/>
      </w:pPr>
      <w:r>
        <w:rPr>
          <w:rFonts w:ascii="Times New Roman" w:hAnsi="Times New Roman" w:eastAsia="Times New Roman" w:cs="Times New Roman"/>
          <w:i w:val="0"/>
          <w:color w:val="000000"/>
          <w:sz w:val="26"/>
        </w:rPr>
        <w:t>Khuyến nghị dùng biểu mẫu ba bước để chuyển mục tiêu trừu tượng thành tiêu chí có cấu trúc trước khi gọi dịch vụ. Cách này giảm độ mơ hồ, giúp giải thích vì sao một thiết bị được chọn và tạo phương án dự phòng khi dịch vụ LLM không sẵn sàng.</w:t>
      </w:r>
    </w:p>
    <w:p>
      <w:r>
        <w:br w:type="page"/>
      </w:r>
    </w:p>
    <w:p>
      <w:pPr>
        <w:keepNext/>
        <w:spacing w:before="40" w:after="40"/>
        <w:jc w:val="center"/>
      </w:pPr>
      <w:r>
        <w:drawing>
          <wp:inline xmlns:a="http://schemas.openxmlformats.org/drawingml/2006/main" xmlns:pic="http://schemas.openxmlformats.org/drawingml/2006/picture">
            <wp:extent cx="5623560" cy="3163252"/>
            <wp:docPr id="24" name="Picture 24" descr="Ảnh giao diện trợ lý AI với vùng nhập câu hỏi và gợi ý chủ đề nghiên cứu." title="Hình 4.7"/>
            <wp:cNvGraphicFramePr>
              <a:graphicFrameLocks noChangeAspect="1"/>
            </wp:cNvGraphicFramePr>
            <a:graphic>
              <a:graphicData uri="http://schemas.openxmlformats.org/drawingml/2006/picture">
                <pic:pic>
                  <pic:nvPicPr>
                    <pic:cNvPr id="0" name="06-ai.png"/>
                    <pic:cNvPicPr/>
                  </pic:nvPicPr>
                  <pic:blipFill>
                    <a:blip r:embed="rId39"/>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4.7. Giao diện trợ lý AI</w:t>
      </w:r>
      <w:r>
        <w:rPr>
          <w:rFonts w:ascii="Times New Roman" w:hAnsi="Times New Roman" w:eastAsia="Times New Roman" w:cs="Times New Roman"/>
          <w:color w:val="FFFFFF"/>
          <w:sz w:val="2"/>
        </w:rPr>
        <w:t xml:space="preserve"> [[PAGE:fig-4-7]]</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AI cần dành không gian cho trích dẫn nguồn, cảnh báo giới hạn và nút mở thực thể catalog. Nội dung hội thoại không được che khuất nguồn; câu trả lời nên hỗ trợ truy vấn tiếp theo nhưng không biến trạng thái chat thành nguồn sự thật cho lần truy xuất khác.</w:t>
      </w:r>
    </w:p>
    <w:p>
      <w:r>
        <w:br w:type="page"/>
      </w:r>
    </w:p>
    <w:p>
      <w:pPr>
        <w:keepNext/>
        <w:spacing w:before="40" w:after="40"/>
        <w:jc w:val="center"/>
      </w:pPr>
      <w:r>
        <w:drawing>
          <wp:inline xmlns:a="http://schemas.openxmlformats.org/drawingml/2006/main" xmlns:pic="http://schemas.openxmlformats.org/drawingml/2006/picture">
            <wp:extent cx="5623560" cy="3163252"/>
            <wp:docPr id="25" name="Picture 25" descr="Ảnh giao diện Wiki công nghệ với vùng khám phá chủ đề và trạng thái dữ liệu tại thời điểm chụp." title="Hình 4.8"/>
            <wp:cNvGraphicFramePr>
              <a:graphicFrameLocks noChangeAspect="1"/>
            </wp:cNvGraphicFramePr>
            <a:graphic>
              <a:graphicData uri="http://schemas.openxmlformats.org/drawingml/2006/picture">
                <pic:pic>
                  <pic:nvPicPr>
                    <pic:cNvPr id="0" name="07-wiki.png"/>
                    <pic:cNvPicPr/>
                  </pic:nvPicPr>
                  <pic:blipFill>
                    <a:blip r:embed="rId40"/>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4.8. Giao diện Wiki công nghệ</w:t>
      </w:r>
      <w:r>
        <w:rPr>
          <w:rFonts w:ascii="Times New Roman" w:hAnsi="Times New Roman" w:eastAsia="Times New Roman" w:cs="Times New Roman"/>
          <w:color w:val="FFFFFF"/>
          <w:sz w:val="2"/>
        </w:rPr>
        <w:t xml:space="preserve"> [[PAGE:fig-4-8]]</w:t>
      </w:r>
    </w:p>
    <w:p>
      <w:pPr>
        <w:keepLines w:val="0"/>
        <w:spacing w:line="360" w:lineRule="auto" w:before="100" w:after="100"/>
        <w:ind w:firstLine="284"/>
        <w:jc w:val="both"/>
      </w:pPr>
      <w:r>
        <w:rPr>
          <w:rFonts w:ascii="Times New Roman" w:hAnsi="Times New Roman" w:eastAsia="Times New Roman" w:cs="Times New Roman"/>
          <w:i w:val="0"/>
          <w:color w:val="000000"/>
          <w:sz w:val="26"/>
        </w:rPr>
        <w:t>Ảnh chụp Wiki đang ở trạng thái chưa có bài xuất bản trong các bộ đếm hiển thị. Điều này được giữ nguyên như kết quả quan sát thực tế thay vì điền dữ liệu minh họa. Luồng tạo/sửa/duyệt đã có tuyến và mô hình; độ phong phú nội dung là công việc dữ liệu tiếp theo.</w:t>
      </w:r>
    </w:p>
    <w:p>
      <w:r>
        <w:br w:type="page"/>
      </w:r>
    </w:p>
    <w:p>
      <w:pPr>
        <w:keepNext/>
        <w:spacing w:before="40" w:after="40"/>
        <w:jc w:val="center"/>
      </w:pPr>
      <w:r>
        <w:drawing>
          <wp:inline xmlns:a="http://schemas.openxmlformats.org/drawingml/2006/main" xmlns:pic="http://schemas.openxmlformats.org/drawingml/2006/picture">
            <wp:extent cx="5623560" cy="3163252"/>
            <wp:docPr id="26" name="Picture 26" descr="Ảnh biểu mẫu đăng nhập Spechub với trường email, mật khẩu và liên kết đăng ký." title="Hình 4.9"/>
            <wp:cNvGraphicFramePr>
              <a:graphicFrameLocks noChangeAspect="1"/>
            </wp:cNvGraphicFramePr>
            <a:graphic>
              <a:graphicData uri="http://schemas.openxmlformats.org/drawingml/2006/picture">
                <pic:pic>
                  <pic:nvPicPr>
                    <pic:cNvPr id="0" name="09-login.png"/>
                    <pic:cNvPicPr/>
                  </pic:nvPicPr>
                  <pic:blipFill>
                    <a:blip r:embed="rId41"/>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4.9. Giao diện đăng nhập</w:t>
      </w:r>
      <w:r>
        <w:rPr>
          <w:rFonts w:ascii="Times New Roman" w:hAnsi="Times New Roman" w:eastAsia="Times New Roman" w:cs="Times New Roman"/>
          <w:color w:val="FFFFFF"/>
          <w:sz w:val="2"/>
        </w:rPr>
        <w:t xml:space="preserve"> [[PAGE:fig-4-9]]</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mẫu đăng nhập tối giản, nhưng kiểm soát an toàn nằm ở API: kiểm tra tính hợp lệ, giới hạn tần suất, kiểm tra băm, tạo phiên Redis và cookie. Thông báo sai thông tin cần đủ hữu ích nhưng không tiết lộ tài khoản có tồn tại.</w:t>
      </w:r>
    </w:p>
    <w:p>
      <w:pPr>
        <w:pStyle w:val="Heading2"/>
      </w:pPr>
      <w:r>
        <w:rPr>
          <w:rFonts w:ascii="Times New Roman" w:hAnsi="Times New Roman" w:eastAsia="Times New Roman" w:cs="Times New Roman"/>
          <w:b/>
          <w:i w:val="0"/>
          <w:color w:val="000000"/>
          <w:sz w:val="26"/>
        </w:rPr>
        <w:t>4.4. Kết quả API và dữ liệu</w:t>
      </w:r>
      <w:r>
        <w:rPr>
          <w:rFonts w:ascii="Times New Roman" w:hAnsi="Times New Roman" w:eastAsia="Times New Roman" w:cs="Times New Roman"/>
          <w:color w:val="FFFFFF"/>
          <w:sz w:val="2"/>
        </w:rPr>
        <w:t xml:space="preserve"> [[PAGE:ch4-4]]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phân tích tĩnh các bộ điều khiển xác định 186 điểm cuối API, bao gồm chức năng công khai, chức năng dành cho người dùng và chức năng quản trị. Số lượng này thể hiện phạm vi chức năng của API, nhưng không được sử dụng như tiêu chí duy nhất để đánh giá mức độ hoàn thiện. Trong mã nguồn, 45 điểm cuối được gắn vai trò ADMIN, 33 điểm cuối được gắn vai trò EDITOR và 3 điểm cuối được gắn vai trò MODERATOR; các điểm cuối còn lại sử dụng cơ chế xác thực chung, kiểm tra quyền sở hữu hoặc khai báo truy cập công khai.</w:t>
      </w:r>
    </w:p>
    <w:p>
      <w:pPr>
        <w:pStyle w:val="Caption"/>
        <w:keepNext/>
        <w:jc w:val="center"/>
      </w:pPr>
      <w:r>
        <w:rPr>
          <w:rFonts w:ascii="Times New Roman" w:hAnsi="Times New Roman" w:eastAsia="Times New Roman" w:cs="Times New Roman"/>
          <w:b w:val="0"/>
          <w:i/>
          <w:color w:val="000000"/>
          <w:sz w:val="22"/>
        </w:rPr>
        <w:t>Bảng 4.4. Thống kê điểm cuối API API</w:t>
      </w:r>
      <w:r>
        <w:rPr>
          <w:rFonts w:ascii="Times New Roman" w:hAnsi="Times New Roman" w:eastAsia="Times New Roman" w:cs="Times New Roman"/>
          <w:color w:val="FFFFFF"/>
          <w:sz w:val="2"/>
        </w:rPr>
        <w:t xml:space="preserve"> [[PAGE:tab-4-4]]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16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Nhóm</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Số lượng</w:t>
            </w:r>
          </w:p>
        </w:tc>
        <w:tc>
          <w:tcPr>
            <w:tcW w:type="dxa" w:w="52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Diễn giải</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Bộ điều khiển</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30</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Nhóm điểm cuối API theo miền</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Điểm cuối API tổng</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Tuyến handler được phát hiện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GET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Đọc catalog, trạng thái hoạt động, dashboard và tra cứu</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57</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Tạo, đăng nhập, action, chat và đồng bộ</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PATCH</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24</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Cập nhật một phần và chuyển trạng thái</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DELETE</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Xóa/thu hồi resource</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PUT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Thay thế/cập nhật toàn phần ở trường hợp riêng</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ADMIN</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45</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ADMIN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EDITOR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33</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EDITOR</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MODERATOR</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MODERATOR</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có 139 mô hình và không khai báo enum Prisma; các trạng thái chủ yếu được biểu diễn bằng bảng tham chiếu hoặc trường chuỗi có kiểm soát ở tầng ứng dụng. Ưu điểm là dữ liệu tham chiếu có thể mở rộng; nhược điểm là cần bảo đảm kiểm tra tính hợp lệ và khóa ngoại để tránh giá trị trạng thái tùy ý.</w:t>
      </w:r>
    </w:p>
    <w:p>
      <w:pPr>
        <w:pStyle w:val="Heading2"/>
      </w:pPr>
      <w:r>
        <w:rPr>
          <w:rFonts w:ascii="Times New Roman" w:hAnsi="Times New Roman" w:eastAsia="Times New Roman" w:cs="Times New Roman"/>
          <w:b/>
          <w:i w:val="0"/>
          <w:color w:val="000000"/>
          <w:sz w:val="26"/>
        </w:rPr>
        <w:t>4.5. Kiểm thử và đánh giá</w:t>
      </w:r>
      <w:r>
        <w:rPr>
          <w:rFonts w:ascii="Times New Roman" w:hAnsi="Times New Roman" w:eastAsia="Times New Roman" w:cs="Times New Roman"/>
          <w:color w:val="FFFFFF"/>
          <w:sz w:val="2"/>
        </w:rPr>
        <w:t xml:space="preserve"> [[PAGE:ch4-5]]</w:t>
      </w:r>
    </w:p>
    <w:p>
      <w:pPr>
        <w:keepLines w:val="0"/>
        <w:spacing w:line="360" w:lineRule="auto" w:before="100" w:after="100"/>
        <w:ind w:firstLine="284"/>
        <w:jc w:val="both"/>
      </w:pPr>
      <w:r>
        <w:rPr>
          <w:rFonts w:ascii="Times New Roman" w:hAnsi="Times New Roman" w:eastAsia="Times New Roman" w:cs="Times New Roman"/>
          <w:i w:val="0"/>
          <w:color w:val="000000"/>
          <w:sz w:val="26"/>
        </w:rPr>
        <w:t>Việc đánh giá được thực hiện trên phiên bản mã nguồn ngày 05/08/2026. Bộ kiểm thử đơn vị của API được thực thi bằng Jest; lược đồ Prisma được kiểm tra bằng công cụ dòng lệnh Prisma; mức sẵn sàng của API được kiểm tra khi PostgreSQL và Redis đang hoạt động. Kết quả chỉ được sử dụng trong đúng phạm vi phép thử: khi chưa thực hiện kiểm thử tải thì chưa kết luận về hiệu năng trong môi trường vận hành; khi chưa có kiểm thử đầu cuối toàn tuyến thì kết quả kiểm thử đơn vị chưa đại diện cho toàn bộ luồng giao diện.</w:t>
      </w:r>
    </w:p>
    <w:p>
      <w:pPr>
        <w:pStyle w:val="Caption"/>
        <w:keepNext/>
        <w:jc w:val="center"/>
      </w:pPr>
      <w:r>
        <w:rPr>
          <w:rFonts w:ascii="Times New Roman" w:hAnsi="Times New Roman" w:eastAsia="Times New Roman" w:cs="Times New Roman"/>
          <w:b w:val="0"/>
          <w:i/>
          <w:color w:val="000000"/>
          <w:sz w:val="22"/>
        </w:rPr>
        <w:t>Bảng 4.5. Kết quả kiểm thử và đánh giá</w:t>
      </w:r>
      <w:r>
        <w:rPr>
          <w:rFonts w:ascii="Times New Roman" w:hAnsi="Times New Roman" w:eastAsia="Times New Roman" w:cs="Times New Roman"/>
          <w:color w:val="FFFFFF"/>
          <w:sz w:val="2"/>
        </w:rPr>
        <w:t xml:space="preserve"> [[PAGE:tab-4-5]]</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Hạng mục</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Phạm vi kết luận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 kiểm thử đơn vị</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36 suite đạt; 189 test đạt; 0 thất bại; khoảng 14,78 giây</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tắc/bộ điều khiển/dịch vụ có test trong apps/api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 kiểm tra tính hợp lệ</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Cú pháp, quan hệ và cấu hình Prisma được CLI chấp nhận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hoạt động tổng</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trạng thái = 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Tiến trình API phản hồi trạng thái hoạt động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mức sẵn sàng database</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PostgreSQL trong môi trường kiểm tra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mức sẵn sàng Redis</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Redis trong môi trường kiểm tra</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nhanh giao diện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9 màn hình chính được mở và chụp</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render với dữ liệu hiện có; không thay thế khẳng định kiểm thử đầu cuối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Thống kê mã nguồn</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22 tuyến giao diện; 30 bộ điều khiển; 186 điểm cuối API; 139 mô hình</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Độ rộng mã nguồn tại phiên bản mã nguồn đang phân tích</w:t>
            </w:r>
          </w:p>
        </w:tc>
      </w:tr>
    </w:tbl>
    <w:p>
      <w:pPr>
        <w:spacing w:before="80" w:after="160" w:line="240" w:lineRule="auto"/>
        <w:ind w:left="360" w:right="216"/>
        <w:shd w:fill="F2F2F2"/>
      </w:pPr>
      <w:r>
        <w:rPr>
          <w:rFonts w:ascii="Courier New" w:hAnsi="Courier New" w:eastAsia="Courier New" w:cs="Courier New"/>
          <w:color w:val="000000"/>
          <w:sz w:val="19"/>
        </w:rPr>
        <w:t>Tóm tắt kết quả đánh giá</w:t>
        <w:br/>
        <w:t>Kiểm thử API: 36 bộ đạt / 189 ca đạt / 0 ca thất bại</w:t>
        <w:br/>
        <w:t>Lược đồ Prisma: hợp lệ</w:t>
        <w:br/>
        <w:t>Trạng thái API: hoạt động bình thường</w:t>
        <w:br/>
        <w:t>Mức sẵn sàng: PostgreSQL đạt; Redis đạt</w:t>
        <w:br/>
        <w:t>Dữ liệu giao diện: 282 mẫu thiết bị / 39 hãng / 8 loại thiết bị</w:t>
      </w:r>
    </w:p>
    <w:p>
      <w:pPr>
        <w:pStyle w:val="Heading2"/>
      </w:pPr>
      <w:r>
        <w:rPr>
          <w:rFonts w:ascii="Times New Roman" w:hAnsi="Times New Roman" w:eastAsia="Times New Roman" w:cs="Times New Roman"/>
          <w:b/>
          <w:i w:val="0"/>
          <w:color w:val="000000"/>
          <w:sz w:val="26"/>
        </w:rPr>
        <w:t>4.6. Đánh giá mức độ đáp ứng</w:t>
      </w:r>
      <w:r>
        <w:rPr>
          <w:rFonts w:ascii="Times New Roman" w:hAnsi="Times New Roman" w:eastAsia="Times New Roman" w:cs="Times New Roman"/>
          <w:color w:val="FFFFFF"/>
          <w:sz w:val="2"/>
        </w:rPr>
        <w:t xml:space="preserve"> [[PAGE:ch4-6]]</w:t>
      </w:r>
    </w:p>
    <w:p>
      <w:pPr>
        <w:pStyle w:val="Caption"/>
        <w:keepNext/>
        <w:jc w:val="center"/>
      </w:pPr>
      <w:r>
        <w:rPr>
          <w:rFonts w:ascii="Times New Roman" w:hAnsi="Times New Roman" w:eastAsia="Times New Roman" w:cs="Times New Roman"/>
          <w:b w:val="0"/>
          <w:i/>
          <w:color w:val="000000"/>
          <w:sz w:val="22"/>
        </w:rPr>
        <w:t>Bảng 4.6. Đánh giá mức độ đáp ứng yêu cầu</w:t>
      </w:r>
      <w:r>
        <w:rPr>
          <w:rFonts w:ascii="Times New Roman" w:hAnsi="Times New Roman" w:eastAsia="Times New Roman" w:cs="Times New Roman"/>
          <w:color w:val="FFFFFF"/>
          <w:sz w:val="2"/>
        </w:rPr>
        <w:t xml:space="preserve"> [[PAGE:tab-4-6]]</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yêu cầu</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đáp ứng</w:t>
            </w:r>
          </w:p>
        </w:tc>
        <w:tc>
          <w:tcPr>
            <w:tcW w:type="dxa" w:w="48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 / nhận xét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và chi tiết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lược đồ và giao diện chi tiết; cần tiếp tục tăng độ phủ dữ liệu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 và so sánh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Tuyến/API/sequence và UI; cần đánh giá chuẩn relevance và tải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Khuyến nghị/AI</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kiến trúc và bề mặt</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Điểm cuối API, UI và RAG design; cần bộ đánh giá chất lượng có chuẩn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Auth/RBAC</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phiên làm mới Redis, bộ bảo vệ, vai trò và kiểm thử đơn vị; cần kiểm thử xâm nhập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Wiki/kiểm duyệt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Tuyến/lược đồ/bộ điều khiển; ảnh chụp chưa có nội dung đã xuất bản đáng kể</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tiến trình nền/thông báo design; cần E2E theo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B2B/thanh toán</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Có nền tảng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mức sử dụng, gói thuê bao, Stripe/webhook; cần thử nghiệm đối tác thật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Vận hành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mức cơ bản</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trạng thái, mức sẵn sàng, chỉ số giám sát và mã định danh yêu cầu; chưa có SLO và kết quả đo tải trong môi trường vận hành</w:t>
            </w:r>
          </w:p>
        </w:tc>
      </w:tr>
    </w:tbl>
    <w:p>
      <w:pPr>
        <w:pStyle w:val="Heading2"/>
      </w:pPr>
      <w:r>
        <w:rPr>
          <w:rFonts w:ascii="Times New Roman" w:hAnsi="Times New Roman" w:eastAsia="Times New Roman" w:cs="Times New Roman"/>
          <w:b/>
          <w:i w:val="0"/>
          <w:color w:val="000000"/>
          <w:sz w:val="26"/>
        </w:rPr>
        <w:t>4.7. Hạn chế</w:t>
      </w:r>
      <w:r>
        <w:rPr>
          <w:rFonts w:ascii="Times New Roman" w:hAnsi="Times New Roman" w:eastAsia="Times New Roman" w:cs="Times New Roman"/>
          <w:color w:val="FFFFFF"/>
          <w:sz w:val="2"/>
        </w:rPr>
        <w:t xml:space="preserve"> [[PAGE:ch4-7]]</w:t>
      </w:r>
    </w:p>
    <w:p>
      <w:pPr>
        <w:pStyle w:val="Caption"/>
        <w:keepNext/>
        <w:jc w:val="center"/>
      </w:pPr>
      <w:r>
        <w:rPr>
          <w:rFonts w:ascii="Times New Roman" w:hAnsi="Times New Roman" w:eastAsia="Times New Roman" w:cs="Times New Roman"/>
          <w:b w:val="0"/>
          <w:i/>
          <w:color w:val="000000"/>
          <w:sz w:val="22"/>
        </w:rPr>
        <w:t>Bảng 4.7. Hạn chế và tác động</w:t>
      </w:r>
      <w:r>
        <w:rPr>
          <w:rFonts w:ascii="Times New Roman" w:hAnsi="Times New Roman" w:eastAsia="Times New Roman" w:cs="Times New Roman"/>
          <w:color w:val="FFFFFF"/>
          <w:sz w:val="2"/>
        </w:rPr>
        <w:t xml:space="preserve"> [[PAGE:tab-4-7]]</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 chế</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động</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Ưu tiên xử lý</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đánh giá chuẩn tải trong báo cáo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thể công bố p95/p99 hoặc số người dùng đồng thời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k6/Artillery theo tìm kiếm, compare, AI và auth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Độ phủ dữ liệu thay đổi theo seed/nguồn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Một số loại thiết bị/Wiki có thể ít nội dung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KPI completeness và quy trình xử lý nguồn</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kiểm thử đầu cuối toàn tuyến được dẫn chứng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Unit test không phát hiện mọi lỗi trình duyệt–API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Playwright cho hành trình chính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 chưa có bộ chấm chuẩn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 định lượng độ đúng/trích dẫn nguồn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bộ dữ liệu đánh giá chuẩn, RAG chỉ số giám sát và đánh giá của chuyên gia</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Nhiều mô hình dữ liệu</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Migration và quyền sở hữu phức tạp</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từ điển dữ liệu, domain owner và migration policy</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Dịch vụ ngoài có chế độ tùy chọn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Hành vi khác nhau theo môi trường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contract test và phương án dự phòng matrix</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chứng minh triển khai đa vùng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Khả dụng/khôi phục thảm họa chưa được đánh giá</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Sau MVP: backup restore drill, RPO/RTO và chaos test</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hạn chế được trình bày nhằm phân biệt rõ giữa kết quả đã đạt được và mục tiêu phát triển tiếp theo. Mỗi hạn chế cần được chuyển thành phép đo, ca kiểm thử hoặc tiêu chí nghiệm thu cụ thể trong các giai đoạn tiếp theo.</w:t>
      </w:r>
    </w:p>
    <w:p>
      <w:pPr>
        <w:pStyle w:val="Heading2"/>
      </w:pPr>
      <w:r>
        <w:rPr>
          <w:rFonts w:ascii="Times New Roman" w:hAnsi="Times New Roman" w:eastAsia="Times New Roman" w:cs="Times New Roman"/>
          <w:b/>
          <w:i w:val="0"/>
          <w:color w:val="000000"/>
          <w:sz w:val="26"/>
        </w:rPr>
        <w:t>4.8. Kết luận chương</w:t>
      </w:r>
      <w:r>
        <w:rPr>
          <w:rFonts w:ascii="Times New Roman" w:hAnsi="Times New Roman" w:eastAsia="Times New Roman" w:cs="Times New Roman"/>
          <w:color w:val="FFFFFF"/>
          <w:sz w:val="2"/>
        </w:rPr>
        <w:t xml:space="preserve"> [[PAGE:ch4-8]]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4 đã đối chiếu thiết kế với mã nguồn, giao diện và kết quả kiểm thử. Spechub đã xây dựng được phạm vi chức năng tương đối rộng, mô hình dữ liệu chi tiết và các thành phần vận hành cơ bản. Toàn bộ 189 ca kiểm thử API đều đạt, lược đồ Prisma hợp lệ, PostgreSQL và Redis đáp ứng kiểm tra mức sẵn sàng. Tuy nhiên, mức độ sẵn sàng triển khai thực tế còn phụ thuộc vào kết quả kiểm thử tải, kiểm thử đầu cuối, đánh giá chất lượng AI, chất lượng dữ liệu và cơ chế giám sát theo mục tiêu mức dịch vụ.</w:t>
      </w:r>
    </w:p>
    <w:p>
      <w:pPr>
        <w:pStyle w:val="Heading1"/>
      </w:pPr>
      <w:r>
        <w:rPr>
          <w:rFonts w:ascii="Times New Roman" w:hAnsi="Times New Roman" w:eastAsia="Times New Roman" w:cs="Times New Roman"/>
          <w:b/>
          <w:i w:val="0"/>
          <w:color w:val="000000"/>
          <w:sz w:val="30"/>
        </w:rPr>
        <w:t>KẾT LUẬN VÀ HƯỚNG PHÁT TRIỂN</w:t>
      </w:r>
      <w:r>
        <w:rPr>
          <w:rFonts w:ascii="Times New Roman" w:hAnsi="Times New Roman" w:eastAsia="Times New Roman" w:cs="Times New Roman"/>
          <w:color w:val="FFFFFF"/>
          <w:sz w:val="2"/>
        </w:rPr>
        <w:t xml:space="preserve"> [[PAGE:conclusion]]</w:t>
      </w:r>
    </w:p>
    <w:p>
      <w:pPr>
        <w:pStyle w:val="Heading2"/>
      </w:pPr>
      <w:r>
        <w:rPr>
          <w:rFonts w:ascii="Times New Roman" w:hAnsi="Times New Roman" w:eastAsia="Times New Roman" w:cs="Times New Roman"/>
          <w:b/>
          <w:i w:val="0"/>
          <w:color w:val="000000"/>
          <w:sz w:val="26"/>
        </w:rPr>
        <w:t>1. Kết luận</w:t>
      </w:r>
      <w:r>
        <w:rPr>
          <w:rFonts w:ascii="Times New Roman" w:hAnsi="Times New Roman" w:eastAsia="Times New Roman" w:cs="Times New Roman"/>
          <w:color w:val="FFFFFF"/>
          <w:sz w:val="2"/>
        </w:rPr>
        <w:t xml:space="preserve"> [[PAGE:conclusion-1]]</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đã phân tích và tài liệu hóa một nền tảng nghiên cứu thiết bị có cấu trúc từ lớp trải nghiệm đến dữ liệu. Spechub giải quyết mối liên hệ giữa mô hình, biến thể, phần cứng, nội dung, nguồn, người dùng và giá bằng 139 mô hình Prisma; cung cấp 22 tuyến web và 186 điểm cuối API API theo các miền catalog, tìm kiếm, AI, Wiki, alerts, commerce và vận hành.</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sử dụng Next.js/React, NestJS/Fastify, Prisma/PostgreSQL, Redis và tiến trình nền trong monorepo. Các quyết định quan trọng gồm tách đã xuất bản khỏi bản nháp/raw, trích dẫn nguồn khỏi nội dung, thông báo khỏi lần gửi, phiên khỏi token và truy xuất khỏi sinh nội dung. Những ranh giới này giúp hệ thống có khả năng truy vết, kiểm thử và mở rộng tốt hơn.</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đánh giá cho thấy 36 bộ kiểm thử với 189 ca kiểm thử API đều đạt; lược đồ Prisma hợp lệ; PostgreSQL và Redis đáp ứng kiểm tra mức sẵn sàng. Các giao diện chính có thể truy cập và hiển thị dữ liệu tại thời điểm đánh giá. Những kết quả này chưa thay thế cho kiểm thử tải, kiểm thử đầu cuối, kiểm thử xâm nhập hoặc đánh giá định lượng chất lượng AI, nhưng tạo được mốc tham chiếu cho các giai đoạn hoàn thiện tiếp theo.</w:t>
      </w:r>
    </w:p>
    <w:p>
      <w:pPr>
        <w:pStyle w:val="Heading2"/>
      </w:pPr>
      <w:r>
        <w:rPr>
          <w:rFonts w:ascii="Times New Roman" w:hAnsi="Times New Roman" w:eastAsia="Times New Roman" w:cs="Times New Roman"/>
          <w:b/>
          <w:i w:val="0"/>
          <w:color w:val="000000"/>
          <w:sz w:val="26"/>
        </w:rPr>
        <w:t>2. Hướng phát triển</w:t>
      </w:r>
      <w:r>
        <w:rPr>
          <w:rFonts w:ascii="Times New Roman" w:hAnsi="Times New Roman" w:eastAsia="Times New Roman" w:cs="Times New Roman"/>
          <w:color w:val="FFFFFF"/>
          <w:sz w:val="2"/>
        </w:rPr>
        <w:t xml:space="preserve"> [[PAGE:conclusion-2]]</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Xây dựng bộ KPI chất lượng catalog: độ đầy đủ theo loại thiết bị, độ cập nhật, tỷ lệ xung đột, độ phủ trích dẫn và thời gian kiểm duyệt.</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Bổ sung kiểm thử đầu cuối bằng Playwright cho đăng nhập, tìm kiếm, so sánh, khuyến nghị, Wiki kiểm duyệt và cảnh báo giá; chạy trong CI với dữ liệu seed ổn định.</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Thiết lập kiểm thử tải và SLO cho tìm kiếm, device detail, compare, auth refresh và AI; theo dõi p50/p95/p99, error rate và saturation.</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Tạo bộ dữ liệu đánh giá chuẩn cho AI/RAG, đo ngữ cảnh recall, trích dẫn nguồn precision, faithfulness và chất lượng khuyến nghị; có đánh giá con người định kỳ.</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Hoàn thiện quy trình xử lý ingestion theo từng nguồn với bộ phân tích dữ liệu contract test, cảnh báo thay đổi DOM, ưu tiên nguồn chính thức và chính sách tuân thủ.</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Nâng cấp an toàn bằng rà soát mô hình đe dọa, quét lỗ hổng thư viện phụ thuộc, quét thông tin bí mật, kiểm thử xâm nhập, diễn tập sao lưu và khôi phục và diễn tập thu hồi khóa.</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Chỉ tách dịch vụ khi kết quả đo tải và yêu cầu phân định trách nhiệm cho thấy sự cần thiết; trước mắt củng cố ranh giới của kiến trúc nguyên khối mô-đun và hợp đồng sự kiện.</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Mở rộng API B2B và Catalog Studio qua phản hồi của đối tác/biên tập viên thật, kèm hạn mức, thanh toán, nhật ký hoạt động và tài liệu SDK.</w:t>
      </w:r>
    </w:p>
    <w:p>
      <w:pPr>
        <w:pStyle w:val="Heading1"/>
      </w:pPr>
      <w:r>
        <w:rPr>
          <w:rFonts w:ascii="Times New Roman" w:hAnsi="Times New Roman" w:eastAsia="Times New Roman" w:cs="Times New Roman"/>
          <w:b/>
          <w:i w:val="0"/>
          <w:color w:val="000000"/>
          <w:sz w:val="30"/>
        </w:rPr>
        <w:t>TÀI LIỆU THAM KHẢO</w:t>
      </w:r>
      <w:r>
        <w:rPr>
          <w:rFonts w:ascii="Times New Roman" w:hAnsi="Times New Roman" w:eastAsia="Times New Roman" w:cs="Times New Roman"/>
          <w:color w:val="FFFFFF"/>
          <w:sz w:val="2"/>
        </w:rPr>
        <w:t xml:space="preserve"> [[PAGE:references]]</w:t>
      </w:r>
    </w:p>
    <w:p>
      <w:pPr>
        <w:spacing w:before="0" w:after="40" w:line="240" w:lineRule="auto"/>
        <w:ind w:left="432" w:hanging="432"/>
        <w:jc w:val="both"/>
      </w:pPr>
      <w:r>
        <w:rPr>
          <w:rFonts w:ascii="Times New Roman" w:hAnsi="Times New Roman" w:eastAsia="Times New Roman" w:cs="Times New Roman"/>
          <w:color w:val="000000"/>
          <w:sz w:val="21"/>
        </w:rPr>
        <w:t>[1] Kho mã nguồn Spechub, tệp README và tài liệu kiến trúc nội bộ của dự án, truy cập ngày 05/08/2026.</w:t>
      </w:r>
    </w:p>
    <w:p>
      <w:pPr>
        <w:spacing w:before="0" w:after="40" w:line="240" w:lineRule="auto"/>
        <w:ind w:left="432" w:hanging="432"/>
        <w:jc w:val="both"/>
      </w:pPr>
      <w:r>
        <w:rPr>
          <w:rFonts w:ascii="Times New Roman" w:hAnsi="Times New Roman" w:eastAsia="Times New Roman" w:cs="Times New Roman"/>
          <w:color w:val="000000"/>
          <w:sz w:val="21"/>
        </w:rPr>
        <w:t>[2] Next.js Documentation, https://nextjs.org/docs,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[3] React Documentation, https://react.dev/, truy cập ngày 05/08/2026.</w:t>
      </w:r>
    </w:p>
    <w:p>
      <w:pPr>
        <w:spacing w:before="0" w:after="40" w:line="240" w:lineRule="auto"/>
        <w:ind w:left="432" w:hanging="432"/>
        <w:jc w:val="both"/>
      </w:pPr>
      <w:r>
        <w:rPr>
          <w:rFonts w:ascii="Times New Roman" w:hAnsi="Times New Roman" w:eastAsia="Times New Roman" w:cs="Times New Roman"/>
          <w:color w:val="000000"/>
          <w:sz w:val="21"/>
        </w:rPr>
        <w:t>[4] NestJS Documentation, https://docs.nestjs.com/,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[5] Fastify Documentation, https://fastify.dev/docs/latest/,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[6] Prisma ORM Documentation, https://www.prisma.io/docs/orm, truy cập ngày 05/08/2026.</w:t>
      </w:r>
    </w:p>
    <w:p>
      <w:pPr>
        <w:spacing w:before="0" w:after="40" w:line="240" w:lineRule="auto"/>
        <w:ind w:left="432" w:hanging="432"/>
        <w:jc w:val="both"/>
      </w:pPr>
      <w:r>
        <w:rPr>
          <w:rFonts w:ascii="Times New Roman" w:hAnsi="Times New Roman" w:eastAsia="Times New Roman" w:cs="Times New Roman"/>
          <w:color w:val="000000"/>
          <w:sz w:val="21"/>
        </w:rPr>
        <w:t>[7] PostgreSQL 16 Documentation, https://www.postgresql.org/docs/16/, truy cập ngày 05/08/2026.</w:t>
      </w:r>
    </w:p>
    <w:p>
      <w:pPr>
        <w:spacing w:before="0" w:after="40" w:line="240" w:lineRule="auto"/>
        <w:ind w:left="432" w:hanging="432"/>
        <w:jc w:val="both"/>
      </w:pPr>
      <w:r>
        <w:rPr>
          <w:rFonts w:ascii="Times New Roman" w:hAnsi="Times New Roman" w:eastAsia="Times New Roman" w:cs="Times New Roman"/>
          <w:color w:val="000000"/>
          <w:sz w:val="21"/>
        </w:rPr>
        <w:t>[8] pgvector Documentation, https://github.com/pgvector/pgvector, truy cập ngày 05/08/2026.</w:t>
      </w:r>
    </w:p>
    <w:p>
      <w:pPr>
        <w:spacing w:before="0" w:after="40" w:line="240" w:lineRule="auto"/>
        <w:ind w:left="432" w:hanging="432"/>
        <w:jc w:val="both"/>
      </w:pPr>
      <w:r>
        <w:rPr>
          <w:rFonts w:ascii="Times New Roman" w:hAnsi="Times New Roman" w:eastAsia="Times New Roman" w:cs="Times New Roman"/>
          <w:color w:val="000000"/>
          <w:sz w:val="21"/>
        </w:rPr>
        <w:t>[9] Redis Documentation, https://redis.io/docs/latest/,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[10] Meilisearch Documentation, https://www.meilisearch.com/docs,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[11] OWASP Application Security Verification Standard, https://owasp.org/www-project-application-security-verification-standard/, truy cập ngày 05/08/2026.</w:t>
      </w:r>
    </w:p>
    <w:p>
      <w:pPr>
        <w:spacing w:before="0" w:after="40" w:line="240" w:lineRule="auto"/>
        <w:ind w:left="432" w:hanging="432"/>
        <w:jc w:val="both"/>
      </w:pPr>
      <w:r>
        <w:rPr>
          <w:rFonts w:ascii="Times New Roman" w:hAnsi="Times New Roman" w:eastAsia="Times New Roman" w:cs="Times New Roman"/>
          <w:color w:val="000000"/>
          <w:sz w:val="21"/>
        </w:rPr>
        <w:t>[12] OWASP API Security Top 10, https://owasp.org/www-project-api-security/, truy cập ngày 05/08/2026.</w:t>
      </w:r>
    </w:p>
    <w:p>
      <w:pPr>
        <w:spacing w:before="0" w:after="40" w:line="240" w:lineRule="auto"/>
        <w:ind w:left="432" w:hanging="432"/>
        <w:jc w:val="both"/>
      </w:pPr>
      <w:r>
        <w:rPr>
          <w:rFonts w:ascii="Times New Roman" w:hAnsi="Times New Roman" w:eastAsia="Times New Roman" w:cs="Times New Roman"/>
          <w:color w:val="000000"/>
          <w:sz w:val="21"/>
        </w:rPr>
        <w:t>[13] OpenAI, Retrieval and model prompting documentation, https://platform.openai.com/docs/,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[14] Stripe Documentation – Webhooks and subscriptions, https://docs.stripe.com/,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[15] W3C, Web Content Accessibility Guidelines (WCAG) 2.2, https://www.w3.org/TR/WCAG22/, truy cập ngày 05/08/2026.</w:t>
      </w:r>
    </w:p>
    <w:p>
      <w:pPr>
        <w:pStyle w:val="Heading1"/>
      </w:pPr>
      <w:r>
        <w:rPr>
          <w:rFonts w:ascii="Times New Roman" w:hAnsi="Times New Roman" w:eastAsia="Times New Roman" w:cs="Times New Roman"/>
          <w:b/>
          <w:i w:val="0"/>
          <w:color w:val="000000"/>
          <w:sz w:val="30"/>
        </w:rPr>
        <w:t>PHỤ LỤC A. DANH MỤC API</w:t>
      </w:r>
      <w:r>
        <w:rPr>
          <w:rFonts w:ascii="Times New Roman" w:hAnsi="Times New Roman" w:eastAsia="Times New Roman" w:cs="Times New Roman"/>
          <w:color w:val="FFFFFF"/>
          <w:sz w:val="2"/>
        </w:rPr>
        <w:t xml:space="preserve"> [[PAGE:appendix-a]]</w:t>
      </w:r>
    </w:p>
    <w:p>
      <w:pPr>
        <w:keepLines w:val="0"/>
        <w:spacing w:line="360" w:lineRule="auto" w:before="100" w:after="100"/>
        <w:ind w:firstLine="284"/>
        <w:jc w:val="both"/>
      </w:pPr>
      <w:r>
        <w:rPr>
          <w:rFonts w:ascii="Times New Roman" w:hAnsi="Times New Roman" w:eastAsia="Times New Roman" w:cs="Times New Roman"/>
          <w:i w:val="0"/>
          <w:color w:val="000000"/>
          <w:sz w:val="26"/>
        </w:rPr>
        <w:t>Bảng A.1 được tổng hợp từ các bộ điều khiển trong mã nguồn. Trường hợp tiền tố rỗng hoặc bộ điều khiển không có hàm xử lý trực tiếp vẫn được giữ lại để phản ánh đúng cấu trúc mô-đun. Thông tin chi tiết về từng điểm cuối API có thể được tra cứu bằng Swagger trong môi trường phát triển.</w:t>
      </w:r>
    </w:p>
    <w:p>
      <w:pPr>
        <w:pStyle w:val="Caption"/>
        <w:keepNext/>
        <w:jc w:val="center"/>
      </w:pPr>
      <w:r>
        <w:rPr>
          <w:rFonts w:ascii="Times New Roman" w:hAnsi="Times New Roman" w:eastAsia="Times New Roman" w:cs="Times New Roman"/>
          <w:b w:val="0"/>
          <w:i/>
          <w:color w:val="000000"/>
          <w:sz w:val="22"/>
        </w:rPr>
        <w:t>Bảng A.1. Danh mục bộ điều khiển và điểm cuối API</w:t>
      </w:r>
      <w:r>
        <w:rPr>
          <w:rFonts w:ascii="Times New Roman" w:hAnsi="Times New Roman" w:eastAsia="Times New Roman" w:cs="Times New Roman"/>
          <w:color w:val="FFFFFF"/>
          <w:sz w:val="2"/>
        </w:rPr>
        <w:t xml:space="preserve"> [[PAGE:tab-a-1]]</w:t>
      </w:r>
    </w:p>
    <w:tbl>
      <w:tblPr>
        <w:tblStyle w:val="TableGrid"/>
        <w:tblW w:type="dxa" w:w="8928"/>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6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STT</w:t>
            </w:r>
          </w:p>
        </w:tc>
        <w:tc>
          <w:tcPr>
            <w:tcW w:type="dxa" w:w="25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Bộ điều khiển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Tiền tố</w:t>
            </w:r>
          </w:p>
        </w:tc>
        <w:tc>
          <w:tcPr>
            <w:tcW w:type="dxa" w:w="115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Số điểm cuối API</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Phân bố phương thức</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app</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(gốc)</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PATCH:2, POST:6</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POST:8</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 POST:4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catalog-studio</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admin/catalog-studio</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GET:7, PATCH:1, POST:8, PUT:1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 PATCH:2,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 PATCH:2,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GET:6,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admin-hardware-catalog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PATCH:1, POST:3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hardware-catalog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PATCH:2,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12</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GET:5, PATCH:2, POST:5</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webhooks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subscriptions/webhooks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DELETE:2, GET:1, PATCH:1, POST:4</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nhóm điểm cuối API có bề mặt lớn gồm tiếp thị liên kết/price, AI, catalog, Wiki/kiểm duyệt, thông báo, admin và thanh toán. Khi mở rộng, cần ưu tiên tính nhất quán của DTO, mã trạng thái, phân trang và quyền hơn là tăng số tuyến.</w:t>
      </w:r>
    </w:p>
    <w:p>
      <w:pPr>
        <w:pStyle w:val="Heading1"/>
      </w:pPr>
      <w:r>
        <w:rPr>
          <w:rFonts w:ascii="Times New Roman" w:hAnsi="Times New Roman" w:eastAsia="Times New Roman" w:cs="Times New Roman"/>
          <w:b/>
          <w:i w:val="0"/>
          <w:color w:val="000000"/>
          <w:sz w:val="30"/>
        </w:rPr>
        <w:t>PHỤ LỤC B. DANH MỤC MÔ HÌNH DỮ LIỆU</w:t>
      </w:r>
      <w:r>
        <w:rPr>
          <w:rFonts w:ascii="Times New Roman" w:hAnsi="Times New Roman" w:eastAsia="Times New Roman" w:cs="Times New Roman"/>
          <w:color w:val="FFFFFF"/>
          <w:sz w:val="2"/>
        </w:rPr>
        <w:t xml:space="preserve"> [[PAGE:appendix-b]]</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vật lý có 139 mô hình Prisma. Bảng B.1 liệt kê toàn bộ tên mô hình theo thứ tự xuất hiện trong lược đồ và nhóm phân tích gần đúng. Nhóm chỉ phục vụ đọc báo cáo; quan hệ thật được định nghĩa trong Prisma.</w:t>
      </w:r>
    </w:p>
    <w:p>
      <w:pPr>
        <w:pStyle w:val="Caption"/>
        <w:keepNext/>
        <w:jc w:val="center"/>
      </w:pPr>
      <w:r>
        <w:rPr>
          <w:rFonts w:ascii="Times New Roman" w:hAnsi="Times New Roman" w:eastAsia="Times New Roman" w:cs="Times New Roman"/>
          <w:b w:val="0"/>
          <w:i/>
          <w:color w:val="000000"/>
          <w:sz w:val="22"/>
        </w:rPr>
        <w:t>Bảng B.1. Danh sách mô hình Prisma</w:t>
      </w:r>
      <w:r>
        <w:rPr>
          <w:rFonts w:ascii="Times New Roman" w:hAnsi="Times New Roman" w:eastAsia="Times New Roman" w:cs="Times New Roman"/>
          <w:color w:val="FFFFFF"/>
          <w:sz w:val="2"/>
        </w:rPr>
        <w:t xml:space="preserve"> [[PAGE:tab-b-1]]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9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STT</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Tên mô hình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Nhóm phân tích</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languages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translations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release_statuses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currencies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citations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media_assets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entity_media</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module_field_coverage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tags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entity_tags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organization_role_assignments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device_categories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regions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product_families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device_model_aliases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device_editorial_sections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variant_physical_specs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variant_io_specs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variant_thermal_specs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model_lineage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model_similarity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technology_families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architectures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process_nodes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display_technologies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battery_chemistries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network_generations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cpu_clusters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camera_sensors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battery_units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memory_standards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storage_standards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cellular_bands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certifications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cpu_capability_links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npu_precision_capabilities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camera_module_feature_links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camera_video_modes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camera_module_video_modes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hdr_standards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display_hdr_support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color_gamuts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display_color_gamut_support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charging_protocols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battery_charging_protocols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connectivity_features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chipset_cpu_links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chipset_gpu_links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chipset_npu_links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chipset_modem_links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camera_module_sensor_links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variant_gpus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variant_npus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variant_displays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variant_batteries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variant_camera_systems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variant_memory_configs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variant_storage_configs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variant_connectivity_support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variant_module_scores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variant_score_metric_inputs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scoring_profile_metrics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variant_cellular_band_support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variant_certifications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variant_region_availability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software_features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feature_definitions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benchmark_runs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chipset_benchmarks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gpu_benchmarks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catalog_entity_versions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users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wiki_revisions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wiki_article_citations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comments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embeddings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ai_query_cache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search_logs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data_sources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raw_pages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affiliate_partners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affiliate_clicks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subscription_plans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billing_audit_logs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billing_webhook_events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wishlist_items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price_alerts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notification_deliveries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api_key_usage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bl>
    <w:p>
      <w:pPr>
        <w:pStyle w:val="Heading1"/>
      </w:pPr>
      <w:r>
        <w:rPr>
          <w:rFonts w:ascii="Times New Roman" w:hAnsi="Times New Roman" w:eastAsia="Times New Roman" w:cs="Times New Roman"/>
          <w:b/>
          <w:i w:val="0"/>
          <w:color w:val="000000"/>
          <w:sz w:val="30"/>
        </w:rPr>
        <w:t>PHỤ LỤC C. HƯỚNG DẪN VẬN HÀNH VÀ KIỂM THỬ</w:t>
      </w:r>
      <w:r>
        <w:rPr>
          <w:rFonts w:ascii="Times New Roman" w:hAnsi="Times New Roman" w:eastAsia="Times New Roman" w:cs="Times New Roman"/>
          <w:color w:val="FFFFFF"/>
          <w:sz w:val="2"/>
        </w:rPr>
        <w:t xml:space="preserve"> [[PAGE:appendix-c]]</w:t>
      </w:r>
    </w:p>
    <w:p>
      <w:pPr>
        <w:keepLines w:val="0"/>
        <w:spacing w:line="360" w:lineRule="auto" w:before="100" w:after="100"/>
        <w:ind w:firstLine="284"/>
        <w:jc w:val="both"/>
      </w:pPr>
      <w:r>
        <w:rPr>
          <w:rFonts w:ascii="Times New Roman" w:hAnsi="Times New Roman" w:eastAsia="Times New Roman" w:cs="Times New Roman"/>
          <w:i w:val="0"/>
          <w:color w:val="000000"/>
          <w:sz w:val="26"/>
        </w:rPr>
        <w:t>Các lệnh dưới đây mang tính quy trình; tên script cụ thể phải đối chiếu gói.json tại thời điểm chạy. Không đưa bí mật hoặc giá trị môi trường vận hành vào tài liệu. Tệp .env chỉ được tạo từ mẫu và quản lý ngoài kiểm soát phiên bản.</w:t>
      </w:r>
    </w:p>
    <w:p>
      <w:pPr>
        <w:pStyle w:val="Caption"/>
        <w:keepNext/>
        <w:jc w:val="center"/>
      </w:pPr>
      <w:r>
        <w:rPr>
          <w:rFonts w:ascii="Times New Roman" w:hAnsi="Times New Roman" w:eastAsia="Times New Roman" w:cs="Times New Roman"/>
          <w:b w:val="0"/>
          <w:i/>
          <w:color w:val="000000"/>
          <w:sz w:val="22"/>
        </w:rPr>
        <w:t>Bảng C.1. Ma trận lệnh vận hành và mục đích</w:t>
      </w:r>
      <w:r>
        <w:rPr>
          <w:rFonts w:ascii="Times New Roman" w:hAnsi="Times New Roman" w:eastAsia="Times New Roman" w:cs="Times New Roman"/>
          <w:color w:val="FFFFFF"/>
          <w:sz w:val="2"/>
        </w:rPr>
        <w:t xml:space="preserve"> [[PAGE:tab-c-1]]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2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Bước</w:t>
            </w:r>
          </w:p>
        </w:tc>
        <w:tc>
          <w:tcPr>
            <w:tcW w:type="dxa" w:w="32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Lệnh tham chiếu</w:t>
            </w:r>
          </w:p>
        </w:tc>
        <w:tc>
          <w:tcPr>
            <w:tcW w:type="dxa" w:w="44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 / kết quả mong đợi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Cài đặt</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install --frozen-lockfile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Cài đúng lockfile trong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Hạ tầng</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docker:up hoặc docker compose up</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Khởi động PostgreSQL, Redis và dịch vụ tùy chọn</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validate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 trước generate/migrate</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Generate</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generate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Prisma máy khách đúng lược đồ</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Migration</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migrate theo môi trường</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Áp migration có kiểm duyệt; không dùng reset trên dữ liệu cần giữ</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Seed</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Script seed của packages/database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dữ liệu phát triển có thể tái lập</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Dev</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dev</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quy trình xử lý web/API/tiến trình nền theo cấu hình</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Test API</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api test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Jest và báo suite/test thất bại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Typecheck</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typecheck</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kiểu toàn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Lint</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lint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quy ước và lỗi tĩnh</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hoạt động</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GET /api/v1/health/ready</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DB/Redis phải báo ready trước nhận lưu lượng</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Backup</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trình pg_dump/restore đã phê duyệt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khả năng phục hồi, không chỉ tạo bản sao</w:t>
            </w:r>
          </w:p>
        </w:tc>
      </w:tr>
    </w:tbl>
    <w:p>
      <w:pPr>
        <w:pStyle w:val="Heading2"/>
      </w:pPr>
      <w:r>
        <w:rPr>
          <w:rFonts w:ascii="Times New Roman" w:hAnsi="Times New Roman" w:eastAsia="Times New Roman" w:cs="Times New Roman"/>
          <w:b/>
          <w:i w:val="0"/>
          <w:color w:val="000000"/>
          <w:sz w:val="26"/>
        </w:rPr>
        <w:t>C.1. Checklist trước khi triển khai</w:t>
      </w:r>
      <w:r>
        <w:rPr>
          <w:rFonts w:ascii="Times New Roman" w:hAnsi="Times New Roman" w:eastAsia="Times New Roman" w:cs="Times New Roman"/>
          <w:color w:val="FFFFFF"/>
          <w:sz w:val="2"/>
        </w:rPr>
        <w:t xml:space="preserve"> [[PAGE:appendix-c-1]]</w:t>
      </w:r>
    </w:p>
    <w:p>
      <w:pPr>
        <w:pStyle w:val="ListBullet"/>
        <w:spacing w:before="40" w:after="40" w:line="324" w:lineRule="auto"/>
        <w:ind w:left="792" w:hanging="432"/>
      </w:pPr>
      <w:r>
        <w:rPr>
          <w:rFonts w:ascii="Times New Roman" w:hAnsi="Times New Roman" w:eastAsia="Times New Roman" w:cs="Times New Roman"/>
          <w:color w:val="000000"/>
          <w:sz w:val="26"/>
        </w:rPr>
        <w:t>Tất cả migration đã kiểm duyệt, backup có thể phục hồi và biến môi trường bắt buộc đã được kiểm tra.</w:t>
      </w:r>
    </w:p>
    <w:p>
      <w:pPr>
        <w:pStyle w:val="ListBullet"/>
        <w:spacing w:before="40" w:after="40" w:line="324" w:lineRule="auto"/>
        <w:ind w:left="792" w:hanging="432"/>
      </w:pPr>
      <w:r>
        <w:rPr>
          <w:rFonts w:ascii="Times New Roman" w:hAnsi="Times New Roman" w:eastAsia="Times New Roman" w:cs="Times New Roman"/>
          <w:color w:val="000000"/>
          <w:sz w:val="26"/>
        </w:rPr>
        <w:t>Test, typecheck, lint và build đều đạt trên cùng commit; image/container có version bất biến.</w:t>
      </w:r>
    </w:p>
    <w:p>
      <w:pPr>
        <w:pStyle w:val="ListBullet"/>
        <w:spacing w:before="40" w:after="40" w:line="324" w:lineRule="auto"/>
        <w:ind w:left="792" w:hanging="432"/>
      </w:pPr>
      <w:r>
        <w:rPr>
          <w:rFonts w:ascii="Times New Roman" w:hAnsi="Times New Roman" w:eastAsia="Times New Roman" w:cs="Times New Roman"/>
          <w:color w:val="000000"/>
          <w:sz w:val="26"/>
        </w:rPr>
        <w:t>CORS, cookie, JWT secret, webhook secret, khóa API hashing và giới hạn tần suất đúng môi trường.</w:t>
      </w:r>
    </w:p>
    <w:p>
      <w:pPr>
        <w:pStyle w:val="ListBullet"/>
        <w:spacing w:before="40" w:after="40" w:line="324" w:lineRule="auto"/>
        <w:ind w:left="792" w:hanging="432"/>
      </w:pPr>
      <w:r>
        <w:rPr>
          <w:rFonts w:ascii="Times New Roman" w:hAnsi="Times New Roman" w:eastAsia="Times New Roman" w:cs="Times New Roman"/>
          <w:color w:val="000000"/>
          <w:sz w:val="26"/>
        </w:rPr>
        <w:t>Trạng thái hoạt động/mức sẵn sàng/chỉ số giám sát, nhật ký redaction, mã định danh yêu cầu, dashboard và cảnh báo đã hoạt động.</w:t>
      </w:r>
    </w:p>
    <w:p>
      <w:pPr>
        <w:pStyle w:val="ListBullet"/>
        <w:spacing w:before="40" w:after="40" w:line="324" w:lineRule="auto"/>
        <w:ind w:left="792" w:hanging="432"/>
      </w:pPr>
      <w:r>
        <w:rPr>
          <w:rFonts w:ascii="Times New Roman" w:hAnsi="Times New Roman" w:eastAsia="Times New Roman" w:cs="Times New Roman"/>
          <w:color w:val="000000"/>
          <w:sz w:val="26"/>
        </w:rPr>
        <w:t>Chỉ mục tìm kiếm và véc-tơ nhúng được quản lý phiên bản; tiến trình nền bảo đảm tính lũy đẳng; cơ chế thử lại và hàng đợi lỗi được giám sát.</w:t>
      </w:r>
    </w:p>
    <w:p>
      <w:pPr>
        <w:pStyle w:val="ListBullet"/>
        <w:spacing w:before="40" w:after="40" w:line="324" w:lineRule="auto"/>
        <w:ind w:left="792" w:hanging="432"/>
      </w:pPr>
      <w:r>
        <w:rPr>
          <w:rFonts w:ascii="Times New Roman" w:hAnsi="Times New Roman" w:eastAsia="Times New Roman" w:cs="Times New Roman"/>
          <w:color w:val="000000"/>
          <w:sz w:val="26"/>
        </w:rPr>
        <w:t>Có kế hoạch hoàn tác, người chịu trách nhiệm và tiêu chí dừng triển khai.</w:t>
      </w:r>
    </w:p>
    <w:p>
      <w:pPr>
        <w:pStyle w:val="Heading1"/>
      </w:pPr>
      <w:r>
        <w:rPr>
          <w:rFonts w:ascii="Times New Roman" w:hAnsi="Times New Roman" w:eastAsia="Times New Roman" w:cs="Times New Roman"/>
          <w:b/>
          <w:i w:val="0"/>
          <w:color w:val="000000"/>
          <w:sz w:val="30"/>
        </w:rPr>
        <w:t>PHỤ LỤC D. HƯỚNG DẪN SỬ DỤNG TÓM TẮT</w:t>
      </w:r>
      <w:r>
        <w:rPr>
          <w:rFonts w:ascii="Times New Roman" w:hAnsi="Times New Roman" w:eastAsia="Times New Roman" w:cs="Times New Roman"/>
          <w:color w:val="FFFFFF"/>
          <w:sz w:val="2"/>
        </w:rPr>
        <w:t xml:space="preserve"> [[PAGE:appendix-d]]</w:t>
      </w:r>
    </w:p>
    <w:p>
      <w:pPr>
        <w:keepLines w:val="0"/>
        <w:spacing w:line="360" w:lineRule="auto" w:before="100" w:after="100"/>
        <w:ind w:firstLine="284"/>
        <w:jc w:val="both"/>
      </w:pPr>
      <w:r>
        <w:rPr>
          <w:rFonts w:ascii="Times New Roman" w:hAnsi="Times New Roman" w:eastAsia="Times New Roman" w:cs="Times New Roman"/>
          <w:i w:val="0"/>
          <w:color w:val="000000"/>
          <w:sz w:val="26"/>
        </w:rPr>
        <w:t>Hướng dẫn này mô tả hành trình ở mức người dùng và không yêu cầu hiểu cấu trúc kỹ thuật.</w:t>
      </w:r>
    </w:p>
    <w:p>
      <w:pPr>
        <w:pStyle w:val="Caption"/>
        <w:keepNext/>
        <w:jc w:val="center"/>
      </w:pPr>
      <w:r>
        <w:rPr>
          <w:rFonts w:ascii="Times New Roman" w:hAnsi="Times New Roman" w:eastAsia="Times New Roman" w:cs="Times New Roman"/>
          <w:b w:val="0"/>
          <w:i/>
          <w:color w:val="000000"/>
          <w:sz w:val="22"/>
        </w:rPr>
        <w:t>Bảng D.1. Tác vụ người dùng thường gặp</w:t>
      </w:r>
      <w:r>
        <w:rPr>
          <w:rFonts w:ascii="Times New Roman" w:hAnsi="Times New Roman" w:eastAsia="Times New Roman" w:cs="Times New Roman"/>
          <w:color w:val="FFFFFF"/>
          <w:sz w:val="2"/>
        </w:rPr>
        <w:t xml:space="preserve"> [[PAGE:tab-d-1]]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vụ</w:t>
            </w:r>
          </w:p>
        </w:tc>
        <w:tc>
          <w:tcPr>
            <w:tcW w:type="dxa" w:w="43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Cách thực hiện</w:t>
            </w:r>
          </w:p>
        </w:tc>
        <w:tc>
          <w:tcPr>
            <w:tcW w:type="dxa" w:w="25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Lưu ý</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thiết bị</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Mở Tìm kiếm/Devices, nhập từ khóa, chọn loại/hãng và bộ lọc</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Bỏ bớt filter nếu không có kết quả; kiểm tra tên thay thế</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Xem chi tiết</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Chọn thẻ mô hình để xem biến thể, phần cứng, điểm và nguồn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Phân biệt mô hình với biến thể; trường thiếu không phải giá trị 0</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So sánh</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Thêm từ hai thiết bị vào Compare</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Ưu tiên cùng loại thiết bị; mở nguồn khi giá trị mâu thuẫn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Nhận khuyến nghị</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Hoàn thành các bước nhu cầu/ngân sách/ưu tiên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Kết quả là hỗ trợ quyết định, không thay thế kiểm tra thực tế</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Hỏi AI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Đặt câu hỏi cụ thể và xem trích dẫn nguồn</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coi câu không có nguồn là dữ kiện đã xác minh</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lưu biến thể và đặt mức giá mục tiêu</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tiền tệ, kênh nhận và tùy chọn thông báo</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Đóng góp Wiki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Tạo/sửa phiên bản, thêm nguồn và gửi duyệt</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Bản sửa không xuất bản ngay; có thể được yêu cầu bổ sung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Dùng API</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khóa API theo gói, lưu khóa an toàn và gọi điểm cuối API trong phạm vi quyền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chỉ hiển thị rõ một lần; theo dõi hạn mức/mức sử dụng</w:t>
            </w:r>
          </w:p>
        </w:tc>
      </w:tr>
    </w:tbl>
    <w:p>
      <w:pPr>
        <w:pStyle w:val="Heading2"/>
      </w:pPr>
      <w:r>
        <w:rPr>
          <w:rFonts w:ascii="Times New Roman" w:hAnsi="Times New Roman" w:eastAsia="Times New Roman" w:cs="Times New Roman"/>
          <w:b/>
          <w:i w:val="0"/>
          <w:color w:val="000000"/>
          <w:sz w:val="26"/>
        </w:rPr>
        <w:t>D.1. Xử lý sự cố cơ bản</w:t>
      </w:r>
      <w:r>
        <w:rPr>
          <w:rFonts w:ascii="Times New Roman" w:hAnsi="Times New Roman" w:eastAsia="Times New Roman" w:cs="Times New Roman"/>
          <w:color w:val="FFFFFF"/>
          <w:sz w:val="2"/>
        </w:rPr>
        <w:t xml:space="preserve"> [[PAGE:appendix-d-1]]</w:t>
      </w:r>
    </w:p>
    <w:p>
      <w:pPr>
        <w:pStyle w:val="ListBullet"/>
        <w:spacing w:before="40" w:after="40" w:line="324" w:lineRule="auto"/>
        <w:ind w:left="792" w:hanging="432"/>
      </w:pPr>
      <w:r>
        <w:rPr>
          <w:rFonts w:ascii="Times New Roman" w:hAnsi="Times New Roman" w:eastAsia="Times New Roman" w:cs="Times New Roman"/>
          <w:color w:val="000000"/>
          <w:sz w:val="26"/>
        </w:rPr>
        <w:t>Nếu trang báo offline: kiểm tra kết nối, thử tải lại; dữ liệu bộ nhớ đệm có thể không phải giá mới nhất.</w:t>
      </w:r>
    </w:p>
    <w:p>
      <w:pPr>
        <w:pStyle w:val="ListBullet"/>
        <w:spacing w:before="40" w:after="40" w:line="324" w:lineRule="auto"/>
        <w:ind w:left="792" w:hanging="432"/>
      </w:pPr>
      <w:r>
        <w:rPr>
          <w:rFonts w:ascii="Times New Roman" w:hAnsi="Times New Roman" w:eastAsia="Times New Roman" w:cs="Times New Roman"/>
          <w:color w:val="000000"/>
          <w:sz w:val="26"/>
        </w:rPr>
        <w:t>Nếu đăng nhập hết hạn: thực hiện đăng nhập lại; không gửi token hoặc ảnh chụp token cho người khác.</w:t>
      </w:r>
    </w:p>
    <w:p>
      <w:pPr>
        <w:pStyle w:val="ListBullet"/>
        <w:spacing w:before="40" w:after="40" w:line="324" w:lineRule="auto"/>
        <w:ind w:left="792" w:hanging="432"/>
      </w:pPr>
      <w:r>
        <w:rPr>
          <w:rFonts w:ascii="Times New Roman" w:hAnsi="Times New Roman" w:eastAsia="Times New Roman" w:cs="Times New Roman"/>
          <w:color w:val="000000"/>
          <w:sz w:val="26"/>
        </w:rPr>
        <w:t>Nếu kết quả sai: mở trích dẫn nguồn, ghi URL, thuộc tính và biến thể liên quan, sau đó gửi phản hồi kèm nguồn kiểm chứng.</w:t>
      </w:r>
    </w:p>
    <w:p>
      <w:pPr>
        <w:pStyle w:val="ListBullet"/>
        <w:spacing w:before="40" w:after="40" w:line="324" w:lineRule="auto"/>
        <w:ind w:left="792" w:hanging="432"/>
      </w:pPr>
      <w:r>
        <w:rPr>
          <w:rFonts w:ascii="Times New Roman" w:hAnsi="Times New Roman" w:eastAsia="Times New Roman" w:cs="Times New Roman"/>
          <w:color w:val="000000"/>
          <w:sz w:val="26"/>
        </w:rPr>
        <w:t>Nếu cảnh báo không đến: kiểm tra cảnh báo active, ngưỡng, kênh nhận, khung giờ không làm phiền và trạng thái thông báo.</w:t>
      </w:r>
    </w:p>
    <w:p>
      <w:pPr>
        <w:pStyle w:val="ListBullet"/>
        <w:spacing w:before="40" w:after="40" w:line="324" w:lineRule="auto"/>
        <w:ind w:left="792" w:hanging="432"/>
      </w:pPr>
      <w:r>
        <w:rPr>
          <w:rFonts w:ascii="Times New Roman" w:hAnsi="Times New Roman" w:eastAsia="Times New Roman" w:cs="Times New Roman"/>
          <w:color w:val="000000"/>
          <w:sz w:val="26"/>
        </w:rPr>
        <w:t>Nếu API trả 429: đọc phần đầu phản hồi hạn mức/thử lại, giảm tần suất và không tạo thêm khóa để né hạn mức.</w:t>
      </w:r>
    </w:p>
    <w:sectPr w:rsidR="00FC693F" w:rsidRPr="0006063C" w:rsidSect="00034616">
      <w:footerReference w:type="default" r:id="rId16"/>
      <w:headerReference w:type="default" r:id="rId17"/>
      <w:pgSz w:w="11906" w:h="16838"/>
      <w:pgMar w:top="1440" w:right="1109" w:bottom="1440" w:left="1498" w:header="547"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UseHTMLParagraphAutoSpacing/>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00" w:after="100" w:line="360" w:lineRule="auto"/>
      <w:ind w:firstLine="28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80"/>
      <w:ind w:firstLine="0"/>
      <w:jc w:val="center"/>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100"/>
      <w:ind w:firstLine="0"/>
      <w:jc w:val="left"/>
      <w:outlineLvl w:val="3"/>
    </w:pPr>
    <w:rPr>
      <w:rFonts w:asciiTheme="majorHAnsi" w:eastAsiaTheme="majorEastAsia" w:hAnsiTheme="majorHAnsi" w:cstheme="majorBidi" w:ascii="Times New Roman" w:hAnsi="Times New Roman" w:eastAsia="Times New Roman"/>
      <w:b w:val="0"/>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Nền tảng Spechub</dc:title>
  <dc:subject>Phân tích, thiết kế và hiện thực nền tảng tra cứu, so sánh và nghiên cứu thiết bị thông minh</dc:subject>
  <dc:creator>Nhóm phát triển Spechub</dc:creator>
  <cp:keywords>Spechub, catalog, thiết bị thông minh, Next.js, NestJS, PostgreSQL, RAG</cp:keywords>
  <dc:description>Báo cáo trình bày quá trình phân tích, thiết kế, xây dựng và đánh giá dự án Spechub.</dc:description>
  <cp:lastModifiedBy>Nhóm phát triển Spechub</cp:lastModifiedBy>
  <cp:revision>1</cp:revision>
  <dcterms:created xsi:type="dcterms:W3CDTF">2026-08-05T12:00:00Z</dcterms:created>
  <dcterms:modified xsi:type="dcterms:W3CDTF">2026-08-05T12:00:00Z</dcterms:modified>
  <cp:category/>
</cp:coreProperties>
</file>